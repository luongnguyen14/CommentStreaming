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80"/>
        <w:jc w:val="center"/>
      </w:pPr>
      <w:r>
        <w:rPr>
          <w:rFonts w:ascii="Calibri" w:hAnsi="Calibri" w:cs="Calibri" w:eastAsia="Calibri"/>
          <w:b/>
          <w:i w:val="0"/>
          <w:color w:val="000000"/>
          <w:sz w:val="44"/>
        </w:rPr>
        <w:t>HƯỚNG DẪN TỰ HUẤN LUYỆN LẠI MÔ HÌNH</w:t>
      </w:r>
    </w:p>
    <w:p>
      <w:pPr>
        <w:spacing w:before="0" w:after="560"/>
        <w:jc w:val="center"/>
      </w:pPr>
      <w:r>
        <w:rPr>
          <w:rFonts w:ascii="Calibri" w:hAnsi="Calibri" w:cs="Calibri" w:eastAsia="Calibri"/>
          <w:b w:val="0"/>
          <w:i w:val="0"/>
          <w:color w:val="000000"/>
          <w:sz w:val="26"/>
        </w:rPr>
        <w:t>Phân loại cảm xúc bình luận — dùng ~64% dữ liệu nguồn (~700 MB)</w:t>
      </w:r>
    </w:p>
    <w:p>
      <w:pPr>
        <w:spacing w:after="60"/>
        <w:jc w:val="center"/>
      </w:pPr>
      <w:r>
        <w:rPr>
          <w:rFonts w:ascii="Calibri" w:hAnsi="Calibri" w:cs="Calibri" w:eastAsia="Calibri"/>
          <w:b/>
          <w:i w:val="0"/>
          <w:color w:val="000000"/>
          <w:sz w:val="22"/>
        </w:rPr>
        <w:t xml:space="preserve">Nhóm: </w:t>
      </w:r>
      <w:r>
        <w:rPr>
          <w:rFonts w:ascii="Calibri" w:hAnsi="Calibri" w:cs="Calibri" w:eastAsia="Calibri"/>
          <w:b w:val="0"/>
          <w:i w:val="0"/>
          <w:color w:val="000000"/>
          <w:sz w:val="22"/>
        </w:rPr>
        <w:t>Nhóm 6 — Samsung Innovation Campus, Big Data</w:t>
      </w:r>
    </w:p>
    <w:p>
      <w:pPr>
        <w:spacing w:after="60"/>
        <w:jc w:val="center"/>
      </w:pPr>
      <w:r>
        <w:rPr>
          <w:rFonts w:ascii="Calibri" w:hAnsi="Calibri" w:cs="Calibri" w:eastAsia="Calibri"/>
          <w:b/>
          <w:i w:val="0"/>
          <w:color w:val="000000"/>
          <w:sz w:val="22"/>
        </w:rPr>
        <w:t xml:space="preserve">Đề tài: </w:t>
      </w:r>
      <w:r>
        <w:rPr>
          <w:rFonts w:ascii="Calibri" w:hAnsi="Calibri" w:cs="Calibri" w:eastAsia="Calibri"/>
          <w:b w:val="0"/>
          <w:i w:val="0"/>
          <w:color w:val="000000"/>
          <w:sz w:val="22"/>
        </w:rPr>
        <w:t>Mô hình phân loại cảm xúc dựa trên bình luận trực tuyến</w:t>
      </w:r>
    </w:p>
    <w:p>
      <w:pPr>
        <w:spacing w:after="60"/>
        <w:jc w:val="center"/>
      </w:pPr>
      <w:r>
        <w:rPr>
          <w:rFonts w:ascii="Calibri" w:hAnsi="Calibri" w:cs="Calibri" w:eastAsia="Calibri"/>
          <w:b/>
          <w:i w:val="0"/>
          <w:color w:val="000000"/>
          <w:sz w:val="22"/>
        </w:rPr>
        <w:t xml:space="preserve">Phạm vi: </w:t>
      </w:r>
      <w:r>
        <w:rPr>
          <w:rFonts w:ascii="Calibri" w:hAnsi="Calibri" w:cs="Calibri" w:eastAsia="Calibri"/>
          <w:b w:val="0"/>
          <w:i w:val="0"/>
          <w:color w:val="000000"/>
          <w:sz w:val="22"/>
        </w:rPr>
        <w:t>Chuẩn bị dữ liệu → huấn luyện → kiểm chứng mô hình</w:t>
      </w:r>
    </w:p>
    <w:p>
      <w:pPr>
        <w:spacing w:after="60"/>
        <w:jc w:val="center"/>
      </w:pPr>
      <w:r>
        <w:rPr>
          <w:rFonts w:ascii="Calibri" w:hAnsi="Calibri" w:cs="Calibri" w:eastAsia="Calibri"/>
          <w:b/>
          <w:i w:val="0"/>
          <w:color w:val="000000"/>
          <w:sz w:val="22"/>
        </w:rPr>
        <w:t xml:space="preserve">Nơi chạy: </w:t>
      </w:r>
      <w:r>
        <w:rPr>
          <w:rFonts w:ascii="Calibri" w:hAnsi="Calibri" w:cs="Calibri" w:eastAsia="Calibri"/>
          <w:b w:val="0"/>
          <w:i w:val="0"/>
          <w:color w:val="000000"/>
          <w:sz w:val="22"/>
        </w:rPr>
        <w:t>Máy ảo capstone · Google Colab · laptop cá nhân</w:t>
      </w:r>
    </w:p>
    <w:p>
      <w:pPr>
        <w:spacing w:after="60"/>
        <w:jc w:val="center"/>
      </w:pPr>
      <w:r>
        <w:rPr>
          <w:rFonts w:ascii="Calibri" w:hAnsi="Calibri" w:cs="Calibri" w:eastAsia="Calibri"/>
          <w:b/>
          <w:i w:val="0"/>
          <w:color w:val="000000"/>
          <w:sz w:val="22"/>
        </w:rPr>
        <w:t xml:space="preserve">Ngày: </w:t>
      </w:r>
      <w:r>
        <w:rPr>
          <w:rFonts w:ascii="Calibri" w:hAnsi="Calibri" w:cs="Calibri" w:eastAsia="Calibri"/>
          <w:b w:val="0"/>
          <w:i w:val="0"/>
          <w:color w:val="000000"/>
          <w:sz w:val="22"/>
        </w:rPr>
        <w:t>15/10/2026</w:t>
      </w:r>
    </w:p>
    <w:p/>
    <w:p>
      <w:pPr>
        <w:spacing w:before="0" w:after="80"/>
        <w:jc w:val="center"/>
      </w:pPr>
      <w:r>
        <w:rPr>
          <w:rFonts w:ascii="Calibri" w:hAnsi="Calibri" w:cs="Calibri" w:eastAsia="Calibri"/>
          <w:b w:val="0"/>
          <w:i/>
          <w:color w:val="000000"/>
          <w:sz w:val="20"/>
        </w:rPr>
        <w:t>Tài liệu nội bộ — không phải bản nộp cho giảng viên.</w:t>
      </w:r>
    </w:p>
    <w:p>
      <w:r>
        <w:br w:type="page"/>
      </w:r>
    </w:p>
    <w:p>
      <w:pPr>
        <w:pStyle w:val="Heading1"/>
        <w:spacing w:before="280" w:after="120"/>
      </w:pPr>
      <w:r>
        <w:rPr>
          <w:rFonts w:ascii="Calibri" w:hAnsi="Calibri" w:cs="Calibri" w:eastAsia="Calibri"/>
          <w:b/>
          <w:i w:val="0"/>
          <w:color w:val="1F3864"/>
          <w:sz w:val="30"/>
        </w:rPr>
        <w:t>Mục lục</w:t>
      </w:r>
    </w:p>
    <w:p>
      <w:pPr>
        <w:spacing w:after="20"/>
        <w:ind w:left="340"/>
      </w:pPr>
      <w:r>
        <w:rPr>
          <w:rFonts w:ascii="Calibri" w:hAnsi="Calibri" w:cs="Calibri" w:eastAsia="Calibri"/>
          <w:b/>
          <w:i w:val="0"/>
          <w:color w:val="000000"/>
          <w:sz w:val="22"/>
        </w:rPr>
        <w:t xml:space="preserve"> 1.</w:t>
      </w:r>
      <w:r>
        <w:rPr>
          <w:rFonts w:ascii="Calibri" w:hAnsi="Calibri" w:cs="Calibri" w:eastAsia="Calibri"/>
          <w:b w:val="0"/>
          <w:i w:val="0"/>
          <w:color w:val="000000"/>
          <w:sz w:val="22"/>
        </w:rPr>
        <w:t xml:space="preserve">   Mục tiêu và phạm vi</w:t>
      </w:r>
    </w:p>
    <w:p>
      <w:pPr>
        <w:spacing w:after="20"/>
        <w:ind w:left="340"/>
      </w:pPr>
      <w:r>
        <w:rPr>
          <w:rFonts w:ascii="Calibri" w:hAnsi="Calibri" w:cs="Calibri" w:eastAsia="Calibri"/>
          <w:b/>
          <w:i w:val="0"/>
          <w:color w:val="000000"/>
          <w:sz w:val="22"/>
        </w:rPr>
        <w:t xml:space="preserve"> 2.</w:t>
      </w:r>
      <w:r>
        <w:rPr>
          <w:rFonts w:ascii="Calibri" w:hAnsi="Calibri" w:cs="Calibri" w:eastAsia="Calibri"/>
          <w:b w:val="0"/>
          <w:i w:val="0"/>
          <w:color w:val="000000"/>
          <w:sz w:val="22"/>
        </w:rPr>
        <w:t xml:space="preserve">   Chọn nơi huấn luyện: máy ảo, Colab hay laptop</w:t>
      </w:r>
    </w:p>
    <w:p>
      <w:pPr>
        <w:spacing w:after="20"/>
        <w:ind w:left="340"/>
      </w:pPr>
      <w:r>
        <w:rPr>
          <w:rFonts w:ascii="Calibri" w:hAnsi="Calibri" w:cs="Calibri" w:eastAsia="Calibri"/>
          <w:b/>
          <w:i w:val="0"/>
          <w:color w:val="000000"/>
          <w:sz w:val="22"/>
        </w:rPr>
        <w:t xml:space="preserve"> 3.</w:t>
      </w:r>
      <w:r>
        <w:rPr>
          <w:rFonts w:ascii="Calibri" w:hAnsi="Calibri" w:cs="Calibri" w:eastAsia="Calibri"/>
          <w:b w:val="0"/>
          <w:i w:val="0"/>
          <w:color w:val="000000"/>
          <w:sz w:val="22"/>
        </w:rPr>
        <w:t xml:space="preserve">   Bước 0 — Sao lưu dữ liệu đang có (BẮT BUỘC)</w:t>
      </w:r>
    </w:p>
    <w:p>
      <w:pPr>
        <w:spacing w:after="20"/>
        <w:ind w:left="340"/>
      </w:pPr>
      <w:r>
        <w:rPr>
          <w:rFonts w:ascii="Calibri" w:hAnsi="Calibri" w:cs="Calibri" w:eastAsia="Calibri"/>
          <w:b/>
          <w:i w:val="0"/>
          <w:color w:val="000000"/>
          <w:sz w:val="22"/>
        </w:rPr>
        <w:t xml:space="preserve"> 4.</w:t>
      </w:r>
      <w:r>
        <w:rPr>
          <w:rFonts w:ascii="Calibri" w:hAnsi="Calibri" w:cs="Calibri" w:eastAsia="Calibri"/>
          <w:b w:val="0"/>
          <w:i w:val="0"/>
          <w:color w:val="000000"/>
          <w:sz w:val="22"/>
        </w:rPr>
        <w:t xml:space="preserve">   Bước 1 — Chọn tỷ lệ dữ liệu trong config.yaml</w:t>
      </w:r>
    </w:p>
    <w:p>
      <w:pPr>
        <w:spacing w:after="20"/>
        <w:ind w:left="340"/>
      </w:pPr>
      <w:r>
        <w:rPr>
          <w:rFonts w:ascii="Calibri" w:hAnsi="Calibri" w:cs="Calibri" w:eastAsia="Calibri"/>
          <w:b/>
          <w:i w:val="0"/>
          <w:color w:val="000000"/>
          <w:sz w:val="22"/>
        </w:rPr>
        <w:t xml:space="preserve"> 5.</w:t>
      </w:r>
      <w:r>
        <w:rPr>
          <w:rFonts w:ascii="Calibri" w:hAnsi="Calibri" w:cs="Calibri" w:eastAsia="Calibri"/>
          <w:b w:val="0"/>
          <w:i w:val="0"/>
          <w:color w:val="000000"/>
          <w:sz w:val="22"/>
        </w:rPr>
        <w:t xml:space="preserve">   Bước 2 — Chạy prepare.py (luôn trên máy ảo)</w:t>
      </w:r>
    </w:p>
    <w:p>
      <w:pPr>
        <w:spacing w:after="20"/>
        <w:ind w:left="340"/>
      </w:pPr>
      <w:r>
        <w:rPr>
          <w:rFonts w:ascii="Calibri" w:hAnsi="Calibri" w:cs="Calibri" w:eastAsia="Calibri"/>
          <w:b/>
          <w:i w:val="0"/>
          <w:color w:val="000000"/>
          <w:sz w:val="22"/>
        </w:rPr>
        <w:t xml:space="preserve"> 6.</w:t>
      </w:r>
      <w:r>
        <w:rPr>
          <w:rFonts w:ascii="Calibri" w:hAnsi="Calibri" w:cs="Calibri" w:eastAsia="Calibri"/>
          <w:b w:val="0"/>
          <w:i w:val="0"/>
          <w:color w:val="000000"/>
          <w:sz w:val="22"/>
        </w:rPr>
        <w:t xml:space="preserve">   Đường A — Huấn luyện trên máy ảo capstone</w:t>
      </w:r>
    </w:p>
    <w:p>
      <w:pPr>
        <w:spacing w:after="20"/>
        <w:ind w:left="340"/>
      </w:pPr>
      <w:r>
        <w:rPr>
          <w:rFonts w:ascii="Calibri" w:hAnsi="Calibri" w:cs="Calibri" w:eastAsia="Calibri"/>
          <w:b/>
          <w:i w:val="0"/>
          <w:color w:val="000000"/>
          <w:sz w:val="22"/>
        </w:rPr>
        <w:t xml:space="preserve"> 7.</w:t>
      </w:r>
      <w:r>
        <w:rPr>
          <w:rFonts w:ascii="Calibri" w:hAnsi="Calibri" w:cs="Calibri" w:eastAsia="Calibri"/>
          <w:b w:val="0"/>
          <w:i w:val="0"/>
          <w:color w:val="000000"/>
          <w:sz w:val="22"/>
        </w:rPr>
        <w:t xml:space="preserve">   Đường B — Huấn luyện trên Google Colab</w:t>
      </w:r>
    </w:p>
    <w:p>
      <w:pPr>
        <w:spacing w:after="20"/>
        <w:ind w:left="340"/>
      </w:pPr>
      <w:r>
        <w:rPr>
          <w:rFonts w:ascii="Calibri" w:hAnsi="Calibri" w:cs="Calibri" w:eastAsia="Calibri"/>
          <w:b/>
          <w:i w:val="0"/>
          <w:color w:val="000000"/>
          <w:sz w:val="22"/>
        </w:rPr>
        <w:t xml:space="preserve"> 8.</w:t>
      </w:r>
      <w:r>
        <w:rPr>
          <w:rFonts w:ascii="Calibri" w:hAnsi="Calibri" w:cs="Calibri" w:eastAsia="Calibri"/>
          <w:b w:val="0"/>
          <w:i w:val="0"/>
          <w:color w:val="000000"/>
          <w:sz w:val="22"/>
        </w:rPr>
        <w:t xml:space="preserve">   Đường C — Huấn luyện trên laptop cấu hình thấp</w:t>
      </w:r>
    </w:p>
    <w:p>
      <w:pPr>
        <w:spacing w:after="20"/>
        <w:ind w:left="340"/>
      </w:pPr>
      <w:r>
        <w:rPr>
          <w:rFonts w:ascii="Calibri" w:hAnsi="Calibri" w:cs="Calibri" w:eastAsia="Calibri"/>
          <w:b/>
          <w:i w:val="0"/>
          <w:color w:val="000000"/>
          <w:sz w:val="22"/>
        </w:rPr>
        <w:t xml:space="preserve"> 9.</w:t>
      </w:r>
      <w:r>
        <w:rPr>
          <w:rFonts w:ascii="Calibri" w:hAnsi="Calibri" w:cs="Calibri" w:eastAsia="Calibri"/>
          <w:b w:val="0"/>
          <w:i w:val="0"/>
          <w:color w:val="000000"/>
          <w:sz w:val="22"/>
        </w:rPr>
        <w:t xml:space="preserve">   Bước 4 — Làm sao biết mô hình chạy đúng</w:t>
      </w:r>
    </w:p>
    <w:p>
      <w:pPr>
        <w:spacing w:after="20"/>
        <w:ind w:left="340"/>
      </w:pPr>
      <w:r>
        <w:rPr>
          <w:rFonts w:ascii="Calibri" w:hAnsi="Calibri" w:cs="Calibri" w:eastAsia="Calibri"/>
          <w:b/>
          <w:i w:val="0"/>
          <w:color w:val="000000"/>
          <w:sz w:val="22"/>
        </w:rPr>
        <w:t>10.</w:t>
      </w:r>
      <w:r>
        <w:rPr>
          <w:rFonts w:ascii="Calibri" w:hAnsi="Calibri" w:cs="Calibri" w:eastAsia="Calibri"/>
          <w:b w:val="0"/>
          <w:i w:val="0"/>
          <w:color w:val="000000"/>
          <w:sz w:val="22"/>
        </w:rPr>
        <w:t xml:space="preserve">   Bước 5 — Ghi lại kết quả</w:t>
      </w:r>
    </w:p>
    <w:p>
      <w:pPr>
        <w:spacing w:after="20"/>
        <w:ind w:left="340"/>
      </w:pPr>
      <w:r>
        <w:rPr>
          <w:rFonts w:ascii="Calibri" w:hAnsi="Calibri" w:cs="Calibri" w:eastAsia="Calibri"/>
          <w:b/>
          <w:i w:val="0"/>
          <w:color w:val="000000"/>
          <w:sz w:val="22"/>
        </w:rPr>
        <w:t>11.</w:t>
      </w:r>
      <w:r>
        <w:rPr>
          <w:rFonts w:ascii="Calibri" w:hAnsi="Calibri" w:cs="Calibri" w:eastAsia="Calibri"/>
          <w:b w:val="0"/>
          <w:i w:val="0"/>
          <w:color w:val="000000"/>
          <w:sz w:val="22"/>
        </w:rPr>
        <w:t xml:space="preserve">   Những gì sẽ lệch sau khi huấn luyện lại</w:t>
      </w:r>
    </w:p>
    <w:p>
      <w:pPr>
        <w:spacing w:after="20"/>
        <w:ind w:left="340"/>
      </w:pPr>
      <w:r>
        <w:rPr>
          <w:rFonts w:ascii="Calibri" w:hAnsi="Calibri" w:cs="Calibri" w:eastAsia="Calibri"/>
          <w:b/>
          <w:i w:val="0"/>
          <w:color w:val="000000"/>
          <w:sz w:val="22"/>
        </w:rPr>
        <w:t>12.</w:t>
      </w:r>
      <w:r>
        <w:rPr>
          <w:rFonts w:ascii="Calibri" w:hAnsi="Calibri" w:cs="Calibri" w:eastAsia="Calibri"/>
          <w:b w:val="0"/>
          <w:i w:val="0"/>
          <w:color w:val="000000"/>
          <w:sz w:val="22"/>
        </w:rPr>
        <w:t xml:space="preserve">   Xử lý sự cố</w:t>
      </w:r>
    </w:p>
    <w:p>
      <w:pPr>
        <w:spacing w:after="20"/>
        <w:ind w:left="340"/>
      </w:pPr>
      <w:r>
        <w:rPr>
          <w:rFonts w:ascii="Calibri" w:hAnsi="Calibri" w:cs="Calibri" w:eastAsia="Calibri"/>
          <w:b/>
          <w:i w:val="0"/>
          <w:color w:val="000000"/>
          <w:sz w:val="22"/>
        </w:rPr>
        <w:t>13.</w:t>
      </w:r>
      <w:r>
        <w:rPr>
          <w:rFonts w:ascii="Calibri" w:hAnsi="Calibri" w:cs="Calibri" w:eastAsia="Calibri"/>
          <w:b w:val="0"/>
          <w:i w:val="0"/>
          <w:color w:val="000000"/>
          <w:sz w:val="22"/>
        </w:rPr>
        <w:t xml:space="preserve">   Phụ lục — bảng tra nhanh</w:t>
      </w:r>
    </w:p>
    <w:p>
      <w:pPr>
        <w:spacing w:before="160" w:after="80"/>
      </w:pPr>
      <w:r>
        <w:rPr>
          <w:rFonts w:ascii="Calibri" w:hAnsi="Calibri" w:cs="Calibri" w:eastAsia="Calibri"/>
          <w:b w:val="0"/>
          <w:i/>
          <w:color w:val="000000"/>
          <w:sz w:val="19"/>
        </w:rPr>
        <w:t>Tài liệu gồm 13 mục. Mục 3–5 làm chung một lần cho cả ba nơi chạy; mục 6, 7, 8 là ba nơi chạy — chọn MỘT; từ mục 9 trở đi lại dùng chung.</w:t>
      </w:r>
    </w:p>
    <w:p>
      <w:r>
        <w:br w:type="page"/>
      </w:r>
    </w:p>
    <w:p>
      <w:pPr>
        <w:pStyle w:val="Heading1"/>
        <w:spacing w:before="280" w:after="120"/>
      </w:pPr>
      <w:r>
        <w:rPr>
          <w:rFonts w:ascii="Calibri" w:hAnsi="Calibri" w:cs="Calibri" w:eastAsia="Calibri"/>
          <w:b/>
          <w:i w:val="0"/>
          <w:color w:val="1F3864"/>
          <w:sz w:val="30"/>
        </w:rPr>
        <w:t>1. Mục tiêu và phạm vi</w:t>
      </w:r>
    </w:p>
    <w:p>
      <w:pPr>
        <w:spacing w:before="0" w:after="80"/>
      </w:pPr>
      <w:r>
        <w:rPr>
          <w:rFonts w:ascii="Calibri" w:hAnsi="Calibri" w:cs="Calibri" w:eastAsia="Calibri"/>
          <w:b w:val="0"/>
          <w:i w:val="0"/>
          <w:color w:val="000000"/>
          <w:sz w:val="21"/>
        </w:rPr>
        <w:t>Tài liệu này hướng dẫn huấn luyện lại mô hình phân loại cảm xúc với nhiều dữ liệu hơn: từ tập con 20% (~190 MB, 201.074 bản ghi) lên ~64% (~609 MB, 646.249 bản ghi).</w:t>
      </w:r>
    </w:p>
    <w:p>
      <w:pPr>
        <w:spacing w:before="120" w:after="40"/>
      </w:pPr>
      <w:r>
        <w:rPr>
          <w:rFonts w:ascii="Calibri" w:hAnsi="Calibri" w:cs="Calibri" w:eastAsia="Calibri"/>
          <w:b/>
          <w:i w:val="0"/>
          <w:color w:val="000000"/>
          <w:sz w:val="21"/>
        </w:rPr>
        <w:t>Phạm vi</w:t>
      </w:r>
    </w:p>
    <w:p>
      <w:pPr>
        <w:spacing w:after="40"/>
        <w:ind w:left="425" w:hanging="198"/>
      </w:pPr>
      <w:r>
        <w:rPr>
          <w:rFonts w:ascii="Calibri" w:hAnsi="Calibri" w:cs="Calibri" w:eastAsia="Calibri"/>
          <w:b w:val="0"/>
          <w:i w:val="0"/>
          <w:color w:val="000000"/>
          <w:sz w:val="21"/>
        </w:rPr>
        <w:t xml:space="preserve">•  </w:t>
      </w:r>
      <w:r>
        <w:rPr>
          <w:rFonts w:ascii="Calibri" w:hAnsi="Calibri" w:cs="Calibri" w:eastAsia="Calibri"/>
          <w:b w:val="0"/>
          <w:i w:val="0"/>
          <w:color w:val="000000"/>
          <w:sz w:val="21"/>
        </w:rPr>
        <w:t>Chuẩn bị dữ liệu (prepare.py) và huấn luyện (train.py)</w:t>
      </w:r>
    </w:p>
    <w:p>
      <w:pPr>
        <w:spacing w:after="40"/>
        <w:ind w:left="425" w:hanging="198"/>
      </w:pPr>
      <w:r>
        <w:rPr>
          <w:rFonts w:ascii="Calibri" w:hAnsi="Calibri" w:cs="Calibri" w:eastAsia="Calibri"/>
          <w:b w:val="0"/>
          <w:i w:val="0"/>
          <w:color w:val="000000"/>
          <w:sz w:val="21"/>
        </w:rPr>
        <w:t xml:space="preserve">•  </w:t>
      </w:r>
      <w:r>
        <w:rPr>
          <w:rFonts w:ascii="Calibri" w:hAnsi="Calibri" w:cs="Calibri" w:eastAsia="Calibri"/>
          <w:b w:val="0"/>
          <w:i w:val="0"/>
          <w:color w:val="000000"/>
          <w:sz w:val="21"/>
        </w:rPr>
        <w:t>Ba nơi có thể chạy, và nên chọn nơi nào (Mục 2)</w:t>
      </w:r>
    </w:p>
    <w:p>
      <w:pPr>
        <w:spacing w:after="40"/>
        <w:ind w:left="425" w:hanging="198"/>
      </w:pPr>
      <w:r>
        <w:rPr>
          <w:rFonts w:ascii="Calibri" w:hAnsi="Calibri" w:cs="Calibri" w:eastAsia="Calibri"/>
          <w:b w:val="0"/>
          <w:i w:val="0"/>
          <w:color w:val="000000"/>
          <w:sz w:val="21"/>
        </w:rPr>
        <w:t xml:space="preserve">•  </w:t>
      </w:r>
      <w:r>
        <w:rPr>
          <w:rFonts w:ascii="Calibri" w:hAnsi="Calibri" w:cs="Calibri" w:eastAsia="Calibri"/>
          <w:b w:val="0"/>
          <w:i w:val="0"/>
          <w:color w:val="000000"/>
          <w:sz w:val="21"/>
        </w:rPr>
        <w:t>Cách kiểm chứng mô hình sau khi huấn luyện CHẠY ĐÚNG (Mục 9)</w:t>
      </w:r>
    </w:p>
    <w:p>
      <w:pPr>
        <w:spacing w:after="40"/>
        <w:ind w:left="425" w:hanging="198"/>
      </w:pPr>
      <w:r>
        <w:rPr>
          <w:rFonts w:ascii="Calibri" w:hAnsi="Calibri" w:cs="Calibri" w:eastAsia="Calibri"/>
          <w:b w:val="0"/>
          <w:i w:val="0"/>
          <w:color w:val="000000"/>
          <w:sz w:val="21"/>
        </w:rPr>
        <w:t xml:space="preserve">•  </w:t>
      </w:r>
      <w:r>
        <w:rPr>
          <w:rFonts w:ascii="Calibri" w:hAnsi="Calibri" w:cs="Calibri" w:eastAsia="Calibri"/>
          <w:b w:val="0"/>
          <w:i w:val="0"/>
          <w:color w:val="000000"/>
          <w:sz w:val="21"/>
        </w:rPr>
        <w:t>Cảnh báo những tài liệu/số liệu sẽ lệch sau khi huấn luyện lại (Mục 11)</w:t>
      </w:r>
    </w:p>
    <w:p>
      <w:pPr>
        <w:spacing w:before="120" w:after="40"/>
      </w:pPr>
      <w:r>
        <w:rPr>
          <w:rFonts w:ascii="Calibri" w:hAnsi="Calibri" w:cs="Calibri" w:eastAsia="Calibri"/>
          <w:b/>
          <w:i w:val="0"/>
          <w:color w:val="000000"/>
          <w:sz w:val="21"/>
        </w:rPr>
        <w:t>Ngoài phạm vi (chưa làm lần này)</w:t>
      </w:r>
    </w:p>
    <w:p>
      <w:pPr>
        <w:spacing w:after="40"/>
        <w:ind w:left="425" w:hanging="198"/>
      </w:pPr>
      <w:r>
        <w:rPr>
          <w:rFonts w:ascii="Calibri" w:hAnsi="Calibri" w:cs="Calibri" w:eastAsia="Calibri"/>
          <w:b w:val="0"/>
          <w:i w:val="0"/>
          <w:color w:val="000000"/>
          <w:sz w:val="21"/>
        </w:rPr>
        <w:t xml:space="preserve">•  </w:t>
      </w:r>
      <w:r>
        <w:rPr>
          <w:rFonts w:ascii="Calibri" w:hAnsi="Calibri" w:cs="Calibri" w:eastAsia="Calibri"/>
          <w:b w:val="0"/>
          <w:i w:val="0"/>
          <w:color w:val="000000"/>
          <w:sz w:val="21"/>
        </w:rPr>
        <w:t>Chạy lại EDA (Task 9) và các biểu đồ 06–14</w:t>
      </w:r>
    </w:p>
    <w:p>
      <w:pPr>
        <w:spacing w:after="40"/>
        <w:ind w:left="425" w:hanging="198"/>
      </w:pPr>
      <w:r>
        <w:rPr>
          <w:rFonts w:ascii="Calibri" w:hAnsi="Calibri" w:cs="Calibri" w:eastAsia="Calibri"/>
          <w:b w:val="0"/>
          <w:i w:val="0"/>
          <w:color w:val="000000"/>
          <w:sz w:val="21"/>
        </w:rPr>
        <w:t xml:space="preserve">•  </w:t>
      </w:r>
      <w:r>
        <w:rPr>
          <w:rFonts w:ascii="Calibri" w:hAnsi="Calibri" w:cs="Calibri" w:eastAsia="Calibri"/>
          <w:b w:val="0"/>
          <w:i w:val="0"/>
          <w:color w:val="000000"/>
          <w:sz w:val="21"/>
        </w:rPr>
        <w:t>Chạy lại luồng streaming (Task 8) với mô hình mới</w:t>
      </w:r>
    </w:p>
    <w:p>
      <w:pPr>
        <w:spacing w:after="40"/>
        <w:ind w:left="425" w:hanging="198"/>
      </w:pPr>
      <w:r>
        <w:rPr>
          <w:rFonts w:ascii="Calibri" w:hAnsi="Calibri" w:cs="Calibri" w:eastAsia="Calibri"/>
          <w:b w:val="0"/>
          <w:i w:val="0"/>
          <w:color w:val="000000"/>
          <w:sz w:val="21"/>
        </w:rPr>
        <w:t xml:space="preserve">•  </w:t>
      </w:r>
      <w:r>
        <w:rPr>
          <w:rFonts w:ascii="Calibri" w:hAnsi="Calibri" w:cs="Calibri" w:eastAsia="Calibri"/>
          <w:b w:val="0"/>
          <w:i w:val="0"/>
          <w:color w:val="000000"/>
          <w:sz w:val="21"/>
        </w:rPr>
        <w:t>Cập nhật dashboard (Task 10) và báo cáo cuối</w:t>
      </w:r>
    </w:p>
    <w:p>
      <w:pPr>
        <w:spacing w:before="120" w:after="160"/>
        <w:ind w:left="170" w:right="113"/>
        <w:shd w:val="clear" w:color="auto" w:fill="FCE4E4"/>
      </w:pPr>
      <w:r>
        <w:rPr>
          <w:rFonts w:ascii="Calibri" w:hAnsi="Calibri" w:cs="Calibri" w:eastAsia="Calibri"/>
          <w:b/>
          <w:i w:val="0"/>
          <w:color w:val="000000"/>
          <w:sz w:val="20"/>
        </w:rPr>
        <w:t xml:space="preserve">QUAN TRỌNG: </w:t>
      </w:r>
      <w:r>
        <w:rPr>
          <w:rFonts w:ascii="Calibri" w:hAnsi="Calibri" w:cs="Calibri" w:eastAsia="Calibri"/>
          <w:b w:val="0"/>
          <w:i w:val="0"/>
          <w:color w:val="000000"/>
          <w:sz w:val="20"/>
        </w:rPr>
        <w:t>Huấn luyện lại là một THÍ NGHIỆM MỚI, không phải "chạy lại cái cũ với nhiều dữ liệu hơn". Tập test sẽ là tập KHÁC (khoảng 89.000 dòng thay vì 27.792), nên chỉ số mới KHÔNG so sánh trực tiếp được với macro-F1 0,6233 đã báo cáo. Phải gọi đúng tên khi viết báo cáo.</w:t>
      </w:r>
    </w:p>
    <w:p>
      <w:pPr>
        <w:pStyle w:val="Heading1"/>
        <w:spacing w:before="280" w:after="120"/>
      </w:pPr>
      <w:r>
        <w:rPr>
          <w:rFonts w:ascii="Calibri" w:hAnsi="Calibri" w:cs="Calibri" w:eastAsia="Calibri"/>
          <w:b/>
          <w:i w:val="0"/>
          <w:color w:val="1F3864"/>
          <w:sz w:val="30"/>
        </w:rPr>
        <w:t>2. Chọn nơi huấn luyện: máy ảo, Colab hay laptop</w:t>
      </w:r>
    </w:p>
    <w:p>
      <w:pPr>
        <w:spacing w:before="0" w:after="80"/>
      </w:pPr>
      <w:r>
        <w:rPr>
          <w:rFonts w:ascii="Calibri" w:hAnsi="Calibri" w:cs="Calibri" w:eastAsia="Calibri"/>
          <w:b w:val="0"/>
          <w:i w:val="0"/>
          <w:color w:val="000000"/>
          <w:sz w:val="21"/>
        </w:rPr>
        <w:t>Việc huấn luyện chạy được ở ba nơi. Ba nơi KHÔNG mạnh như nhau và không thay thế nhau được một cách đơn giản, nên mục này nói thẳng đánh đổi trước khi bạn chọn.</w:t>
      </w:r>
    </w:p>
    <w:tbl>
      <w:tblPr>
        <w:tblStyle w:val="TableGrid"/>
        <w:tblW w:type="auto" w:w="0"/>
        <w:jc w:val="center"/>
        <w:tblLook w:firstColumn="1" w:firstRow="1" w:lastColumn="0" w:lastRow="0" w:noHBand="0" w:noVBand="1" w:val="04A0"/>
      </w:tblPr>
      <w:tblGrid>
        <w:gridCol w:w="2409"/>
        <w:gridCol w:w="2409"/>
        <w:gridCol w:w="2409"/>
        <w:gridCol w:w="2409"/>
      </w:tblGrid>
      <w:tr>
        <w:trPr>
          <w:tblHeader/>
        </w:trPr>
        <w:tc>
          <w:tcPr>
            <w:tcW w:type="dxa" w:w="1871"/>
            <w:shd w:val="clear" w:color="auto" w:fill="D9D9D9"/>
          </w:tcPr>
          <w:p>
            <w:pPr>
              <w:spacing w:after="20"/>
            </w:pPr>
            <w:r>
              <w:rPr>
                <w:rFonts w:ascii="Calibri" w:hAnsi="Calibri" w:cs="Calibri" w:eastAsia="Calibri"/>
                <w:b/>
                <w:i w:val="0"/>
                <w:color w:val="000000"/>
                <w:sz w:val="19"/>
              </w:rPr>
            </w:r>
          </w:p>
        </w:tc>
        <w:tc>
          <w:tcPr>
            <w:tcW w:type="dxa" w:w="2268"/>
            <w:shd w:val="clear" w:color="auto" w:fill="D9D9D9"/>
          </w:tcPr>
          <w:p>
            <w:pPr>
              <w:spacing w:after="20"/>
            </w:pPr>
            <w:r>
              <w:rPr>
                <w:rFonts w:ascii="Calibri" w:hAnsi="Calibri" w:cs="Calibri" w:eastAsia="Calibri"/>
                <w:b/>
                <w:i w:val="0"/>
                <w:color w:val="000000"/>
                <w:sz w:val="19"/>
              </w:rPr>
              <w:t>Máy ảo capstone</w:t>
            </w:r>
          </w:p>
        </w:tc>
        <w:tc>
          <w:tcPr>
            <w:tcW w:type="dxa" w:w="3175"/>
            <w:shd w:val="clear" w:color="auto" w:fill="D9D9D9"/>
          </w:tcPr>
          <w:p>
            <w:pPr>
              <w:spacing w:after="20"/>
            </w:pPr>
            <w:r>
              <w:rPr>
                <w:rFonts w:ascii="Calibri" w:hAnsi="Calibri" w:cs="Calibri" w:eastAsia="Calibri"/>
                <w:b/>
                <w:i w:val="0"/>
                <w:color w:val="000000"/>
                <w:sz w:val="19"/>
              </w:rPr>
              <w:t>Google Colab (bản miễn phí)</w:t>
            </w:r>
          </w:p>
        </w:tc>
        <w:tc>
          <w:tcPr>
            <w:tcW w:type="dxa" w:w="2324"/>
            <w:shd w:val="clear" w:color="auto" w:fill="D9D9D9"/>
          </w:tcPr>
          <w:p>
            <w:pPr>
              <w:spacing w:after="20"/>
            </w:pPr>
            <w:r>
              <w:rPr>
                <w:rFonts w:ascii="Calibri" w:hAnsi="Calibri" w:cs="Calibri" w:eastAsia="Calibri"/>
                <w:b/>
                <w:i w:val="0"/>
                <w:color w:val="000000"/>
                <w:sz w:val="19"/>
              </w:rPr>
              <w:t>Laptop của bạn</w:t>
            </w:r>
          </w:p>
        </w:tc>
      </w:tr>
      <w:tr>
        <w:tc>
          <w:tcPr>
            <w:tcW w:type="dxa" w:w="1871"/>
          </w:tcPr>
          <w:p>
            <w:pPr>
              <w:spacing w:after="20"/>
            </w:pPr>
            <w:r>
              <w:rPr>
                <w:rFonts w:ascii="Calibri" w:hAnsi="Calibri" w:cs="Calibri" w:eastAsia="Calibri"/>
                <w:b w:val="0"/>
                <w:i w:val="0"/>
                <w:color w:val="000000"/>
                <w:sz w:val="19"/>
              </w:rPr>
              <w:t>RAM</w:t>
            </w:r>
          </w:p>
        </w:tc>
        <w:tc>
          <w:tcPr>
            <w:tcW w:type="dxa" w:w="2268"/>
          </w:tcPr>
          <w:p>
            <w:pPr>
              <w:spacing w:after="20"/>
            </w:pPr>
            <w:r>
              <w:rPr>
                <w:rFonts w:ascii="Calibri" w:hAnsi="Calibri" w:cs="Calibri" w:eastAsia="Calibri"/>
                <w:b w:val="0"/>
                <w:i w:val="0"/>
                <w:color w:val="000000"/>
                <w:sz w:val="19"/>
              </w:rPr>
              <w:t>7.208 MB (đo trên máy)</w:t>
            </w:r>
          </w:p>
        </w:tc>
        <w:tc>
          <w:tcPr>
            <w:tcW w:type="dxa" w:w="3175"/>
          </w:tcPr>
          <w:p>
            <w:pPr>
              <w:spacing w:after="20"/>
            </w:pPr>
            <w:r>
              <w:rPr>
                <w:rFonts w:ascii="Calibri" w:hAnsi="Calibri" w:cs="Calibri" w:eastAsia="Calibri"/>
                <w:b w:val="0"/>
                <w:i w:val="0"/>
                <w:color w:val="000000"/>
                <w:sz w:val="19"/>
              </w:rPr>
              <w:t>~12 GB (cộng đồng đo, Google không công bố)</w:t>
            </w:r>
          </w:p>
        </w:tc>
        <w:tc>
          <w:tcPr>
            <w:tcW w:type="dxa" w:w="2324"/>
          </w:tcPr>
          <w:p>
            <w:pPr>
              <w:spacing w:after="20"/>
            </w:pPr>
            <w:r>
              <w:rPr>
                <w:rFonts w:ascii="Calibri" w:hAnsi="Calibri" w:cs="Calibri" w:eastAsia="Calibri"/>
                <w:b w:val="0"/>
                <w:i w:val="0"/>
                <w:color w:val="000000"/>
                <w:sz w:val="19"/>
              </w:rPr>
              <w:t>8–16 GB tuỳ máy</w:t>
            </w:r>
          </w:p>
        </w:tc>
      </w:tr>
      <w:tr>
        <w:tc>
          <w:tcPr>
            <w:tcW w:type="dxa" w:w="1871"/>
          </w:tcPr>
          <w:p>
            <w:pPr>
              <w:spacing w:after="20"/>
            </w:pPr>
            <w:r>
              <w:rPr>
                <w:rFonts w:ascii="Calibri" w:hAnsi="Calibri" w:cs="Calibri" w:eastAsia="Calibri"/>
                <w:b w:val="0"/>
                <w:i w:val="0"/>
                <w:color w:val="000000"/>
                <w:sz w:val="19"/>
              </w:rPr>
              <w:t>Nhân CPU</w:t>
            </w:r>
          </w:p>
        </w:tc>
        <w:tc>
          <w:tcPr>
            <w:tcW w:type="dxa" w:w="2268"/>
          </w:tcPr>
          <w:p>
            <w:pPr>
              <w:spacing w:after="20"/>
            </w:pPr>
            <w:r>
              <w:rPr>
                <w:rFonts w:ascii="Calibri" w:hAnsi="Calibri" w:cs="Calibri" w:eastAsia="Calibri"/>
                <w:b w:val="0"/>
                <w:i w:val="0"/>
                <w:color w:val="000000"/>
                <w:sz w:val="19"/>
              </w:rPr>
              <w:t>4</w:t>
            </w:r>
          </w:p>
        </w:tc>
        <w:tc>
          <w:tcPr>
            <w:tcW w:type="dxa" w:w="3175"/>
          </w:tcPr>
          <w:p>
            <w:pPr>
              <w:spacing w:after="20"/>
            </w:pPr>
            <w:r>
              <w:rPr>
                <w:rFonts w:ascii="Calibri" w:hAnsi="Calibri" w:cs="Calibri" w:eastAsia="Calibri"/>
                <w:b w:val="0"/>
                <w:i w:val="0"/>
                <w:color w:val="000000"/>
                <w:sz w:val="19"/>
              </w:rPr>
              <w:t>2 — ít hơn một nửa</w:t>
            </w:r>
          </w:p>
        </w:tc>
        <w:tc>
          <w:tcPr>
            <w:tcW w:type="dxa" w:w="2324"/>
          </w:tcPr>
          <w:p>
            <w:pPr>
              <w:spacing w:after="20"/>
            </w:pPr>
            <w:r>
              <w:rPr>
                <w:rFonts w:ascii="Calibri" w:hAnsi="Calibri" w:cs="Calibri" w:eastAsia="Calibri"/>
                <w:b w:val="0"/>
                <w:i w:val="0"/>
                <w:color w:val="000000"/>
                <w:sz w:val="19"/>
              </w:rPr>
              <w:t>4–8 tuỳ máy</w:t>
            </w:r>
          </w:p>
        </w:tc>
      </w:tr>
      <w:tr>
        <w:tc>
          <w:tcPr>
            <w:tcW w:type="dxa" w:w="1871"/>
          </w:tcPr>
          <w:p>
            <w:pPr>
              <w:spacing w:after="20"/>
            </w:pPr>
            <w:r>
              <w:rPr>
                <w:rFonts w:ascii="Calibri" w:hAnsi="Calibri" w:cs="Calibri" w:eastAsia="Calibri"/>
                <w:b w:val="0"/>
                <w:i w:val="0"/>
                <w:color w:val="000000"/>
                <w:sz w:val="19"/>
              </w:rPr>
              <w:t>Dữ liệu thô 1,1 GB</w:t>
            </w:r>
          </w:p>
        </w:tc>
        <w:tc>
          <w:tcPr>
            <w:tcW w:type="dxa" w:w="2268"/>
          </w:tcPr>
          <w:p>
            <w:pPr>
              <w:spacing w:after="20"/>
            </w:pPr>
            <w:r>
              <w:rPr>
                <w:rFonts w:ascii="Calibri" w:hAnsi="Calibri" w:cs="Calibri" w:eastAsia="Calibri"/>
                <w:b w:val="0"/>
                <w:i w:val="0"/>
                <w:color w:val="000000"/>
                <w:sz w:val="19"/>
              </w:rPr>
              <w:t>có sẵn trên đĩa</w:t>
            </w:r>
          </w:p>
        </w:tc>
        <w:tc>
          <w:tcPr>
            <w:tcW w:type="dxa" w:w="3175"/>
          </w:tcPr>
          <w:p>
            <w:pPr>
              <w:spacing w:after="20"/>
            </w:pPr>
            <w:r>
              <w:rPr>
                <w:rFonts w:ascii="Calibri" w:hAnsi="Calibri" w:cs="Calibri" w:eastAsia="Calibri"/>
                <w:b w:val="0"/>
                <w:i w:val="0"/>
                <w:color w:val="000000"/>
                <w:sz w:val="19"/>
              </w:rPr>
              <w:t>phải mang sang</w:t>
            </w:r>
          </w:p>
        </w:tc>
        <w:tc>
          <w:tcPr>
            <w:tcW w:type="dxa" w:w="2324"/>
          </w:tcPr>
          <w:p>
            <w:pPr>
              <w:spacing w:after="20"/>
            </w:pPr>
            <w:r>
              <w:rPr>
                <w:rFonts w:ascii="Calibri" w:hAnsi="Calibri" w:cs="Calibri" w:eastAsia="Calibri"/>
                <w:b w:val="0"/>
                <w:i w:val="0"/>
                <w:color w:val="000000"/>
                <w:sz w:val="19"/>
              </w:rPr>
              <w:t>phải copy sang</w:t>
            </w:r>
          </w:p>
        </w:tc>
      </w:tr>
      <w:tr>
        <w:tc>
          <w:tcPr>
            <w:tcW w:type="dxa" w:w="1871"/>
          </w:tcPr>
          <w:p>
            <w:pPr>
              <w:spacing w:after="20"/>
            </w:pPr>
            <w:r>
              <w:rPr>
                <w:rFonts w:ascii="Calibri" w:hAnsi="Calibri" w:cs="Calibri" w:eastAsia="Calibri"/>
                <w:b w:val="0"/>
                <w:i w:val="0"/>
                <w:color w:val="000000"/>
                <w:sz w:val="19"/>
              </w:rPr>
              <w:t>Giới hạn phiên</w:t>
            </w:r>
          </w:p>
        </w:tc>
        <w:tc>
          <w:tcPr>
            <w:tcW w:type="dxa" w:w="2268"/>
          </w:tcPr>
          <w:p>
            <w:pPr>
              <w:spacing w:after="20"/>
            </w:pPr>
            <w:r>
              <w:rPr>
                <w:rFonts w:ascii="Calibri" w:hAnsi="Calibri" w:cs="Calibri" w:eastAsia="Calibri"/>
                <w:b w:val="0"/>
                <w:i w:val="0"/>
                <w:color w:val="000000"/>
                <w:sz w:val="19"/>
              </w:rPr>
              <w:t>không</w:t>
            </w:r>
          </w:p>
        </w:tc>
        <w:tc>
          <w:tcPr>
            <w:tcW w:type="dxa" w:w="3175"/>
          </w:tcPr>
          <w:p>
            <w:pPr>
              <w:spacing w:after="20"/>
            </w:pPr>
            <w:r>
              <w:rPr>
                <w:rFonts w:ascii="Calibri" w:hAnsi="Calibri" w:cs="Calibri" w:eastAsia="Calibri"/>
                <w:b w:val="0"/>
                <w:i w:val="0"/>
                <w:color w:val="000000"/>
                <w:sz w:val="19"/>
              </w:rPr>
              <w:t>~12 giờ, tự ngắt sau ~90 phút không thao tác</w:t>
            </w:r>
          </w:p>
        </w:tc>
        <w:tc>
          <w:tcPr>
            <w:tcW w:type="dxa" w:w="2324"/>
          </w:tcPr>
          <w:p>
            <w:pPr>
              <w:spacing w:after="20"/>
            </w:pPr>
            <w:r>
              <w:rPr>
                <w:rFonts w:ascii="Calibri" w:hAnsi="Calibri" w:cs="Calibri" w:eastAsia="Calibri"/>
                <w:b w:val="0"/>
                <w:i w:val="0"/>
                <w:color w:val="000000"/>
                <w:sz w:val="19"/>
              </w:rPr>
              <w:t>không</w:t>
            </w:r>
          </w:p>
        </w:tc>
      </w:tr>
      <w:tr>
        <w:tc>
          <w:tcPr>
            <w:tcW w:type="dxa" w:w="1871"/>
          </w:tcPr>
          <w:p>
            <w:pPr>
              <w:spacing w:after="20"/>
            </w:pPr>
            <w:r>
              <w:rPr>
                <w:rFonts w:ascii="Calibri" w:hAnsi="Calibri" w:cs="Calibri" w:eastAsia="Calibri"/>
                <w:b w:val="0"/>
                <w:i w:val="0"/>
                <w:color w:val="000000"/>
                <w:sz w:val="19"/>
              </w:rPr>
              <w:t>Chạy nền (đóng tab vẫn chạy)</w:t>
            </w:r>
          </w:p>
        </w:tc>
        <w:tc>
          <w:tcPr>
            <w:tcW w:type="dxa" w:w="2268"/>
          </w:tcPr>
          <w:p>
            <w:pPr>
              <w:spacing w:after="20"/>
            </w:pPr>
            <w:r>
              <w:rPr>
                <w:rFonts w:ascii="Calibri" w:hAnsi="Calibri" w:cs="Calibri" w:eastAsia="Calibri"/>
                <w:b w:val="0"/>
                <w:i w:val="0"/>
                <w:color w:val="000000"/>
                <w:sz w:val="19"/>
              </w:rPr>
              <w:t>có</w:t>
            </w:r>
          </w:p>
        </w:tc>
        <w:tc>
          <w:tcPr>
            <w:tcW w:type="dxa" w:w="3175"/>
          </w:tcPr>
          <w:p>
            <w:pPr>
              <w:spacing w:after="20"/>
            </w:pPr>
            <w:r>
              <w:rPr>
                <w:rFonts w:ascii="Calibri" w:hAnsi="Calibri" w:cs="Calibri" w:eastAsia="Calibri"/>
                <w:b w:val="0"/>
                <w:i w:val="0"/>
                <w:color w:val="000000"/>
                <w:sz w:val="19"/>
              </w:rPr>
              <w:t>KHÔNG — đóng tab là mất máy</w:t>
            </w:r>
          </w:p>
        </w:tc>
        <w:tc>
          <w:tcPr>
            <w:tcW w:type="dxa" w:w="2324"/>
          </w:tcPr>
          <w:p>
            <w:pPr>
              <w:spacing w:after="20"/>
            </w:pPr>
            <w:r>
              <w:rPr>
                <w:rFonts w:ascii="Calibri" w:hAnsi="Calibri" w:cs="Calibri" w:eastAsia="Calibri"/>
                <w:b w:val="0"/>
                <w:i w:val="0"/>
                <w:color w:val="000000"/>
                <w:sz w:val="19"/>
              </w:rPr>
              <w:t>có</w:t>
            </w:r>
          </w:p>
        </w:tc>
      </w:tr>
      <w:tr>
        <w:tc>
          <w:tcPr>
            <w:tcW w:type="dxa" w:w="1871"/>
          </w:tcPr>
          <w:p>
            <w:pPr>
              <w:spacing w:after="20"/>
            </w:pPr>
            <w:r>
              <w:rPr>
                <w:rFonts w:ascii="Calibri" w:hAnsi="Calibri" w:cs="Calibri" w:eastAsia="Calibri"/>
                <w:b w:val="0"/>
                <w:i w:val="0"/>
                <w:color w:val="000000"/>
                <w:sz w:val="19"/>
              </w:rPr>
              <w:t>Thời gian ở mức 64%</w:t>
            </w:r>
          </w:p>
        </w:tc>
        <w:tc>
          <w:tcPr>
            <w:tcW w:type="dxa" w:w="2268"/>
          </w:tcPr>
          <w:p>
            <w:pPr>
              <w:spacing w:after="20"/>
            </w:pPr>
            <w:r>
              <w:rPr>
                <w:rFonts w:ascii="Calibri" w:hAnsi="Calibri" w:cs="Calibri" w:eastAsia="Calibri"/>
                <w:b w:val="0"/>
                <w:i w:val="0"/>
                <w:color w:val="000000"/>
                <w:sz w:val="19"/>
              </w:rPr>
              <w:t>45–60 phút (ngoại suy)</w:t>
            </w:r>
          </w:p>
        </w:tc>
        <w:tc>
          <w:tcPr>
            <w:tcW w:type="dxa" w:w="3175"/>
          </w:tcPr>
          <w:p>
            <w:pPr>
              <w:spacing w:after="20"/>
            </w:pPr>
            <w:r>
              <w:rPr>
                <w:rFonts w:ascii="Calibri" w:hAnsi="Calibri" w:cs="Calibri" w:eastAsia="Calibri"/>
                <w:b w:val="0"/>
                <w:i w:val="0"/>
                <w:color w:val="000000"/>
                <w:sz w:val="19"/>
              </w:rPr>
              <w:t>chậm hơn 1,5–2 lần (ước tính, chưa đo)</w:t>
            </w:r>
          </w:p>
        </w:tc>
        <w:tc>
          <w:tcPr>
            <w:tcW w:type="dxa" w:w="2324"/>
          </w:tcPr>
          <w:p>
            <w:pPr>
              <w:spacing w:after="20"/>
            </w:pPr>
            <w:r>
              <w:rPr>
                <w:rFonts w:ascii="Calibri" w:hAnsi="Calibri" w:cs="Calibri" w:eastAsia="Calibri"/>
                <w:b w:val="0"/>
                <w:i w:val="0"/>
                <w:color w:val="000000"/>
                <w:sz w:val="19"/>
              </w:rPr>
              <w:t>tuỳ máy</w:t>
            </w:r>
          </w:p>
        </w:tc>
      </w:tr>
    </w:tbl>
    <w:p>
      <w:pPr>
        <w:spacing w:before="0" w:after="40"/>
      </w:pPr>
    </w:p>
    <w:p>
      <w:pPr>
        <w:spacing w:before="120" w:after="160"/>
        <w:ind w:left="170" w:right="113"/>
        <w:shd w:val="clear" w:color="auto" w:fill="FCE4E4"/>
      </w:pPr>
      <w:r>
        <w:rPr>
          <w:rFonts w:ascii="Calibri" w:hAnsi="Calibri" w:cs="Calibri" w:eastAsia="Calibri"/>
          <w:b/>
          <w:i w:val="0"/>
          <w:color w:val="000000"/>
          <w:sz w:val="20"/>
        </w:rPr>
        <w:t xml:space="preserve">QUAN TRỌNG: </w:t>
      </w:r>
      <w:r>
        <w:rPr>
          <w:rFonts w:ascii="Calibri" w:hAnsi="Calibri" w:cs="Calibri" w:eastAsia="Calibri"/>
          <w:b w:val="0"/>
          <w:i w:val="0"/>
          <w:color w:val="000000"/>
          <w:sz w:val="20"/>
        </w:rPr>
        <w:t>GPU miễn phí của Colab KHÔNG dùng được cho việc này. Spark MLlib chạy trên CPU, không có backend GPU — chọn Colab vì GPU là chọn sai lý do. Thứ đáng giá ở Colab là RAM, không phải GPU.</w:t>
      </w:r>
    </w:p>
    <w:p>
      <w:pPr>
        <w:spacing w:before="160" w:after="40"/>
      </w:pPr>
      <w:r>
        <w:rPr>
          <w:rFonts w:ascii="Calibri" w:hAnsi="Calibri" w:cs="Calibri" w:eastAsia="Calibri"/>
          <w:b/>
          <w:i w:val="0"/>
          <w:color w:val="000000"/>
          <w:sz w:val="21"/>
        </w:rPr>
        <w:t>Vì sao RAM là thứ đáng quan tâm nhất</w:t>
      </w:r>
    </w:p>
    <w:p>
      <w:pPr>
        <w:spacing w:before="0" w:after="80"/>
      </w:pPr>
      <w:r>
        <w:rPr>
          <w:rFonts w:ascii="Calibri" w:hAnsi="Calibri" w:cs="Calibri" w:eastAsia="Calibri"/>
          <w:b w:val="0"/>
          <w:i w:val="0"/>
          <w:color w:val="000000"/>
          <w:sz w:val="21"/>
        </w:rPr>
        <w:t>Bộ nhớ đệm của Spark cho riêng tập train đã KHÔNG VỪA ở mức 20% (129.701 dòng). Log Task 7 ghi rõ:</w:t>
      </w:r>
    </w:p>
    <w:p>
      <w:pPr>
        <w:spacing w:before="120" w:after="40"/>
      </w:pPr>
      <w:r>
        <w:rPr>
          <w:rFonts w:ascii="Calibri" w:hAnsi="Calibri" w:cs="Calibri" w:eastAsia="Calibri"/>
          <w:b w:val="0"/>
          <w:i/>
          <w:color w:val="000000"/>
          <w:sz w:val="19"/>
        </w:rPr>
        <w:t>Trích logs/task7_train_full.log — tập train chỉ có 129.701 dòng mà cache 912 MiB đã tràn ra đĩa liên tục.</w:t>
      </w:r>
    </w:p>
    <w:p>
      <w:pPr>
        <w:spacing w:before="80" w:after="0" w:line="240" w:lineRule="auto"/>
        <w:ind w:left="170" w:right="113"/>
        <w:shd w:val="clear" w:color="auto" w:fill="F2F2F2"/>
      </w:pPr>
      <w:r>
        <w:rPr>
          <w:rFonts w:ascii="Courier New" w:hAnsi="Courier New" w:cs="Courier New" w:eastAsia="Courier New"/>
          <w:b w:val="0"/>
          <w:i w:val="0"/>
          <w:color w:val="000000"/>
          <w:sz w:val="17"/>
        </w:rPr>
        <w:t>26/10/14 23:51:44 INFO MemoryStore: MemoryStore started with capacity 912.3 MiB</w:t>
      </w:r>
    </w:p>
    <w:p>
      <w:pPr>
        <w:spacing w:before="0" w:after="0" w:line="240" w:lineRule="auto"/>
        <w:ind w:left="170" w:right="113"/>
        <w:shd w:val="clear" w:color="auto" w:fill="F2F2F2"/>
      </w:pPr>
      <w:r>
        <w:rPr>
          <w:rFonts w:ascii="Courier New" w:hAnsi="Courier New" w:cs="Courier New" w:eastAsia="Courier New"/>
          <w:b w:val="0"/>
          <w:i w:val="0"/>
          <w:color w:val="000000"/>
          <w:sz w:val="17"/>
        </w:rPr>
        <w:t>26/10/15 00:00:49 WARN MemoryStore: Not enough space to cache rdd_1604_1</w:t>
      </w:r>
    </w:p>
    <w:p>
      <w:pPr>
        <w:spacing w:before="0" w:after="0" w:line="240" w:lineRule="auto"/>
        <w:ind w:left="170" w:right="113"/>
        <w:shd w:val="clear" w:color="auto" w:fill="F2F2F2"/>
      </w:pPr>
      <w:r>
        <w:rPr>
          <w:rFonts w:ascii="Courier New" w:hAnsi="Courier New" w:cs="Courier New" w:eastAsia="Courier New"/>
          <w:b w:val="0"/>
          <w:i w:val="0"/>
          <w:color w:val="000000"/>
          <w:sz w:val="17"/>
        </w:rPr>
        <w:t xml:space="preserve">                          in memory! (computed 346.9 MiB so far)</w:t>
      </w:r>
    </w:p>
    <w:p>
      <w:pPr>
        <w:spacing w:before="0" w:after="80" w:line="240" w:lineRule="auto"/>
        <w:ind w:left="170" w:right="113"/>
        <w:shd w:val="clear" w:color="auto" w:fill="F2F2F2"/>
      </w:pPr>
      <w:r>
        <w:rPr>
          <w:rFonts w:ascii="Courier New" w:hAnsi="Courier New" w:cs="Courier New" w:eastAsia="Courier New"/>
          <w:b w:val="0"/>
          <w:i w:val="0"/>
          <w:color w:val="000000"/>
          <w:sz w:val="17"/>
        </w:rPr>
        <w:t>26/10/15 00:00:49 WARN BlockManager: Persisting block rdd_1604_0 to disk instead.</w:t>
      </w:r>
    </w:p>
    <w:p>
      <w:pPr>
        <w:spacing w:before="0" w:after="80"/>
      </w:pPr>
      <w:r>
        <w:rPr>
          <w:rFonts w:ascii="Calibri" w:hAnsi="Calibri" w:cs="Calibri" w:eastAsia="Calibri"/>
          <w:b w:val="0"/>
          <w:i w:val="0"/>
          <w:color w:val="000000"/>
          <w:sz w:val="21"/>
        </w:rPr>
        <w:t>Không phải một lần lẻ: log Task 7 có ĐÚNG 70 dòng "Not enough space to cache", rải đều từ 00:00 đến 00:04 — tức suốt quá trình huấn luyện. Đây là số đếm được, không phải suy đoán.</w:t>
      </w:r>
    </w:p>
    <w:p>
      <w:pPr>
        <w:spacing w:before="0" w:after="80"/>
      </w:pPr>
      <w:r>
        <w:rPr>
          <w:rFonts w:ascii="Calibri" w:hAnsi="Calibri" w:cs="Calibri" w:eastAsia="Calibri"/>
          <w:b w:val="0"/>
          <w:i w:val="0"/>
          <w:color w:val="000000"/>
          <w:sz w:val="21"/>
        </w:rPr>
        <w:t>Ở 64% lượng dữ liệu gấp ~3,2 lần, nên chắc chắn sẽ tràn nhiều hơn. Spark vẫn chạy được (đẩy ra đĩa tại /home/hadoop/spark-tmp, còn 212 GB), nhưng CHẬM hơn đáng kể. Đây chính là lý do Colab hấp dẫn: nhiều RAM hơn thì ít tràn ra đĩa hơn.</w:t>
      </w:r>
    </w:p>
    <w:p>
      <w:pPr>
        <w:spacing w:before="160" w:after="40"/>
      </w:pPr>
      <w:r>
        <w:rPr>
          <w:rFonts w:ascii="Calibri" w:hAnsi="Calibri" w:cs="Calibri" w:eastAsia="Calibri"/>
          <w:b/>
          <w:i w:val="0"/>
          <w:color w:val="000000"/>
          <w:sz w:val="21"/>
        </w:rPr>
        <w:t>Khuyến nghị</w:t>
      </w:r>
    </w:p>
    <w:p>
      <w:pPr>
        <w:spacing w:after="40"/>
        <w:ind w:left="425" w:hanging="198"/>
      </w:pPr>
      <w:r>
        <w:rPr>
          <w:rFonts w:ascii="Calibri" w:hAnsi="Calibri" w:cs="Calibri" w:eastAsia="Calibri"/>
          <w:b w:val="0"/>
          <w:i w:val="0"/>
          <w:color w:val="000000"/>
          <w:sz w:val="21"/>
        </w:rPr>
        <w:t xml:space="preserve">•  </w:t>
      </w:r>
      <w:r>
        <w:rPr>
          <w:rFonts w:ascii="Calibri" w:hAnsi="Calibri" w:cs="Calibri" w:eastAsia="Calibri"/>
          <w:b/>
          <w:i w:val="0"/>
          <w:color w:val="000000"/>
          <w:sz w:val="21"/>
        </w:rPr>
        <w:t xml:space="preserve">Lần chạy ĐẦY ĐỦ ở mức 64%: dùng máy ảo (Đường A). </w:t>
      </w:r>
      <w:r>
        <w:rPr>
          <w:rFonts w:ascii="Calibri" w:hAnsi="Calibri" w:cs="Calibri" w:eastAsia="Calibri"/>
          <w:b w:val="0"/>
          <w:i w:val="0"/>
          <w:color w:val="000000"/>
          <w:sz w:val="21"/>
        </w:rPr>
        <w:t>Đây vẫn là máy tốt nhất cho việc này — 4 nhân, dữ liệu nằm sẵn, không bị ngắt giữa chừng. Chỉ cần nâng --driver-memory lên 4g là đủ.</w:t>
      </w:r>
    </w:p>
    <w:p>
      <w:pPr>
        <w:spacing w:after="40"/>
        <w:ind w:left="425" w:hanging="198"/>
      </w:pPr>
      <w:r>
        <w:rPr>
          <w:rFonts w:ascii="Calibri" w:hAnsi="Calibri" w:cs="Calibri" w:eastAsia="Calibri"/>
          <w:b w:val="0"/>
          <w:i w:val="0"/>
          <w:color w:val="000000"/>
          <w:sz w:val="21"/>
        </w:rPr>
        <w:t xml:space="preserve">•  </w:t>
      </w:r>
      <w:r>
        <w:rPr>
          <w:rFonts w:ascii="Calibri" w:hAnsi="Calibri" w:cs="Calibri" w:eastAsia="Calibri"/>
          <w:b/>
          <w:i w:val="0"/>
          <w:color w:val="000000"/>
          <w:sz w:val="21"/>
        </w:rPr>
        <w:t xml:space="preserve">Google Colab (Đường B): dùng khi không còn máy ảo, hoặc muốn chạy thử. </w:t>
      </w:r>
      <w:r>
        <w:rPr>
          <w:rFonts w:ascii="Calibri" w:hAnsi="Calibri" w:cs="Calibri" w:eastAsia="Calibri"/>
          <w:b w:val="0"/>
          <w:i w:val="0"/>
          <w:color w:val="000000"/>
          <w:sz w:val="21"/>
        </w:rPr>
        <w:t>Colab có gấp ~1,7 lần RAM nhưng chỉ bằng một nửa số nhân, nên job sẽ chạy lâu hơn — mà chạy lâu hơn trên một phiên có thể bị ngắt là một rủi ro thật, vì train.py không có cơ chế chạy tiếp. Nếu chạy Colab ở mức 64%, hãy giữ tab mở suốt và đừng làm việc khác trên trình duyệt đó.</w:t>
      </w:r>
    </w:p>
    <w:p>
      <w:pPr>
        <w:spacing w:after="40"/>
        <w:ind w:left="425" w:hanging="198"/>
      </w:pPr>
      <w:r>
        <w:rPr>
          <w:rFonts w:ascii="Calibri" w:hAnsi="Calibri" w:cs="Calibri" w:eastAsia="Calibri"/>
          <w:b w:val="0"/>
          <w:i w:val="0"/>
          <w:color w:val="000000"/>
          <w:sz w:val="21"/>
        </w:rPr>
        <w:t xml:space="preserve">•  </w:t>
      </w:r>
      <w:r>
        <w:rPr>
          <w:rFonts w:ascii="Calibri" w:hAnsi="Calibri" w:cs="Calibri" w:eastAsia="Calibri"/>
          <w:b/>
          <w:i w:val="0"/>
          <w:color w:val="000000"/>
          <w:sz w:val="21"/>
        </w:rPr>
        <w:t xml:space="preserve">Laptop (Đường C): chỉ nên nếu máy có từ 8 GB RAM trở lên. </w:t>
      </w:r>
      <w:r>
        <w:rPr>
          <w:rFonts w:ascii="Calibri" w:hAnsi="Calibri" w:cs="Calibri" w:eastAsia="Calibri"/>
          <w:b w:val="0"/>
          <w:i w:val="0"/>
          <w:color w:val="000000"/>
          <w:sz w:val="21"/>
        </w:rPr>
        <w:t>Mục 8 có bảng quyết định theo cấu hình máy bạn.</w:t>
      </w:r>
    </w:p>
    <w:p>
      <w:pPr>
        <w:pStyle w:val="Heading1"/>
        <w:spacing w:before="280" w:after="120"/>
      </w:pPr>
      <w:r>
        <w:rPr>
          <w:rFonts w:ascii="Calibri" w:hAnsi="Calibri" w:cs="Calibri" w:eastAsia="Calibri"/>
          <w:b/>
          <w:i w:val="0"/>
          <w:color w:val="1F3864"/>
          <w:sz w:val="30"/>
        </w:rPr>
        <w:t>3. Bước 0 — Sao lưu dữ liệu đang có (BẮT BUỘC)</w:t>
      </w:r>
    </w:p>
    <w:p>
      <w:pPr>
        <w:spacing w:before="0" w:after="80"/>
      </w:pPr>
      <w:r>
        <w:rPr>
          <w:rFonts w:ascii="Calibri" w:hAnsi="Calibri" w:cs="Calibri" w:eastAsia="Calibri"/>
          <w:b w:val="0"/>
          <w:i w:val="0"/>
          <w:color w:val="000000"/>
          <w:sz w:val="21"/>
        </w:rPr>
        <w:t>Mục này giống nhau ở cả ba đường. Làm TRƯỚC khi chạy bất cứ thứ gì.</w:t>
      </w:r>
    </w:p>
    <w:p>
      <w:pPr>
        <w:spacing w:before="0" w:after="80"/>
      </w:pPr>
      <w:r>
        <w:rPr>
          <w:rFonts w:ascii="Calibri" w:hAnsi="Calibri" w:cs="Calibri" w:eastAsia="Calibri"/>
          <w:b w:val="0"/>
          <w:i w:val="0"/>
          <w:color w:val="000000"/>
          <w:sz w:val="21"/>
        </w:rPr>
        <w:t>Có HAI lý do độc lập, mỗi lý do một mình đã đủ để bắt buộc sao lưu:</w:t>
      </w:r>
    </w:p>
    <w:p>
      <w:pPr>
        <w:spacing w:after="40"/>
        <w:ind w:left="425" w:hanging="198"/>
      </w:pPr>
      <w:r>
        <w:rPr>
          <w:rFonts w:ascii="Calibri" w:hAnsi="Calibri" w:cs="Calibri" w:eastAsia="Calibri"/>
          <w:b w:val="0"/>
          <w:i w:val="0"/>
          <w:color w:val="000000"/>
          <w:sz w:val="21"/>
        </w:rPr>
        <w:t xml:space="preserve">•  </w:t>
      </w:r>
      <w:r>
        <w:rPr>
          <w:rFonts w:ascii="Calibri" w:hAnsi="Calibri" w:cs="Calibri" w:eastAsia="Calibri"/>
          <w:b/>
          <w:i w:val="0"/>
          <w:color w:val="000000"/>
          <w:sz w:val="21"/>
        </w:rPr>
        <w:t xml:space="preserve">Mọi lần chạy prepare.py đều GHI ĐÈ data/processed/. </w:t>
      </w:r>
      <w:r>
        <w:rPr>
          <w:rFonts w:ascii="Calibri" w:hAnsi="Calibri" w:cs="Calibri" w:eastAsia="Calibri"/>
          <w:b w:val="0"/>
          <w:i w:val="0"/>
          <w:color w:val="000000"/>
          <w:sz w:val="21"/>
        </w:rPr>
        <w:t>Kể cả lần chạy thử. Thư mục này không nằm trong git (.gitignore dòng 6), nên không có cách nào lấy lại bằng git.</w:t>
      </w:r>
    </w:p>
    <w:p>
      <w:pPr>
        <w:spacing w:after="40"/>
        <w:ind w:left="425" w:hanging="198"/>
      </w:pPr>
      <w:r>
        <w:rPr>
          <w:rFonts w:ascii="Calibri" w:hAnsi="Calibri" w:cs="Calibri" w:eastAsia="Calibri"/>
          <w:b w:val="0"/>
          <w:i w:val="0"/>
          <w:color w:val="000000"/>
          <w:sz w:val="21"/>
        </w:rPr>
        <w:t xml:space="preserve">•  </w:t>
      </w:r>
      <w:r>
        <w:rPr>
          <w:rFonts w:ascii="Calibri" w:hAnsi="Calibri" w:cs="Calibri" w:eastAsia="Calibri"/>
          <w:b/>
          <w:i w:val="0"/>
          <w:color w:val="000000"/>
          <w:sz w:val="21"/>
        </w:rPr>
        <w:t xml:space="preserve">Tập 20% cũ sẽ KHÔNG tái lập được bằng code mới. </w:t>
      </w:r>
      <w:r>
        <w:rPr>
          <w:rFonts w:ascii="Calibri" w:hAnsi="Calibri" w:cs="Calibri" w:eastAsia="Calibri"/>
          <w:b w:val="0"/>
          <w:i w:val="0"/>
          <w:color w:val="000000"/>
          <w:sz w:val="21"/>
        </w:rPr>
        <w:t>Luật cũ giữ các id có crc32 % 5 == 0 (một cấp số cộng các số dư); luật mới giữ một dải tiền tố crc32 % 1000 &lt; 640. Hai tập cùng cỡ nhưng KHÁC NHAU. Tập cũ chỉ dựng lại được bằng code cũ (còn trong git history).</w:t>
      </w:r>
    </w:p>
    <w:p>
      <w:pPr>
        <w:spacing w:before="120" w:after="40"/>
      </w:pPr>
      <w:r>
        <w:rPr>
          <w:rFonts w:ascii="Calibri" w:hAnsi="Calibri" w:cs="Calibri" w:eastAsia="Calibri"/>
          <w:b w:val="0"/>
          <w:i/>
          <w:color w:val="000000"/>
          <w:sz w:val="19"/>
        </w:rPr>
        <w:t>Đường dẫn `_backup_20pct` khớp mẫu `data/processed/*` trong .gitignore nên KHÔNG lọt vào commit.</w:t>
      </w:r>
    </w:p>
    <w:p>
      <w:pPr>
        <w:spacing w:before="80" w:after="0" w:line="240" w:lineRule="auto"/>
        <w:ind w:left="170" w:right="113"/>
        <w:shd w:val="clear" w:color="auto" w:fill="F2F2F2"/>
      </w:pPr>
      <w:r>
        <w:rPr>
          <w:rFonts w:ascii="Courier New" w:hAnsi="Courier New" w:cs="Courier New" w:eastAsia="Courier New"/>
          <w:b w:val="0"/>
          <w:i w:val="0"/>
          <w:color w:val="000000"/>
          <w:sz w:val="17"/>
        </w:rPr>
        <w:t>cd /home/hadoop/capstone</w:t>
      </w:r>
    </w:p>
    <w:p>
      <w:pPr>
        <w:spacing w:before="0" w:after="0" w:line="240" w:lineRule="auto"/>
        <w:ind w:left="170" w:right="113"/>
        <w:shd w:val="clear" w:color="auto" w:fill="F2F2F2"/>
      </w:pPr>
      <w:r>
        <w:rPr>
          <w:rFonts w:ascii="Courier New" w:hAnsi="Courier New" w:cs="Courier New" w:eastAsia="Courier New"/>
          <w:b w:val="0"/>
          <w:i w:val="0"/>
          <w:color w:val="000000"/>
          <w:sz w:val="17"/>
        </w:rPr>
        <w:t>mkdir -p data/processed/_backup_20pct</w:t>
      </w:r>
    </w:p>
    <w:p>
      <w:pPr>
        <w:spacing w:before="0" w:after="0" w:line="240" w:lineRule="auto"/>
        <w:ind w:left="170" w:right="113"/>
        <w:shd w:val="clear" w:color="auto" w:fill="F2F2F2"/>
      </w:pPr>
      <w:r>
        <w:rPr>
          <w:rFonts w:ascii="Courier New" w:hAnsi="Courier New" w:cs="Courier New" w:eastAsia="Courier New"/>
          <w:b w:val="0"/>
          <w:i w:val="0"/>
          <w:color w:val="000000"/>
          <w:sz w:val="17"/>
        </w:rPr>
        <w:t>cp -a data/processed/train.parquet data/processed/val.parquet \</w:t>
      </w:r>
    </w:p>
    <w:p>
      <w:pPr>
        <w:spacing w:before="0" w:after="0" w:line="240" w:lineRule="auto"/>
        <w:ind w:left="170" w:right="113"/>
        <w:shd w:val="clear" w:color="auto" w:fill="F2F2F2"/>
      </w:pPr>
      <w:r>
        <w:rPr>
          <w:rFonts w:ascii="Courier New" w:hAnsi="Courier New" w:cs="Courier New" w:eastAsia="Courier New"/>
          <w:b w:val="0"/>
          <w:i w:val="0"/>
          <w:color w:val="000000"/>
          <w:sz w:val="17"/>
        </w:rPr>
        <w:t xml:space="preserve">      data/processed/test.parquet data/processed/eval_labels.parquet \</w:t>
      </w:r>
    </w:p>
    <w:p>
      <w:pPr>
        <w:spacing w:before="0" w:after="0" w:line="240" w:lineRule="auto"/>
        <w:ind w:left="170" w:right="113"/>
        <w:shd w:val="clear" w:color="auto" w:fill="F2F2F2"/>
      </w:pPr>
      <w:r>
        <w:rPr>
          <w:rFonts w:ascii="Courier New" w:hAnsi="Courier New" w:cs="Courier New" w:eastAsia="Courier New"/>
          <w:b w:val="0"/>
          <w:i w:val="0"/>
          <w:color w:val="000000"/>
          <w:sz w:val="17"/>
        </w:rPr>
        <w:t xml:space="preserve">      data/processed/imdb_jsonl data/processed/_backup_20pct/</w:t>
      </w:r>
    </w:p>
    <w:p>
      <w:pPr>
        <w:spacing w:before="0" w:after="0" w:line="240" w:lineRule="auto"/>
        <w:ind w:left="170" w:right="113"/>
        <w:shd w:val="clear" w:color="auto" w:fill="F2F2F2"/>
      </w:pPr>
      <w:r>
        <w:rPr>
          <w:rFonts w:ascii="Courier New" w:hAnsi="Courier New" w:cs="Courier New" w:eastAsia="Courier New"/>
          <w:b w:val="0"/>
          <w:i w:val="0"/>
          <w:color w:val="000000"/>
          <w:sz w:val="17"/>
        </w:rPr>
        <w:t>du -sh data/processed/_backup_20pct        # phải ra ~287 MB</w:t>
      </w:r>
    </w:p>
    <w:p>
      <w:pPr>
        <w:spacing w:before="0" w:after="80" w:line="240" w:lineRule="auto"/>
        <w:ind w:left="170" w:right="113"/>
        <w:shd w:val="clear" w:color="auto" w:fill="F2F2F2"/>
      </w:pPr>
      <w:r>
        <w:rPr>
          <w:rFonts w:ascii="Courier New" w:hAnsi="Courier New" w:cs="Courier New" w:eastAsia="Courier New"/>
          <w:b w:val="0"/>
          <w:i w:val="0"/>
          <w:color w:val="000000"/>
          <w:sz w:val="17"/>
        </w:rPr>
        <w:t>git check-ignore data/processed/_backup_20pct   # phải in ra đường dẫn = được bỏ qua</w:t>
      </w:r>
    </w:p>
    <w:p>
      <w:pPr>
        <w:spacing w:before="120" w:after="160"/>
        <w:ind w:left="170" w:right="113"/>
        <w:shd w:val="clear" w:color="auto" w:fill="FFF7E0"/>
      </w:pPr>
      <w:r>
        <w:rPr>
          <w:rFonts w:ascii="Calibri" w:hAnsi="Calibri" w:cs="Calibri" w:eastAsia="Calibri"/>
          <w:b/>
          <w:i w:val="0"/>
          <w:color w:val="000000"/>
          <w:sz w:val="20"/>
        </w:rPr>
        <w:t xml:space="preserve">GHI CHÚ: </w:t>
      </w:r>
      <w:r>
        <w:rPr>
          <w:rFonts w:ascii="Calibri" w:hAnsi="Calibri" w:cs="Calibri" w:eastAsia="Calibri"/>
          <w:b w:val="0"/>
          <w:i w:val="0"/>
          <w:color w:val="000000"/>
          <w:sz w:val="20"/>
        </w:rPr>
        <w:t>Các bảng ở outputs/tables/ (class_distribution.csv, cleaning_log.csv, clean_sample.csv, emoji_frequency.csv) cũng bị prepare.py ghi đè. Bốn file này CÓ trong git nên lấy lại được bằng: git checkout outputs/tables/</w:t>
      </w:r>
    </w:p>
    <w:p>
      <w:pPr>
        <w:pStyle w:val="Heading1"/>
        <w:spacing w:before="280" w:after="120"/>
      </w:pPr>
      <w:r>
        <w:rPr>
          <w:rFonts w:ascii="Calibri" w:hAnsi="Calibri" w:cs="Calibri" w:eastAsia="Calibri"/>
          <w:b/>
          <w:i w:val="0"/>
          <w:color w:val="1F3864"/>
          <w:sz w:val="30"/>
        </w:rPr>
        <w:t>4. Bước 1 — Chọn tỷ lệ dữ liệu trong config.yaml</w:t>
      </w:r>
    </w:p>
    <w:p>
      <w:pPr>
        <w:spacing w:before="0" w:after="80"/>
      </w:pPr>
      <w:r>
        <w:rPr>
          <w:rFonts w:ascii="Calibri" w:hAnsi="Calibri" w:cs="Calibri" w:eastAsia="Calibri"/>
          <w:b w:val="0"/>
          <w:i w:val="0"/>
          <w:color w:val="000000"/>
          <w:sz w:val="21"/>
        </w:rPr>
        <w:t>Cũng giống nhau ở cả ba đường. Mở config.yaml, mục prepare. Tham số quyết định lượng dữ liệu là subsample_pct (phần trăm, 1–100):</w:t>
      </w:r>
    </w:p>
    <w:p>
      <w:pPr>
        <w:spacing w:before="80" w:after="0" w:line="240" w:lineRule="auto"/>
        <w:ind w:left="170" w:right="113"/>
        <w:shd w:val="clear" w:color="auto" w:fill="F2F2F2"/>
      </w:pPr>
      <w:r>
        <w:rPr>
          <w:rFonts w:ascii="Courier New" w:hAnsi="Courier New" w:cs="Courier New" w:eastAsia="Courier New"/>
          <w:b w:val="0"/>
          <w:i w:val="0"/>
          <w:color w:val="000000"/>
          <w:sz w:val="17"/>
        </w:rPr>
        <w:t>prepare:</w:t>
      </w:r>
    </w:p>
    <w:p>
      <w:pPr>
        <w:spacing w:before="0" w:after="0" w:line="240" w:lineRule="auto"/>
        <w:ind w:left="170" w:right="113"/>
        <w:shd w:val="clear" w:color="auto" w:fill="F2F2F2"/>
      </w:pPr>
      <w:r>
        <w:rPr>
          <w:rFonts w:ascii="Courier New" w:hAnsi="Courier New" w:cs="Courier New" w:eastAsia="Courier New"/>
          <w:b w:val="0"/>
          <w:i w:val="0"/>
          <w:color w:val="000000"/>
          <w:sz w:val="17"/>
        </w:rPr>
        <w:t xml:space="preserve">  truncate_raw_detail: 20000</w:t>
      </w:r>
    </w:p>
    <w:p>
      <w:pPr>
        <w:spacing w:before="0" w:after="0" w:line="240" w:lineRule="auto"/>
        <w:ind w:left="170" w:right="113"/>
        <w:shd w:val="clear" w:color="auto" w:fill="F2F2F2"/>
      </w:pPr>
      <w:r>
        <w:rPr>
          <w:rFonts w:ascii="Courier New" w:hAnsi="Courier New" w:cs="Courier New" w:eastAsia="Courier New"/>
          <w:b w:val="0"/>
          <w:i w:val="0"/>
          <w:color w:val="000000"/>
          <w:sz w:val="17"/>
        </w:rPr>
        <w:t xml:space="preserve">  subsample_pct: 64        # &lt;- đổi số này để tăng/giảm lượng dữ liệu</w:t>
      </w:r>
    </w:p>
    <w:p>
      <w:pPr>
        <w:spacing w:before="0" w:after="0" w:line="240" w:lineRule="auto"/>
        <w:ind w:left="170" w:right="113"/>
        <w:shd w:val="clear" w:color="auto" w:fill="F2F2F2"/>
      </w:pPr>
      <w:r>
        <w:rPr>
          <w:rFonts w:ascii="Courier New" w:hAnsi="Courier New" w:cs="Courier New" w:eastAsia="Courier New"/>
          <w:b w:val="0"/>
          <w:i w:val="0"/>
          <w:color w:val="000000"/>
          <w:sz w:val="17"/>
        </w:rPr>
        <w:t xml:space="preserve">  sample_rows_out: 1000</w:t>
      </w:r>
    </w:p>
    <w:p>
      <w:pPr>
        <w:spacing w:before="0" w:after="80" w:line="240" w:lineRule="auto"/>
        <w:ind w:left="170" w:right="113"/>
        <w:shd w:val="clear" w:color="auto" w:fill="F2F2F2"/>
      </w:pPr>
      <w:r>
        <w:rPr>
          <w:rFonts w:ascii="Courier New" w:hAnsi="Courier New" w:cs="Courier New" w:eastAsia="Courier New"/>
          <w:b w:val="0"/>
          <w:i w:val="0"/>
          <w:color w:val="000000"/>
          <w:sz w:val="17"/>
        </w:rPr>
        <w:t xml:space="preserve">  emoji_top_n: 30</w:t>
      </w:r>
    </w:p>
    <w:p>
      <w:pPr>
        <w:spacing w:before="120" w:after="40"/>
      </w:pPr>
      <w:r>
        <w:rPr>
          <w:rFonts w:ascii="Calibri" w:hAnsi="Calibri" w:cs="Calibri" w:eastAsia="Calibri"/>
          <w:b/>
          <w:i w:val="0"/>
          <w:color w:val="000000"/>
          <w:sz w:val="21"/>
        </w:rPr>
        <w:t>Cách nó hoạt động</w:t>
      </w:r>
    </w:p>
    <w:p>
      <w:pPr>
        <w:spacing w:before="0" w:after="80"/>
      </w:pPr>
      <w:r>
        <w:rPr>
          <w:rFonts w:ascii="Calibri" w:hAnsi="Calibri" w:cs="Calibri" w:eastAsia="Calibri"/>
          <w:b w:val="0"/>
          <w:i w:val="0"/>
          <w:color w:val="000000"/>
          <w:sz w:val="21"/>
        </w:rPr>
        <w:t>Giữ bản ghi nếu crc32(review_id) % 1000 &lt; subsample_pct × 10. Đây là hàm keep_record() trong prepare.py. Ba tính chất quan trọng:</w:t>
      </w:r>
    </w:p>
    <w:p>
      <w:pPr>
        <w:spacing w:after="40"/>
        <w:ind w:left="425" w:hanging="198"/>
      </w:pPr>
      <w:r>
        <w:rPr>
          <w:rFonts w:ascii="Calibri" w:hAnsi="Calibri" w:cs="Calibri" w:eastAsia="Calibri"/>
          <w:b w:val="0"/>
          <w:i w:val="0"/>
          <w:color w:val="000000"/>
          <w:sz w:val="21"/>
        </w:rPr>
        <w:t xml:space="preserve">•  </w:t>
      </w:r>
      <w:r>
        <w:rPr>
          <w:rFonts w:ascii="Calibri" w:hAnsi="Calibri" w:cs="Calibri" w:eastAsia="Calibri"/>
          <w:b/>
          <w:i w:val="0"/>
          <w:color w:val="000000"/>
          <w:sz w:val="21"/>
        </w:rPr>
        <w:t xml:space="preserve">Tất định. </w:t>
      </w:r>
      <w:r>
        <w:rPr>
          <w:rFonts w:ascii="Calibri" w:hAnsi="Calibri" w:cs="Calibri" w:eastAsia="Calibri"/>
          <w:b w:val="0"/>
          <w:i w:val="0"/>
          <w:color w:val="000000"/>
          <w:sz w:val="21"/>
        </w:rPr>
        <w:t>Chạy lại ra đúng tập cũ — mọi số liệu báo cáo dựa vào điều này.</w:t>
      </w:r>
    </w:p>
    <w:p>
      <w:pPr>
        <w:spacing w:after="40"/>
        <w:ind w:left="425" w:hanging="198"/>
      </w:pPr>
      <w:r>
        <w:rPr>
          <w:rFonts w:ascii="Calibri" w:hAnsi="Calibri" w:cs="Calibri" w:eastAsia="Calibri"/>
          <w:b w:val="0"/>
          <w:i w:val="0"/>
          <w:color w:val="000000"/>
          <w:sz w:val="21"/>
        </w:rPr>
        <w:t xml:space="preserve">•  </w:t>
      </w:r>
      <w:r>
        <w:rPr>
          <w:rFonts w:ascii="Calibri" w:hAnsi="Calibri" w:cs="Calibri" w:eastAsia="Calibri"/>
          <w:b/>
          <w:i w:val="0"/>
          <w:color w:val="000000"/>
          <w:sz w:val="21"/>
        </w:rPr>
        <w:t xml:space="preserve">Không lệch theo thứ tự phim. </w:t>
      </w:r>
      <w:r>
        <w:rPr>
          <w:rFonts w:ascii="Calibri" w:hAnsi="Calibri" w:cs="Calibri" w:eastAsia="Calibri"/>
          <w:b w:val="0"/>
          <w:i w:val="0"/>
          <w:color w:val="000000"/>
          <w:sz w:val="21"/>
        </w:rPr>
        <w:t>Chọn theo review_id chứ không theo vị trí trong file; bộ dữ liệu gốc xếp theo phim nên cắt N dòng đầu sẽ chỉ lấy được một số ít phim.</w:t>
      </w:r>
    </w:p>
    <w:p>
      <w:pPr>
        <w:spacing w:after="40"/>
        <w:ind w:left="425" w:hanging="198"/>
      </w:pPr>
      <w:r>
        <w:rPr>
          <w:rFonts w:ascii="Calibri" w:hAnsi="Calibri" w:cs="Calibri" w:eastAsia="Calibri"/>
          <w:b w:val="0"/>
          <w:i w:val="0"/>
          <w:color w:val="000000"/>
          <w:sz w:val="21"/>
        </w:rPr>
        <w:t xml:space="preserve">•  </w:t>
      </w:r>
      <w:r>
        <w:rPr>
          <w:rFonts w:ascii="Calibri" w:hAnsi="Calibri" w:cs="Calibri" w:eastAsia="Calibri"/>
          <w:b/>
          <w:i w:val="0"/>
          <w:color w:val="000000"/>
          <w:sz w:val="21"/>
        </w:rPr>
        <w:t xml:space="preserve">Các mức LỒNG NHAU. </w:t>
      </w:r>
      <w:r>
        <w:rPr>
          <w:rFonts w:ascii="Calibri" w:hAnsi="Calibri" w:cs="Calibri" w:eastAsia="Calibri"/>
          <w:b w:val="0"/>
          <w:i w:val="0"/>
          <w:color w:val="000000"/>
          <w:sz w:val="21"/>
        </w:rPr>
        <w:t>Tập 20% nằm TRỌN trong tập 64%, tập 64% nằm trọn trong tập 100% — tăng tỷ lệ là THÊM bản ghi, không phải đổi sang tập khác.</w:t>
      </w:r>
    </w:p>
    <w:tbl>
      <w:tblPr>
        <w:tblStyle w:val="TableGrid"/>
        <w:tblW w:type="auto" w:w="0"/>
        <w:jc w:val="center"/>
        <w:tblLook w:firstColumn="1" w:firstRow="1" w:lastColumn="0" w:lastRow="0" w:noHBand="0" w:noVBand="1" w:val="04A0"/>
      </w:tblPr>
      <w:tblGrid>
        <w:gridCol w:w="2409"/>
        <w:gridCol w:w="2409"/>
        <w:gridCol w:w="2409"/>
        <w:gridCol w:w="2409"/>
      </w:tblGrid>
      <w:tr>
        <w:trPr>
          <w:tblHeader/>
        </w:trPr>
        <w:tc>
          <w:tcPr>
            <w:tcW w:type="dxa" w:w="1701"/>
            <w:shd w:val="clear" w:color="auto" w:fill="D9D9D9"/>
          </w:tcPr>
          <w:p>
            <w:pPr>
              <w:spacing w:after="20"/>
            </w:pPr>
            <w:r>
              <w:rPr>
                <w:rFonts w:ascii="Calibri" w:hAnsi="Calibri" w:cs="Calibri" w:eastAsia="Calibri"/>
                <w:b/>
                <w:i w:val="0"/>
                <w:color w:val="000000"/>
                <w:sz w:val="19"/>
              </w:rPr>
              <w:t>subsample_pct</w:t>
            </w:r>
          </w:p>
        </w:tc>
        <w:tc>
          <w:tcPr>
            <w:tcW w:type="dxa" w:w="2381"/>
            <w:shd w:val="clear" w:color="auto" w:fill="D9D9D9"/>
          </w:tcPr>
          <w:p>
            <w:pPr>
              <w:spacing w:after="20"/>
            </w:pPr>
            <w:r>
              <w:rPr>
                <w:rFonts w:ascii="Calibri" w:hAnsi="Calibri" w:cs="Calibri" w:eastAsia="Calibri"/>
                <w:b/>
                <w:i w:val="0"/>
                <w:color w:val="000000"/>
                <w:sz w:val="19"/>
              </w:rPr>
              <w:t>Số bản ghi (dự kiến)</w:t>
            </w:r>
          </w:p>
        </w:tc>
        <w:tc>
          <w:tcPr>
            <w:tcW w:type="dxa" w:w="1587"/>
            <w:shd w:val="clear" w:color="auto" w:fill="D9D9D9"/>
          </w:tcPr>
          <w:p>
            <w:pPr>
              <w:spacing w:after="20"/>
            </w:pPr>
            <w:r>
              <w:rPr>
                <w:rFonts w:ascii="Calibri" w:hAnsi="Calibri" w:cs="Calibri" w:eastAsia="Calibri"/>
                <w:b/>
                <w:i w:val="0"/>
                <w:color w:val="000000"/>
                <w:sz w:val="19"/>
              </w:rPr>
              <w:t>JSONL</w:t>
            </w:r>
          </w:p>
        </w:tc>
        <w:tc>
          <w:tcPr>
            <w:tcW w:type="dxa" w:w="3969"/>
            <w:shd w:val="clear" w:color="auto" w:fill="D9D9D9"/>
          </w:tcPr>
          <w:p>
            <w:pPr>
              <w:spacing w:after="20"/>
            </w:pPr>
            <w:r>
              <w:rPr>
                <w:rFonts w:ascii="Calibri" w:hAnsi="Calibri" w:cs="Calibri" w:eastAsia="Calibri"/>
                <w:b/>
                <w:i w:val="0"/>
                <w:color w:val="000000"/>
                <w:sz w:val="19"/>
              </w:rPr>
              <w:t>Ghi chú</w:t>
            </w:r>
          </w:p>
        </w:tc>
      </w:tr>
      <w:tr>
        <w:tc>
          <w:tcPr>
            <w:tcW w:type="dxa" w:w="1701"/>
          </w:tcPr>
          <w:p>
            <w:pPr>
              <w:spacing w:after="20"/>
            </w:pPr>
            <w:r>
              <w:rPr>
                <w:rFonts w:ascii="Calibri" w:hAnsi="Calibri" w:cs="Calibri" w:eastAsia="Calibri"/>
                <w:b w:val="0"/>
                <w:i w:val="0"/>
                <w:color w:val="000000"/>
                <w:sz w:val="19"/>
              </w:rPr>
              <w:t>20</w:t>
            </w:r>
          </w:p>
        </w:tc>
        <w:tc>
          <w:tcPr>
            <w:tcW w:type="dxa" w:w="2381"/>
          </w:tcPr>
          <w:p>
            <w:pPr>
              <w:spacing w:after="20"/>
            </w:pPr>
            <w:r>
              <w:rPr>
                <w:rFonts w:ascii="Calibri" w:hAnsi="Calibri" w:cs="Calibri" w:eastAsia="Calibri"/>
                <w:b w:val="0"/>
                <w:i w:val="0"/>
                <w:color w:val="000000"/>
                <w:sz w:val="19"/>
              </w:rPr>
              <w:t>~201.000</w:t>
            </w:r>
          </w:p>
        </w:tc>
        <w:tc>
          <w:tcPr>
            <w:tcW w:type="dxa" w:w="1587"/>
          </w:tcPr>
          <w:p>
            <w:pPr>
              <w:spacing w:after="20"/>
            </w:pPr>
            <w:r>
              <w:rPr>
                <w:rFonts w:ascii="Calibri" w:hAnsi="Calibri" w:cs="Calibri" w:eastAsia="Calibri"/>
                <w:b w:val="0"/>
                <w:i w:val="0"/>
                <w:color w:val="000000"/>
                <w:sz w:val="19"/>
              </w:rPr>
              <w:t>~190 MB</w:t>
            </w:r>
          </w:p>
        </w:tc>
        <w:tc>
          <w:tcPr>
            <w:tcW w:type="dxa" w:w="3969"/>
          </w:tcPr>
          <w:p>
            <w:pPr>
              <w:spacing w:after="20"/>
            </w:pPr>
            <w:r>
              <w:rPr>
                <w:rFonts w:ascii="Calibri" w:hAnsi="Calibri" w:cs="Calibri" w:eastAsia="Calibri"/>
                <w:b w:val="0"/>
                <w:i w:val="0"/>
                <w:color w:val="000000"/>
                <w:sz w:val="19"/>
              </w:rPr>
              <w:t>tập đang có trên đĩa (luật cũ)</w:t>
            </w:r>
          </w:p>
        </w:tc>
      </w:tr>
      <w:tr>
        <w:tc>
          <w:tcPr>
            <w:tcW w:type="dxa" w:w="1701"/>
          </w:tcPr>
          <w:p>
            <w:pPr>
              <w:spacing w:after="20"/>
            </w:pPr>
            <w:r>
              <w:rPr>
                <w:rFonts w:ascii="Calibri" w:hAnsi="Calibri" w:cs="Calibri" w:eastAsia="Calibri"/>
                <w:b w:val="0"/>
                <w:i w:val="0"/>
                <w:color w:val="000000"/>
                <w:sz w:val="19"/>
              </w:rPr>
              <w:t>32</w:t>
            </w:r>
          </w:p>
        </w:tc>
        <w:tc>
          <w:tcPr>
            <w:tcW w:type="dxa" w:w="2381"/>
          </w:tcPr>
          <w:p>
            <w:pPr>
              <w:spacing w:after="20"/>
            </w:pPr>
            <w:r>
              <w:rPr>
                <w:rFonts w:ascii="Calibri" w:hAnsi="Calibri" w:cs="Calibri" w:eastAsia="Calibri"/>
                <w:b w:val="0"/>
                <w:i w:val="0"/>
                <w:color w:val="000000"/>
                <w:sz w:val="19"/>
              </w:rPr>
              <w:t>~323.000</w:t>
            </w:r>
          </w:p>
        </w:tc>
        <w:tc>
          <w:tcPr>
            <w:tcW w:type="dxa" w:w="1587"/>
          </w:tcPr>
          <w:p>
            <w:pPr>
              <w:spacing w:after="20"/>
            </w:pPr>
            <w:r>
              <w:rPr>
                <w:rFonts w:ascii="Calibri" w:hAnsi="Calibri" w:cs="Calibri" w:eastAsia="Calibri"/>
                <w:b w:val="0"/>
                <w:i w:val="0"/>
                <w:color w:val="000000"/>
                <w:sz w:val="19"/>
              </w:rPr>
              <w:t>~305 MB</w:t>
            </w:r>
          </w:p>
        </w:tc>
        <w:tc>
          <w:tcPr>
            <w:tcW w:type="dxa" w:w="3969"/>
          </w:tcPr>
          <w:p>
            <w:pPr>
              <w:spacing w:after="20"/>
            </w:pPr>
            <w:r>
              <w:rPr>
                <w:rFonts w:ascii="Calibri" w:hAnsi="Calibri" w:cs="Calibri" w:eastAsia="Calibri"/>
                <w:b w:val="0"/>
                <w:i w:val="0"/>
                <w:color w:val="000000"/>
                <w:sz w:val="19"/>
              </w:rPr>
              <w:t>nên dùng nếu RAM chỉ 8 GB (Mục 8)</w:t>
            </w:r>
          </w:p>
        </w:tc>
      </w:tr>
      <w:tr>
        <w:tc>
          <w:tcPr>
            <w:tcW w:type="dxa" w:w="1701"/>
          </w:tcPr>
          <w:p>
            <w:pPr>
              <w:spacing w:after="20"/>
            </w:pPr>
            <w:r>
              <w:rPr>
                <w:rFonts w:ascii="Calibri" w:hAnsi="Calibri" w:cs="Calibri" w:eastAsia="Calibri"/>
                <w:b w:val="0"/>
                <w:i w:val="0"/>
                <w:color w:val="000000"/>
                <w:sz w:val="19"/>
              </w:rPr>
              <w:t>64</w:t>
            </w:r>
          </w:p>
        </w:tc>
        <w:tc>
          <w:tcPr>
            <w:tcW w:type="dxa" w:w="2381"/>
          </w:tcPr>
          <w:p>
            <w:pPr>
              <w:spacing w:after="20"/>
            </w:pPr>
            <w:r>
              <w:rPr>
                <w:rFonts w:ascii="Calibri" w:hAnsi="Calibri" w:cs="Calibri" w:eastAsia="Calibri"/>
                <w:b w:val="0"/>
                <w:i w:val="0"/>
                <w:color w:val="000000"/>
                <w:sz w:val="19"/>
              </w:rPr>
              <w:t>~646,249</w:t>
            </w:r>
          </w:p>
        </w:tc>
        <w:tc>
          <w:tcPr>
            <w:tcW w:type="dxa" w:w="1587"/>
          </w:tcPr>
          <w:p>
            <w:pPr>
              <w:spacing w:after="20"/>
            </w:pPr>
            <w:r>
              <w:rPr>
                <w:rFonts w:ascii="Calibri" w:hAnsi="Calibri" w:cs="Calibri" w:eastAsia="Calibri"/>
                <w:b w:val="0"/>
                <w:i w:val="0"/>
                <w:color w:val="000000"/>
                <w:sz w:val="19"/>
              </w:rPr>
              <w:t>~608.8 MB</w:t>
            </w:r>
          </w:p>
        </w:tc>
        <w:tc>
          <w:tcPr>
            <w:tcW w:type="dxa" w:w="3969"/>
          </w:tcPr>
          <w:p>
            <w:pPr>
              <w:spacing w:after="20"/>
            </w:pPr>
            <w:r>
              <w:rPr>
                <w:rFonts w:ascii="Calibri" w:hAnsi="Calibri" w:cs="Calibri" w:eastAsia="Calibri"/>
                <w:b w:val="0"/>
                <w:i w:val="0"/>
                <w:color w:val="000000"/>
                <w:sz w:val="19"/>
              </w:rPr>
              <w:t>mức đang đặt</w:t>
            </w:r>
          </w:p>
        </w:tc>
      </w:tr>
      <w:tr>
        <w:tc>
          <w:tcPr>
            <w:tcW w:type="dxa" w:w="1701"/>
          </w:tcPr>
          <w:p>
            <w:pPr>
              <w:spacing w:after="20"/>
            </w:pPr>
            <w:r>
              <w:rPr>
                <w:rFonts w:ascii="Calibri" w:hAnsi="Calibri" w:cs="Calibri" w:eastAsia="Calibri"/>
                <w:b w:val="0"/>
                <w:i w:val="0"/>
                <w:color w:val="000000"/>
                <w:sz w:val="19"/>
              </w:rPr>
              <w:t>70</w:t>
            </w:r>
          </w:p>
        </w:tc>
        <w:tc>
          <w:tcPr>
            <w:tcW w:type="dxa" w:w="2381"/>
          </w:tcPr>
          <w:p>
            <w:pPr>
              <w:spacing w:after="20"/>
            </w:pPr>
            <w:r>
              <w:rPr>
                <w:rFonts w:ascii="Calibri" w:hAnsi="Calibri" w:cs="Calibri" w:eastAsia="Calibri"/>
                <w:b w:val="0"/>
                <w:i w:val="0"/>
                <w:color w:val="000000"/>
                <w:sz w:val="19"/>
              </w:rPr>
              <w:t>~707.000</w:t>
            </w:r>
          </w:p>
        </w:tc>
        <w:tc>
          <w:tcPr>
            <w:tcW w:type="dxa" w:w="1587"/>
          </w:tcPr>
          <w:p>
            <w:pPr>
              <w:spacing w:after="20"/>
            </w:pPr>
            <w:r>
              <w:rPr>
                <w:rFonts w:ascii="Calibri" w:hAnsi="Calibri" w:cs="Calibri" w:eastAsia="Calibri"/>
                <w:b w:val="0"/>
                <w:i w:val="0"/>
                <w:color w:val="000000"/>
                <w:sz w:val="19"/>
              </w:rPr>
              <w:t>~666 MB</w:t>
            </w:r>
          </w:p>
        </w:tc>
        <w:tc>
          <w:tcPr>
            <w:tcW w:type="dxa" w:w="3969"/>
          </w:tcPr>
          <w:p>
            <w:pPr>
              <w:spacing w:after="20"/>
            </w:pPr>
            <w:r>
              <w:rPr>
                <w:rFonts w:ascii="Calibri" w:hAnsi="Calibri" w:cs="Calibri" w:eastAsia="Calibri"/>
                <w:b w:val="0"/>
                <w:i w:val="0"/>
                <w:color w:val="000000"/>
                <w:sz w:val="19"/>
              </w:rPr>
              <w:t>nếu muốn đúng 700 MB JSONL</w:t>
            </w:r>
          </w:p>
        </w:tc>
      </w:tr>
      <w:tr>
        <w:tc>
          <w:tcPr>
            <w:tcW w:type="dxa" w:w="1701"/>
          </w:tcPr>
          <w:p>
            <w:pPr>
              <w:spacing w:after="20"/>
            </w:pPr>
            <w:r>
              <w:rPr>
                <w:rFonts w:ascii="Calibri" w:hAnsi="Calibri" w:cs="Calibri" w:eastAsia="Calibri"/>
                <w:b w:val="0"/>
                <w:i w:val="0"/>
                <w:color w:val="000000"/>
                <w:sz w:val="19"/>
              </w:rPr>
              <w:t>100</w:t>
            </w:r>
          </w:p>
        </w:tc>
        <w:tc>
          <w:tcPr>
            <w:tcW w:type="dxa" w:w="2381"/>
          </w:tcPr>
          <w:p>
            <w:pPr>
              <w:spacing w:after="20"/>
            </w:pPr>
            <w:r>
              <w:rPr>
                <w:rFonts w:ascii="Calibri" w:hAnsi="Calibri" w:cs="Calibri" w:eastAsia="Calibri"/>
                <w:b w:val="0"/>
                <w:i w:val="0"/>
                <w:color w:val="000000"/>
                <w:sz w:val="19"/>
              </w:rPr>
              <w:t>1.010.293</w:t>
            </w:r>
          </w:p>
        </w:tc>
        <w:tc>
          <w:tcPr>
            <w:tcW w:type="dxa" w:w="1587"/>
          </w:tcPr>
          <w:p>
            <w:pPr>
              <w:spacing w:after="20"/>
            </w:pPr>
            <w:r>
              <w:rPr>
                <w:rFonts w:ascii="Calibri" w:hAnsi="Calibri" w:cs="Calibri" w:eastAsia="Calibri"/>
                <w:b w:val="0"/>
                <w:i w:val="0"/>
                <w:color w:val="000000"/>
                <w:sz w:val="19"/>
              </w:rPr>
              <w:t>~953 MB</w:t>
            </w:r>
          </w:p>
        </w:tc>
        <w:tc>
          <w:tcPr>
            <w:tcW w:type="dxa" w:w="3969"/>
          </w:tcPr>
          <w:p>
            <w:pPr>
              <w:spacing w:after="20"/>
            </w:pPr>
            <w:r>
              <w:rPr>
                <w:rFonts w:ascii="Calibri" w:hAnsi="Calibri" w:cs="Calibri" w:eastAsia="Calibri"/>
                <w:b w:val="0"/>
                <w:i w:val="0"/>
                <w:color w:val="000000"/>
                <w:sz w:val="19"/>
              </w:rPr>
              <w:t>toàn bộ, nặng nhất</w:t>
            </w:r>
          </w:p>
        </w:tc>
      </w:tr>
    </w:tbl>
    <w:p>
      <w:pPr>
        <w:spacing w:before="0" w:after="40"/>
      </w:pPr>
    </w:p>
    <w:p>
      <w:pPr>
        <w:spacing w:before="120" w:after="160"/>
        <w:ind w:left="170" w:right="113"/>
        <w:shd w:val="clear" w:color="auto" w:fill="FFF7E0"/>
      </w:pPr>
      <w:r>
        <w:rPr>
          <w:rFonts w:ascii="Calibri" w:hAnsi="Calibri" w:cs="Calibri" w:eastAsia="Calibri"/>
          <w:b/>
          <w:i w:val="0"/>
          <w:color w:val="000000"/>
          <w:sz w:val="20"/>
        </w:rPr>
        <w:t xml:space="preserve">GHI CHÚ: </w:t>
      </w:r>
      <w:r>
        <w:rPr>
          <w:rFonts w:ascii="Calibri" w:hAnsi="Calibri" w:cs="Calibri" w:eastAsia="Calibri"/>
          <w:b w:val="0"/>
          <w:i w:val="0"/>
          <w:color w:val="000000"/>
          <w:sz w:val="20"/>
        </w:rPr>
        <w:t>Đổi subsample_pct là đổi CẢ dữ liệu train lẫn tập test. Nếu bạn hạ tỷ lệ xuống để vừa máy (ví dụ 32), tập test cũng nhỏ đi — vẫn hợp lệ, nhưng khi báo cáo phải nói rõ đang ở mức nào.</w:t>
      </w:r>
    </w:p>
    <w:p>
      <w:pPr>
        <w:pStyle w:val="Heading1"/>
        <w:spacing w:before="280" w:after="120"/>
      </w:pPr>
      <w:r>
        <w:rPr>
          <w:rFonts w:ascii="Calibri" w:hAnsi="Calibri" w:cs="Calibri" w:eastAsia="Calibri"/>
          <w:b/>
          <w:i w:val="0"/>
          <w:color w:val="1F3864"/>
          <w:sz w:val="30"/>
        </w:rPr>
        <w:t>5. Bước 2 — Chạy prepare.py (luôn trên máy ảo)</w:t>
      </w:r>
    </w:p>
    <w:p>
      <w:pPr>
        <w:spacing w:before="0" w:after="80"/>
      </w:pPr>
      <w:r>
        <w:rPr>
          <w:rFonts w:ascii="Calibri" w:hAnsi="Calibri" w:cs="Calibri" w:eastAsia="Calibri"/>
          <w:b w:val="0"/>
          <w:i w:val="0"/>
          <w:color w:val="000000"/>
          <w:sz w:val="21"/>
        </w:rPr>
        <w:t>Trong CẢ BA đường, bước này chạy trên máy ảo. Lý do rất thực tế: dữ liệu thô 1,1 GB nằm ở đó, và prepare.py nhẹ hơn train.py nhiều nên máy ảo 7.208 MB chạy được. Chỉ có train.py mới cần nhiều bộ nhớ.</w:t>
      </w:r>
    </w:p>
    <w:p>
      <w:pPr>
        <w:spacing w:before="0" w:after="80"/>
      </w:pPr>
      <w:r>
        <w:rPr>
          <w:rFonts w:ascii="Calibri" w:hAnsi="Calibri" w:cs="Calibri" w:eastAsia="Calibri"/>
          <w:b w:val="0"/>
          <w:i w:val="0"/>
          <w:color w:val="000000"/>
          <w:sz w:val="21"/>
        </w:rPr>
        <w:t>Nhờ vậy, việc chuyển sang Colab hay laptop chỉ phải mang theo 3 file parquet (kết quả của bước này), không phải mang dữ liệu thô.</w:t>
      </w:r>
    </w:p>
    <w:p>
      <w:pPr>
        <w:spacing w:before="120" w:after="160"/>
        <w:ind w:left="170" w:right="113"/>
        <w:shd w:val="clear" w:color="auto" w:fill="FCE4E4"/>
      </w:pPr>
      <w:r>
        <w:rPr>
          <w:rFonts w:ascii="Calibri" w:hAnsi="Calibri" w:cs="Calibri" w:eastAsia="Calibri"/>
          <w:b/>
          <w:i w:val="0"/>
          <w:color w:val="000000"/>
          <w:sz w:val="20"/>
        </w:rPr>
        <w:t xml:space="preserve">CẢNH BÁO: </w:t>
      </w:r>
      <w:r>
        <w:rPr>
          <w:rFonts w:ascii="Calibri" w:hAnsi="Calibri" w:cs="Calibri" w:eastAsia="Calibri"/>
          <w:b w:val="0"/>
          <w:i w:val="0"/>
          <w:color w:val="000000"/>
          <w:sz w:val="20"/>
        </w:rPr>
        <w:t>Chạy THỬ trước, chạy THẬT sau — không bao giờ ngược lại. --sample của prepare.py KHÔNG ghi ra thư mục riêng: nó ghi vào CÙNG data/processed/*.parquet (prepare.py dòng 436–447, mode "overwrite"). Chạy thử SAU khi đã chạy thật sẽ âm thầm thay tập train thật bằng bản 20.000 dòng, và train.py sau đó sẽ học trên 20k dòng mà không báo gì.</w:t>
      </w:r>
    </w:p>
    <w:p>
      <w:pPr>
        <w:spacing w:before="120" w:after="40"/>
      </w:pPr>
      <w:r>
        <w:rPr>
          <w:rFonts w:ascii="Calibri" w:hAnsi="Calibri" w:cs="Calibri" w:eastAsia="Calibri"/>
          <w:b/>
          <w:i w:val="0"/>
          <w:color w:val="000000"/>
          <w:sz w:val="21"/>
        </w:rPr>
        <w:t>Chạy thử</w:t>
      </w:r>
    </w:p>
    <w:p>
      <w:pPr>
        <w:spacing w:before="120" w:after="40"/>
      </w:pPr>
      <w:r>
        <w:rPr>
          <w:rFonts w:ascii="Calibri" w:hAnsi="Calibri" w:cs="Calibri" w:eastAsia="Calibri"/>
          <w:b w:val="0"/>
          <w:i/>
          <w:color w:val="000000"/>
          <w:sz w:val="19"/>
        </w:rPr>
        <w:t>Khoảng 1–2 phút. --sample ở đây là lát cắt THỨ HAI nằm TRONG tập đã lấy mẫu (20.000 dòng rút từ 646.249), không phải từ toàn nguồn 1.010.293.</w:t>
      </w:r>
    </w:p>
    <w:p>
      <w:pPr>
        <w:spacing w:before="80" w:after="0" w:line="240" w:lineRule="auto"/>
        <w:ind w:left="170" w:right="113"/>
        <w:shd w:val="clear" w:color="auto" w:fill="F2F2F2"/>
      </w:pPr>
      <w:r>
        <w:rPr>
          <w:rFonts w:ascii="Courier New" w:hAnsi="Courier New" w:cs="Courier New" w:eastAsia="Courier New"/>
          <w:b w:val="0"/>
          <w:i w:val="0"/>
          <w:color w:val="000000"/>
          <w:sz w:val="17"/>
        </w:rPr>
        <w:t>cd /home/hadoop/capstone &amp;&amp; source scripts/env.sh</w:t>
      </w:r>
    </w:p>
    <w:p>
      <w:pPr>
        <w:spacing w:before="0" w:after="0" w:line="240" w:lineRule="auto"/>
        <w:ind w:left="170" w:right="113"/>
        <w:shd w:val="clear" w:color="auto" w:fill="F2F2F2"/>
      </w:pPr>
      <w:r>
        <w:rPr>
          <w:rFonts w:ascii="Courier New" w:hAnsi="Courier New" w:cs="Courier New" w:eastAsia="Courier New"/>
          <w:b w:val="0"/>
          <w:i w:val="0"/>
          <w:color w:val="000000"/>
          <w:sz w:val="17"/>
        </w:rPr>
        <w:t>PYSPARK_DRIVER_PYTHON=$VENV_PY PYSPARK_PYTHON=$VENV_PY spark-submit \</w:t>
      </w:r>
    </w:p>
    <w:p>
      <w:pPr>
        <w:spacing w:before="0" w:after="0" w:line="240" w:lineRule="auto"/>
        <w:ind w:left="170" w:right="113"/>
        <w:shd w:val="clear" w:color="auto" w:fill="F2F2F2"/>
      </w:pPr>
      <w:r>
        <w:rPr>
          <w:rFonts w:ascii="Courier New" w:hAnsi="Courier New" w:cs="Courier New" w:eastAsia="Courier New"/>
          <w:b w:val="0"/>
          <w:i w:val="0"/>
          <w:color w:val="000000"/>
          <w:sz w:val="17"/>
        </w:rPr>
        <w:t xml:space="preserve">    --driver-memory 2g --master 'local[2]' \</w:t>
      </w:r>
    </w:p>
    <w:p>
      <w:pPr>
        <w:spacing w:before="0" w:after="80" w:line="240" w:lineRule="auto"/>
        <w:ind w:left="170" w:right="113"/>
        <w:shd w:val="clear" w:color="auto" w:fill="F2F2F2"/>
      </w:pPr>
      <w:r>
        <w:rPr>
          <w:rFonts w:ascii="Courier New" w:hAnsi="Courier New" w:cs="Courier New" w:eastAsia="Courier New"/>
          <w:b w:val="0"/>
          <w:i w:val="0"/>
          <w:color w:val="000000"/>
          <w:sz w:val="17"/>
        </w:rPr>
        <w:t xml:space="preserve">    src/training/prepare.py --sample 20000</w:t>
      </w:r>
    </w:p>
    <w:p>
      <w:pPr>
        <w:spacing w:before="160" w:after="40"/>
      </w:pPr>
      <w:r>
        <w:rPr>
          <w:rFonts w:ascii="Calibri" w:hAnsi="Calibri" w:cs="Calibri" w:eastAsia="Calibri"/>
          <w:b/>
          <w:i w:val="0"/>
          <w:color w:val="000000"/>
          <w:sz w:val="21"/>
        </w:rPr>
        <w:t>Chạy thật</w:t>
      </w:r>
    </w:p>
    <w:p>
      <w:pPr>
        <w:spacing w:before="120" w:after="40"/>
      </w:pPr>
      <w:r>
        <w:rPr>
          <w:rFonts w:ascii="Calibri" w:hAnsi="Calibri" w:cs="Calibri" w:eastAsia="Calibri"/>
          <w:b w:val="0"/>
          <w:i/>
          <w:color w:val="000000"/>
          <w:sz w:val="19"/>
        </w:rPr>
        <w:t>Lần đầu sẽ sinh lại JSONL (mất ~24 giây, đã đo) vì manifest cũ không khớp khóa subsample_pct mới. Các lần sau đọc manifest nên bỏ qua bước này.</w:t>
      </w:r>
    </w:p>
    <w:p>
      <w:pPr>
        <w:spacing w:before="80" w:after="0" w:line="240" w:lineRule="auto"/>
        <w:ind w:left="170" w:right="113"/>
        <w:shd w:val="clear" w:color="auto" w:fill="F2F2F2"/>
      </w:pPr>
      <w:r>
        <w:rPr>
          <w:rFonts w:ascii="Courier New" w:hAnsi="Courier New" w:cs="Courier New" w:eastAsia="Courier New"/>
          <w:b w:val="0"/>
          <w:i w:val="0"/>
          <w:color w:val="000000"/>
          <w:sz w:val="17"/>
        </w:rPr>
        <w:t>PYSPARK_DRIVER_PYTHON=$VENV_PY PYSPARK_PYTHON=$VENV_PY spark-submit \</w:t>
      </w:r>
    </w:p>
    <w:p>
      <w:pPr>
        <w:spacing w:before="0" w:after="0" w:line="240" w:lineRule="auto"/>
        <w:ind w:left="170" w:right="113"/>
        <w:shd w:val="clear" w:color="auto" w:fill="F2F2F2"/>
      </w:pPr>
      <w:r>
        <w:rPr>
          <w:rFonts w:ascii="Courier New" w:hAnsi="Courier New" w:cs="Courier New" w:eastAsia="Courier New"/>
          <w:b w:val="0"/>
          <w:i w:val="0"/>
          <w:color w:val="000000"/>
          <w:sz w:val="17"/>
        </w:rPr>
        <w:t xml:space="preserve">    --driver-memory 2g --master 'local[2]' \</w:t>
      </w:r>
    </w:p>
    <w:p>
      <w:pPr>
        <w:spacing w:before="0" w:after="80" w:line="240" w:lineRule="auto"/>
        <w:ind w:left="170" w:right="113"/>
        <w:shd w:val="clear" w:color="auto" w:fill="F2F2F2"/>
      </w:pPr>
      <w:r>
        <w:rPr>
          <w:rFonts w:ascii="Courier New" w:hAnsi="Courier New" w:cs="Courier New" w:eastAsia="Courier New"/>
          <w:b w:val="0"/>
          <w:i w:val="0"/>
          <w:color w:val="000000"/>
          <w:sz w:val="17"/>
        </w:rPr>
        <w:t xml:space="preserve">    src/training/prepare.py 2&gt;&amp;1 | tee logs/prepare_64.log</w:t>
      </w:r>
    </w:p>
    <w:p>
      <w:pPr>
        <w:spacing w:before="120" w:after="160"/>
        <w:ind w:left="170" w:right="113"/>
        <w:shd w:val="clear" w:color="auto" w:fill="FFF7E0"/>
      </w:pPr>
      <w:r>
        <w:rPr>
          <w:rFonts w:ascii="Calibri" w:hAnsi="Calibri" w:cs="Calibri" w:eastAsia="Calibri"/>
          <w:b/>
          <w:i w:val="0"/>
          <w:color w:val="000000"/>
          <w:sz w:val="20"/>
        </w:rPr>
        <w:t xml:space="preserve">GHI CHÚ: </w:t>
      </w:r>
      <w:r>
        <w:rPr>
          <w:rFonts w:ascii="Calibri" w:hAnsi="Calibri" w:cs="Calibri" w:eastAsia="Calibri"/>
          <w:b w:val="0"/>
          <w:i w:val="0"/>
          <w:color w:val="000000"/>
          <w:sz w:val="20"/>
        </w:rPr>
        <w:t>Ở mức 20% bước này chạy hết 74 giây (đo thật). Ở mức 64% lượng dữ liệu gấp ~3,2 lần nên ước tính khoảng 5 phút — nhưng ĐÂY LÀ NGOẠI SUY, chưa chạy thật ở 64%. Hãy bấm giờ và ghi lại số thật.</w:t>
      </w:r>
    </w:p>
    <w:p>
      <w:pPr>
        <w:spacing w:before="160" w:after="40"/>
      </w:pPr>
      <w:r>
        <w:rPr>
          <w:rFonts w:ascii="Calibri" w:hAnsi="Calibri" w:cs="Calibri" w:eastAsia="Calibri"/>
          <w:b/>
          <w:i w:val="0"/>
          <w:color w:val="000000"/>
          <w:sz w:val="21"/>
        </w:rPr>
        <w:t>Đọc kết quả</w:t>
      </w:r>
    </w:p>
    <w:p>
      <w:pPr>
        <w:spacing w:before="0" w:after="80"/>
      </w:pPr>
      <w:r>
        <w:rPr>
          <w:rFonts w:ascii="Calibri" w:hAnsi="Calibri" w:cs="Calibri" w:eastAsia="Calibri"/>
          <w:b w:val="0"/>
          <w:i w:val="0"/>
          <w:color w:val="000000"/>
          <w:sz w:val="21"/>
        </w:rPr>
        <w:t>prepare.py chạy 16 bước và in tiến độ ra log. Con số cần đối chiếu (đo thật với 64%, ngày 15/10/2026):</w:t>
      </w:r>
    </w:p>
    <w:tbl>
      <w:tblPr>
        <w:tblStyle w:val="TableGrid"/>
        <w:tblW w:type="auto" w:w="0"/>
        <w:jc w:val="center"/>
        <w:tblLook w:firstColumn="1" w:firstRow="1" w:lastColumn="0" w:lastRow="0" w:noHBand="0" w:noVBand="1" w:val="04A0"/>
      </w:tblPr>
      <w:tblGrid>
        <w:gridCol w:w="3213"/>
        <w:gridCol w:w="3213"/>
        <w:gridCol w:w="3213"/>
      </w:tblGrid>
      <w:tr>
        <w:trPr>
          <w:tblHeader/>
        </w:trPr>
        <w:tc>
          <w:tcPr>
            <w:tcW w:type="dxa" w:w="1814"/>
            <w:shd w:val="clear" w:color="auto" w:fill="D9D9D9"/>
          </w:tcPr>
          <w:p>
            <w:pPr>
              <w:spacing w:after="20"/>
            </w:pPr>
            <w:r>
              <w:rPr>
                <w:rFonts w:ascii="Calibri" w:hAnsi="Calibri" w:cs="Calibri" w:eastAsia="Calibri"/>
                <w:b/>
                <w:i w:val="0"/>
                <w:color w:val="000000"/>
                <w:sz w:val="19"/>
              </w:rPr>
              <w:t>Bước</w:t>
            </w:r>
          </w:p>
        </w:tc>
        <w:tc>
          <w:tcPr>
            <w:tcW w:type="dxa" w:w="3005"/>
            <w:shd w:val="clear" w:color="auto" w:fill="D9D9D9"/>
          </w:tcPr>
          <w:p>
            <w:pPr>
              <w:spacing w:after="20"/>
            </w:pPr>
            <w:r>
              <w:rPr>
                <w:rFonts w:ascii="Calibri" w:hAnsi="Calibri" w:cs="Calibri" w:eastAsia="Calibri"/>
                <w:b/>
                <w:i w:val="0"/>
                <w:color w:val="000000"/>
                <w:sz w:val="19"/>
              </w:rPr>
              <w:t>Dòng log / file</w:t>
            </w:r>
          </w:p>
        </w:tc>
        <w:tc>
          <w:tcPr>
            <w:tcW w:type="dxa" w:w="4819"/>
            <w:shd w:val="clear" w:color="auto" w:fill="D9D9D9"/>
          </w:tcPr>
          <w:p>
            <w:pPr>
              <w:spacing w:after="20"/>
            </w:pPr>
            <w:r>
              <w:rPr>
                <w:rFonts w:ascii="Calibri" w:hAnsi="Calibri" w:cs="Calibri" w:eastAsia="Calibri"/>
                <w:b/>
                <w:i w:val="0"/>
                <w:color w:val="000000"/>
                <w:sz w:val="19"/>
              </w:rPr>
              <w:t>Giá trị đúng</w:t>
            </w:r>
          </w:p>
        </w:tc>
      </w:tr>
      <w:tr>
        <w:tc>
          <w:tcPr>
            <w:tcW w:type="dxa" w:w="1814"/>
          </w:tcPr>
          <w:p>
            <w:pPr>
              <w:spacing w:after="20"/>
            </w:pPr>
            <w:r>
              <w:rPr>
                <w:rFonts w:ascii="Calibri" w:hAnsi="Calibri" w:cs="Calibri" w:eastAsia="Calibri"/>
                <w:b w:val="0"/>
                <w:i w:val="0"/>
                <w:color w:val="000000"/>
                <w:sz w:val="19"/>
              </w:rPr>
              <w:t>Chuyển JSONL</w:t>
            </w:r>
          </w:p>
        </w:tc>
        <w:tc>
          <w:tcPr>
            <w:tcW w:type="dxa" w:w="3005"/>
          </w:tcPr>
          <w:p>
            <w:pPr>
              <w:spacing w:after="20"/>
            </w:pPr>
            <w:r>
              <w:rPr>
                <w:rFonts w:ascii="Calibri" w:hAnsi="Calibri" w:cs="Calibri" w:eastAsia="Calibri"/>
                <w:b w:val="0"/>
                <w:i w:val="0"/>
                <w:color w:val="000000"/>
                <w:sz w:val="19"/>
              </w:rPr>
              <w:t>Xong JSONL: N/1.010.293</w:t>
            </w:r>
          </w:p>
        </w:tc>
        <w:tc>
          <w:tcPr>
            <w:tcW w:type="dxa" w:w="4819"/>
          </w:tcPr>
          <w:p>
            <w:pPr>
              <w:spacing w:after="20"/>
            </w:pPr>
            <w:r>
              <w:rPr>
                <w:rFonts w:ascii="Calibri" w:hAnsi="Calibri" w:cs="Calibri" w:eastAsia="Calibri"/>
                <w:b w:val="0"/>
                <w:i w:val="0"/>
                <w:color w:val="000000"/>
                <w:sz w:val="19"/>
              </w:rPr>
              <w:t>~646,249 (64,0%), ~608.8 MB</w:t>
            </w:r>
          </w:p>
        </w:tc>
      </w:tr>
      <w:tr>
        <w:tc>
          <w:tcPr>
            <w:tcW w:type="dxa" w:w="1814"/>
          </w:tcPr>
          <w:p>
            <w:pPr>
              <w:spacing w:after="20"/>
            </w:pPr>
            <w:r>
              <w:rPr>
                <w:rFonts w:ascii="Calibri" w:hAnsi="Calibri" w:cs="Calibri" w:eastAsia="Calibri"/>
                <w:b w:val="0"/>
                <w:i w:val="0"/>
                <w:color w:val="000000"/>
                <w:sz w:val="19"/>
              </w:rPr>
              <w:t>Spark đọc lại</w:t>
            </w:r>
          </w:p>
        </w:tc>
        <w:tc>
          <w:tcPr>
            <w:tcW w:type="dxa" w:w="3005"/>
          </w:tcPr>
          <w:p>
            <w:pPr>
              <w:spacing w:after="20"/>
            </w:pPr>
            <w:r>
              <w:rPr>
                <w:rFonts w:ascii="Calibri" w:hAnsi="Calibri" w:cs="Calibri" w:eastAsia="Calibri"/>
                <w:b w:val="0"/>
                <w:i w:val="0"/>
                <w:color w:val="000000"/>
                <w:sz w:val="19"/>
              </w:rPr>
              <w:t>raw.count() so với manifest</w:t>
            </w:r>
          </w:p>
        </w:tc>
        <w:tc>
          <w:tcPr>
            <w:tcW w:type="dxa" w:w="4819"/>
          </w:tcPr>
          <w:p>
            <w:pPr>
              <w:spacing w:after="20"/>
            </w:pPr>
            <w:r>
              <w:rPr>
                <w:rFonts w:ascii="Calibri" w:hAnsi="Calibri" w:cs="Calibri" w:eastAsia="Calibri"/>
                <w:b w:val="0"/>
                <w:i w:val="0"/>
                <w:color w:val="000000"/>
                <w:sz w:val="19"/>
              </w:rPr>
              <w:t>hai số BẰNG NHAU (lệch = có file lạ trong thư mục JSONL)</w:t>
            </w:r>
          </w:p>
        </w:tc>
      </w:tr>
      <w:tr>
        <w:tc>
          <w:tcPr>
            <w:tcW w:type="dxa" w:w="1814"/>
          </w:tcPr>
          <w:p>
            <w:pPr>
              <w:spacing w:after="20"/>
            </w:pPr>
            <w:r>
              <w:rPr>
                <w:rFonts w:ascii="Calibri" w:hAnsi="Calibri" w:cs="Calibri" w:eastAsia="Calibri"/>
                <w:b w:val="0"/>
                <w:i w:val="0"/>
                <w:color w:val="000000"/>
                <w:sz w:val="19"/>
              </w:rPr>
              <w:t>Bỏ nhãn/ngắn/dài</w:t>
            </w:r>
          </w:p>
        </w:tc>
        <w:tc>
          <w:tcPr>
            <w:tcW w:type="dxa" w:w="3005"/>
          </w:tcPr>
          <w:p>
            <w:pPr>
              <w:spacing w:after="20"/>
            </w:pPr>
            <w:r>
              <w:rPr>
                <w:rFonts w:ascii="Calibri" w:hAnsi="Calibri" w:cs="Calibri" w:eastAsia="Calibri"/>
                <w:b w:val="0"/>
                <w:i w:val="0"/>
                <w:color w:val="000000"/>
                <w:sz w:val="19"/>
              </w:rPr>
              <w:t>Tổng N | rỗng … | thiếu nhãn …</w:t>
            </w:r>
          </w:p>
        </w:tc>
        <w:tc>
          <w:tcPr>
            <w:tcW w:type="dxa" w:w="4819"/>
          </w:tcPr>
          <w:p>
            <w:pPr>
              <w:spacing w:after="20"/>
            </w:pPr>
            <w:r>
              <w:rPr>
                <w:rFonts w:ascii="Calibri" w:hAnsi="Calibri" w:cs="Calibri" w:eastAsia="Calibri"/>
                <w:b w:val="0"/>
                <w:i w:val="0"/>
                <w:color w:val="000000"/>
                <w:sz w:val="19"/>
              </w:rPr>
              <w:t>~5% bị loại vì thiếu nhãn (rating ngoài 1–10)</w:t>
            </w:r>
          </w:p>
        </w:tc>
      </w:tr>
      <w:tr>
        <w:tc>
          <w:tcPr>
            <w:tcW w:type="dxa" w:w="1814"/>
          </w:tcPr>
          <w:p>
            <w:pPr>
              <w:spacing w:after="20"/>
            </w:pPr>
            <w:r>
              <w:rPr>
                <w:rFonts w:ascii="Calibri" w:hAnsi="Calibri" w:cs="Calibri" w:eastAsia="Calibri"/>
                <w:b w:val="0"/>
                <w:i w:val="0"/>
                <w:color w:val="000000"/>
                <w:sz w:val="19"/>
              </w:rPr>
              <w:t>Loại trùng</w:t>
            </w:r>
          </w:p>
        </w:tc>
        <w:tc>
          <w:tcPr>
            <w:tcW w:type="dxa" w:w="3005"/>
          </w:tcPr>
          <w:p>
            <w:pPr>
              <w:spacing w:after="20"/>
            </w:pPr>
            <w:r>
              <w:rPr>
                <w:rFonts w:ascii="Calibri" w:hAnsi="Calibri" w:cs="Calibri" w:eastAsia="Calibri"/>
                <w:b w:val="0"/>
                <w:i w:val="0"/>
                <w:color w:val="000000"/>
                <w:sz w:val="19"/>
              </w:rPr>
              <w:t>Trùng mã / chính xác / gần trùng</w:t>
            </w:r>
          </w:p>
        </w:tc>
        <w:tc>
          <w:tcPr>
            <w:tcW w:type="dxa" w:w="4819"/>
          </w:tcPr>
          <w:p>
            <w:pPr>
              <w:spacing w:after="20"/>
            </w:pPr>
            <w:r>
              <w:rPr>
                <w:rFonts w:ascii="Calibri" w:hAnsi="Calibri" w:cs="Calibri" w:eastAsia="Calibri"/>
                <w:b w:val="0"/>
                <w:i w:val="0"/>
                <w:color w:val="000000"/>
                <w:sz w:val="19"/>
              </w:rPr>
              <w:t>tỷ lệ trùng TĂNG khi dữ liệu nhiều lên — bình thường</w:t>
            </w:r>
          </w:p>
        </w:tc>
      </w:tr>
      <w:tr>
        <w:tc>
          <w:tcPr>
            <w:tcW w:type="dxa" w:w="1814"/>
          </w:tcPr>
          <w:p>
            <w:pPr>
              <w:spacing w:after="20"/>
            </w:pPr>
            <w:r>
              <w:rPr>
                <w:rFonts w:ascii="Calibri" w:hAnsi="Calibri" w:cs="Calibri" w:eastAsia="Calibri"/>
                <w:b w:val="0"/>
                <w:i w:val="0"/>
                <w:color w:val="000000"/>
                <w:sz w:val="19"/>
              </w:rPr>
              <w:t>Chia tập</w:t>
            </w:r>
          </w:p>
        </w:tc>
        <w:tc>
          <w:tcPr>
            <w:tcW w:type="dxa" w:w="3005"/>
          </w:tcPr>
          <w:p>
            <w:pPr>
              <w:spacing w:after="20"/>
            </w:pPr>
            <w:r>
              <w:rPr>
                <w:rFonts w:ascii="Calibri" w:hAnsi="Calibri" w:cs="Calibri" w:eastAsia="Calibri"/>
                <w:b w:val="0"/>
                <w:i w:val="0"/>
                <w:color w:val="000000"/>
                <w:sz w:val="19"/>
              </w:rPr>
              <w:t>train / val / test</w:t>
            </w:r>
          </w:p>
        </w:tc>
        <w:tc>
          <w:tcPr>
            <w:tcW w:type="dxa" w:w="4819"/>
          </w:tcPr>
          <w:p>
            <w:pPr>
              <w:spacing w:after="20"/>
            </w:pPr>
            <w:r>
              <w:rPr>
                <w:rFonts w:ascii="Calibri" w:hAnsi="Calibri" w:cs="Calibri" w:eastAsia="Calibri"/>
                <w:b w:val="0"/>
                <w:i w:val="0"/>
                <w:color w:val="000000"/>
                <w:sz w:val="19"/>
              </w:rPr>
              <w:t>tỷ lệ 70/15/15, cả ba dòng đều ghi (100.0% mục tiêu)</w:t>
            </w:r>
          </w:p>
        </w:tc>
      </w:tr>
      <w:tr>
        <w:tc>
          <w:tcPr>
            <w:tcW w:type="dxa" w:w="1814"/>
          </w:tcPr>
          <w:p>
            <w:pPr>
              <w:spacing w:after="20"/>
            </w:pPr>
            <w:r>
              <w:rPr>
                <w:rFonts w:ascii="Calibri" w:hAnsi="Calibri" w:cs="Calibri" w:eastAsia="Calibri"/>
                <w:b w:val="0"/>
                <w:i w:val="0"/>
                <w:color w:val="000000"/>
                <w:sz w:val="19"/>
              </w:rPr>
              <w:t>Rò rỉ</w:t>
            </w:r>
          </w:p>
        </w:tc>
        <w:tc>
          <w:tcPr>
            <w:tcW w:type="dxa" w:w="3005"/>
          </w:tcPr>
          <w:p>
            <w:pPr>
              <w:spacing w:after="20"/>
            </w:pPr>
            <w:r>
              <w:rPr>
                <w:rFonts w:ascii="Calibri" w:hAnsi="Calibri" w:cs="Calibri" w:eastAsia="Calibri"/>
                <w:b w:val="0"/>
                <w:i w:val="0"/>
                <w:color w:val="000000"/>
                <w:sz w:val="19"/>
              </w:rPr>
              <w:t>phim ở &gt;1 tập: 0</w:t>
            </w:r>
          </w:p>
        </w:tc>
        <w:tc>
          <w:tcPr>
            <w:tcW w:type="dxa" w:w="4819"/>
          </w:tcPr>
          <w:p>
            <w:pPr>
              <w:spacing w:after="20"/>
            </w:pPr>
            <w:r>
              <w:rPr>
                <w:rFonts w:ascii="Calibri" w:hAnsi="Calibri" w:cs="Calibri" w:eastAsia="Calibri"/>
                <w:b w:val="0"/>
                <w:i w:val="0"/>
                <w:color w:val="000000"/>
                <w:sz w:val="19"/>
              </w:rPr>
              <w:t>BẮT BUỘC bằng 0 (có assert, khác 0 là script dừng)</w:t>
            </w:r>
          </w:p>
        </w:tc>
      </w:tr>
    </w:tbl>
    <w:p>
      <w:pPr>
        <w:spacing w:before="0" w:after="40"/>
      </w:pPr>
    </w:p>
    <w:p>
      <w:pPr>
        <w:spacing w:before="120" w:after="160"/>
        <w:ind w:left="170" w:right="113"/>
        <w:shd w:val="clear" w:color="auto" w:fill="FFF7E0"/>
      </w:pPr>
      <w:r>
        <w:rPr>
          <w:rFonts w:ascii="Calibri" w:hAnsi="Calibri" w:cs="Calibri" w:eastAsia="Calibri"/>
          <w:b/>
          <w:i w:val="0"/>
          <w:color w:val="000000"/>
          <w:sz w:val="20"/>
        </w:rPr>
        <w:t xml:space="preserve">GHI CHÚ: </w:t>
      </w:r>
      <w:r>
        <w:rPr>
          <w:rFonts w:ascii="Calibri" w:hAnsi="Calibri" w:cs="Calibri" w:eastAsia="Calibri"/>
          <w:b w:val="0"/>
          <w:i w:val="0"/>
          <w:color w:val="000000"/>
          <w:sz w:val="20"/>
        </w:rPr>
        <w:t>Dòng "người dùng ở &gt;1 tập" chỉ được GHI LOG, không chặn — ở mức 20% con số này là 11.427 và đây là rủi ro rò rỉ đã biết, chưa xử lý. Đừng bỏ qua khi viết phần hạn chế của báo cáo.</w:t>
      </w:r>
    </w:p>
    <w:p>
      <w:pPr>
        <w:spacing w:before="160" w:after="40"/>
      </w:pPr>
      <w:r>
        <w:rPr>
          <w:rFonts w:ascii="Calibri" w:hAnsi="Calibri" w:cs="Calibri" w:eastAsia="Calibri"/>
          <w:b/>
          <w:i w:val="0"/>
          <w:color w:val="000000"/>
          <w:sz w:val="21"/>
        </w:rPr>
        <w:t>Trạng thái hiện tại trên máy (15/10/2026 13:30)</w:t>
      </w:r>
    </w:p>
    <w:tbl>
      <w:tblPr>
        <w:tblStyle w:val="TableGrid"/>
        <w:tblW w:type="auto" w:w="0"/>
        <w:jc w:val="center"/>
        <w:tblLook w:firstColumn="1" w:firstRow="1" w:lastColumn="0" w:lastRow="0" w:noHBand="0" w:noVBand="1" w:val="04A0"/>
      </w:tblPr>
      <w:tblGrid>
        <w:gridCol w:w="4819"/>
        <w:gridCol w:w="4819"/>
      </w:tblGrid>
      <w:tr>
        <w:trPr>
          <w:tblHeader/>
        </w:trPr>
        <w:tc>
          <w:tcPr>
            <w:tcW w:type="dxa" w:w="2835"/>
            <w:shd w:val="clear" w:color="auto" w:fill="D9D9D9"/>
          </w:tcPr>
          <w:p>
            <w:pPr>
              <w:spacing w:after="20"/>
            </w:pPr>
            <w:r>
              <w:rPr>
                <w:rFonts w:ascii="Calibri" w:hAnsi="Calibri" w:cs="Calibri" w:eastAsia="Calibri"/>
                <w:b/>
                <w:i w:val="0"/>
                <w:color w:val="000000"/>
                <w:sz w:val="19"/>
              </w:rPr>
              <w:t>Mục</w:t>
            </w:r>
          </w:p>
        </w:tc>
        <w:tc>
          <w:tcPr>
            <w:tcW w:type="dxa" w:w="6803"/>
            <w:shd w:val="clear" w:color="auto" w:fill="D9D9D9"/>
          </w:tcPr>
          <w:p>
            <w:pPr>
              <w:spacing w:after="20"/>
            </w:pPr>
            <w:r>
              <w:rPr>
                <w:rFonts w:ascii="Calibri" w:hAnsi="Calibri" w:cs="Calibri" w:eastAsia="Calibri"/>
                <w:b/>
                <w:i w:val="0"/>
                <w:color w:val="000000"/>
                <w:sz w:val="19"/>
              </w:rPr>
              <w:t>Giá trị đọc được</w:t>
            </w:r>
          </w:p>
        </w:tc>
      </w:tr>
      <w:tr>
        <w:tc>
          <w:tcPr>
            <w:tcW w:type="dxa" w:w="2835"/>
          </w:tcPr>
          <w:p>
            <w:pPr>
              <w:spacing w:after="20"/>
            </w:pPr>
            <w:r>
              <w:rPr>
                <w:rFonts w:ascii="Calibri" w:hAnsi="Calibri" w:cs="Calibri" w:eastAsia="Calibri"/>
                <w:b w:val="0"/>
                <w:i w:val="0"/>
                <w:color w:val="000000"/>
                <w:sz w:val="19"/>
              </w:rPr>
              <w:t>JSONL hiện có</w:t>
            </w:r>
          </w:p>
        </w:tc>
        <w:tc>
          <w:tcPr>
            <w:tcW w:type="dxa" w:w="6803"/>
          </w:tcPr>
          <w:p>
            <w:pPr>
              <w:spacing w:after="20"/>
            </w:pPr>
            <w:r>
              <w:rPr>
                <w:rFonts w:ascii="Calibri" w:hAnsi="Calibri" w:cs="Calibri" w:eastAsia="Calibri"/>
                <w:b w:val="0"/>
                <w:i w:val="0"/>
                <w:color w:val="000000"/>
                <w:sz w:val="19"/>
              </w:rPr>
              <w:t>201,074 bản ghi / 1,010,293 (19.9%), subsample_pct = (khóa cũ — chưa chạy lại)</w:t>
            </w:r>
          </w:p>
        </w:tc>
      </w:tr>
      <w:tr>
        <w:tc>
          <w:tcPr>
            <w:tcW w:type="dxa" w:w="2835"/>
          </w:tcPr>
          <w:p>
            <w:pPr>
              <w:spacing w:after="20"/>
            </w:pPr>
            <w:r>
              <w:rPr>
                <w:rFonts w:ascii="Calibri" w:hAnsi="Calibri" w:cs="Calibri" w:eastAsia="Calibri"/>
                <w:b w:val="0"/>
                <w:i w:val="0"/>
                <w:color w:val="000000"/>
                <w:sz w:val="19"/>
              </w:rPr>
              <w:t>Dòng sạch sau làm sạch</w:t>
            </w:r>
          </w:p>
        </w:tc>
        <w:tc>
          <w:tcPr>
            <w:tcW w:type="dxa" w:w="6803"/>
          </w:tcPr>
          <w:p>
            <w:pPr>
              <w:spacing w:after="20"/>
            </w:pPr>
            <w:r>
              <w:rPr>
                <w:rFonts w:ascii="Calibri" w:hAnsi="Calibri" w:cs="Calibri" w:eastAsia="Calibri"/>
                <w:b w:val="0"/>
                <w:i w:val="0"/>
                <w:color w:val="000000"/>
                <w:sz w:val="19"/>
              </w:rPr>
              <w:t>185,286</w:t>
            </w:r>
          </w:p>
        </w:tc>
      </w:tr>
      <w:tr>
        <w:tc>
          <w:tcPr>
            <w:tcW w:type="dxa" w:w="2835"/>
          </w:tcPr>
          <w:p>
            <w:pPr>
              <w:spacing w:after="20"/>
            </w:pPr>
            <w:r>
              <w:rPr>
                <w:rFonts w:ascii="Calibri" w:hAnsi="Calibri" w:cs="Calibri" w:eastAsia="Calibri"/>
                <w:b w:val="0"/>
                <w:i w:val="0"/>
                <w:color w:val="000000"/>
                <w:sz w:val="19"/>
              </w:rPr>
              <w:t>Cỡ 3 tập (model đang lưu)</w:t>
            </w:r>
          </w:p>
        </w:tc>
        <w:tc>
          <w:tcPr>
            <w:tcW w:type="dxa" w:w="6803"/>
          </w:tcPr>
          <w:p>
            <w:pPr>
              <w:spacing w:after="20"/>
            </w:pPr>
            <w:r>
              <w:rPr>
                <w:rFonts w:ascii="Calibri" w:hAnsi="Calibri" w:cs="Calibri" w:eastAsia="Calibri"/>
                <w:b w:val="0"/>
                <w:i w:val="0"/>
                <w:color w:val="000000"/>
                <w:sz w:val="19"/>
              </w:rPr>
              <w:t>train 129,701 · val 27,793 · test 27,792</w:t>
            </w:r>
          </w:p>
        </w:tc>
      </w:tr>
      <w:tr>
        <w:tc>
          <w:tcPr>
            <w:tcW w:type="dxa" w:w="2835"/>
          </w:tcPr>
          <w:p>
            <w:pPr>
              <w:spacing w:after="20"/>
            </w:pPr>
            <w:r>
              <w:rPr>
                <w:rFonts w:ascii="Calibri" w:hAnsi="Calibri" w:cs="Calibri" w:eastAsia="Calibri"/>
                <w:b w:val="0"/>
                <w:i w:val="0"/>
                <w:color w:val="000000"/>
                <w:sz w:val="19"/>
              </w:rPr>
              <w:t>Model đang lưu</w:t>
            </w:r>
          </w:p>
        </w:tc>
        <w:tc>
          <w:tcPr>
            <w:tcW w:type="dxa" w:w="6803"/>
          </w:tcPr>
          <w:p>
            <w:pPr>
              <w:spacing w:after="20"/>
            </w:pPr>
            <w:r>
              <w:rPr>
                <w:rFonts w:ascii="Calibri" w:hAnsi="Calibri" w:cs="Calibri" w:eastAsia="Calibri"/>
                <w:b w:val="0"/>
                <w:i w:val="0"/>
                <w:color w:val="000000"/>
                <w:sz w:val="19"/>
              </w:rPr>
              <w:t>LogisticRegression (test macro-F1 0.6233)</w:t>
            </w:r>
          </w:p>
        </w:tc>
      </w:tr>
      <w:tr>
        <w:tc>
          <w:tcPr>
            <w:tcW w:type="dxa" w:w="2835"/>
          </w:tcPr>
          <w:p>
            <w:pPr>
              <w:spacing w:after="20"/>
            </w:pPr>
            <w:r>
              <w:rPr>
                <w:rFonts w:ascii="Calibri" w:hAnsi="Calibri" w:cs="Calibri" w:eastAsia="Calibri"/>
                <w:b w:val="0"/>
                <w:i w:val="0"/>
                <w:color w:val="000000"/>
                <w:sz w:val="19"/>
              </w:rPr>
              <w:t>Số lần đã chạm tập test</w:t>
            </w:r>
          </w:p>
        </w:tc>
        <w:tc>
          <w:tcPr>
            <w:tcW w:type="dxa" w:w="6803"/>
          </w:tcPr>
          <w:p>
            <w:pPr>
              <w:spacing w:after="20"/>
            </w:pPr>
            <w:r>
              <w:rPr>
                <w:rFonts w:ascii="Calibri" w:hAnsi="Calibri" w:cs="Calibri" w:eastAsia="Calibri"/>
                <w:b w:val="0"/>
                <w:i w:val="0"/>
                <w:color w:val="000000"/>
                <w:sz w:val="19"/>
              </w:rPr>
              <w:t>1 lần (xem test_eval_log.csv)</w:t>
            </w:r>
          </w:p>
        </w:tc>
      </w:tr>
    </w:tbl>
    <w:p>
      <w:pPr>
        <w:spacing w:before="0" w:after="40"/>
      </w:pPr>
    </w:p>
    <w:p>
      <w:pPr>
        <w:spacing w:before="0" w:after="80"/>
      </w:pPr>
      <w:r>
        <w:rPr>
          <w:rFonts w:ascii="Calibri" w:hAnsi="Calibri" w:cs="Calibri" w:eastAsia="Calibri"/>
          <w:b w:val="0"/>
          <w:i/>
          <w:color w:val="000000"/>
          <w:sz w:val="19"/>
        </w:rPr>
        <w:t>Đây là số đọc trực tiếp từ file, không phải số dự kiến. Nếu subsample_pct vẫn là khóa cũ thì bạn chưa chạy lại Mục 5.</w:t>
      </w:r>
    </w:p>
    <w:p>
      <w:pPr>
        <w:pStyle w:val="Heading1"/>
        <w:spacing w:before="280" w:after="120"/>
      </w:pPr>
      <w:r>
        <w:rPr>
          <w:rFonts w:ascii="Calibri" w:hAnsi="Calibri" w:cs="Calibri" w:eastAsia="Calibri"/>
          <w:b/>
          <w:i w:val="0"/>
          <w:color w:val="1F3864"/>
          <w:sz w:val="30"/>
        </w:rPr>
        <w:t>6. Đường A — Huấn luyện trên máy ảo capstone</w:t>
      </w:r>
    </w:p>
    <w:p>
      <w:pPr>
        <w:spacing w:before="0" w:after="80"/>
      </w:pPr>
      <w:r>
        <w:rPr>
          <w:rFonts w:ascii="Calibri" w:hAnsi="Calibri" w:cs="Calibri" w:eastAsia="Calibri"/>
          <w:b w:val="0"/>
          <w:i w:val="0"/>
          <w:color w:val="000000"/>
          <w:sz w:val="21"/>
        </w:rPr>
        <w:t>Đây là đường đã chạy thật và cho ra bộ số liệu đang có trong outputs/. Nếu bạn chọn Colab hoặc laptop, đọc Mục 7 hoặc Mục 8 thay cho mục này — phần kiểm chứng ở Mục 9 thì dùng chung.</w:t>
      </w:r>
    </w:p>
    <w:p>
      <w:pPr>
        <w:spacing w:before="120" w:after="40"/>
      </w:pPr>
      <w:r>
        <w:rPr>
          <w:rFonts w:ascii="Calibri" w:hAnsi="Calibri" w:cs="Calibri" w:eastAsia="Calibri"/>
          <w:b/>
          <w:i w:val="0"/>
          <w:color w:val="000000"/>
          <w:sz w:val="21"/>
        </w:rPr>
        <w:t>Kiểm tra trước khi chạy</w:t>
      </w:r>
    </w:p>
    <w:p>
      <w:pPr>
        <w:spacing w:before="80" w:after="0" w:line="240" w:lineRule="auto"/>
        <w:ind w:left="170" w:right="113"/>
        <w:shd w:val="clear" w:color="auto" w:fill="F2F2F2"/>
      </w:pPr>
      <w:r>
        <w:rPr>
          <w:rFonts w:ascii="Courier New" w:hAnsi="Courier New" w:cs="Courier New" w:eastAsia="Courier New"/>
          <w:b w:val="0"/>
          <w:i w:val="0"/>
          <w:color w:val="000000"/>
          <w:sz w:val="17"/>
        </w:rPr>
        <w:t>cd /home/hadoop/capstone</w:t>
      </w:r>
    </w:p>
    <w:p>
      <w:pPr>
        <w:spacing w:before="0" w:after="0" w:line="240" w:lineRule="auto"/>
        <w:ind w:left="170" w:right="113"/>
        <w:shd w:val="clear" w:color="auto" w:fill="F2F2F2"/>
      </w:pPr>
      <w:r>
        <w:rPr>
          <w:rFonts w:ascii="Courier New" w:hAnsi="Courier New" w:cs="Courier New" w:eastAsia="Courier New"/>
          <w:b w:val="0"/>
          <w:i w:val="0"/>
          <w:color w:val="000000"/>
          <w:sz w:val="17"/>
        </w:rPr>
        <w:t>source scripts/env.sh          # Java 8 + Spark 3.5.9 + Python 3.11 cho PySpark</w:t>
      </w:r>
    </w:p>
    <w:p>
      <w:pPr>
        <w:spacing w:before="0" w:after="0" w:line="240" w:lineRule="auto"/>
        <w:ind w:left="170" w:right="113"/>
        <w:shd w:val="clear" w:color="auto" w:fill="F2F2F2"/>
      </w:pPr>
      <w:r>
        <w:rPr>
          <w:rFonts w:ascii="Courier New" w:hAnsi="Courier New" w:cs="Courier New" w:eastAsia="Courier New"/>
          <w:b w:val="0"/>
          <w:i w:val="0"/>
          <w:color w:val="000000"/>
          <w:sz w:val="17"/>
        </w:rPr>
        <w:t>free -m                        # cần 'available' &gt;= ~4000 MB</w:t>
      </w:r>
    </w:p>
    <w:p>
      <w:pPr>
        <w:spacing w:before="0" w:after="80" w:line="240" w:lineRule="auto"/>
        <w:ind w:left="170" w:right="113"/>
        <w:shd w:val="clear" w:color="auto" w:fill="F2F2F2"/>
      </w:pPr>
      <w:r>
        <w:rPr>
          <w:rFonts w:ascii="Courier New" w:hAnsi="Courier New" w:cs="Courier New" w:eastAsia="Courier New"/>
          <w:b w:val="0"/>
          <w:i w:val="0"/>
          <w:color w:val="000000"/>
          <w:sz w:val="17"/>
        </w:rPr>
        <w:t>df -h /home                    # cần &gt;= ~10 GB trống</w:t>
      </w:r>
    </w:p>
    <w:p>
      <w:pPr>
        <w:spacing w:before="120" w:after="160"/>
        <w:ind w:left="170" w:right="113"/>
        <w:shd w:val="clear" w:color="auto" w:fill="FCE4E4"/>
      </w:pPr>
      <w:r>
        <w:rPr>
          <w:rFonts w:ascii="Calibri" w:hAnsi="Calibri" w:cs="Calibri" w:eastAsia="Calibri"/>
          <w:b/>
          <w:i w:val="0"/>
          <w:color w:val="000000"/>
          <w:sz w:val="20"/>
        </w:rPr>
        <w:t xml:space="preserve">CẢNH BÁO: </w:t>
      </w:r>
      <w:r>
        <w:rPr>
          <w:rFonts w:ascii="Calibri" w:hAnsi="Calibri" w:cs="Calibri" w:eastAsia="Calibri"/>
          <w:b w:val="0"/>
          <w:i w:val="0"/>
          <w:color w:val="000000"/>
          <w:sz w:val="20"/>
        </w:rPr>
        <w:t>PHẢI TẮT DEMO TRƯỚC. Đo lúc demo Task 10 đang chạy (15/10/2026 12:40), nó chiếm ~2,8 GB: Spark driver 1.875 MB + Streamlit 778 MB + job streaming + producer; khi đó chỉ còn 1.300 MB trống và swap đã dùng 2.814/3.090 MB. Sau khi tắt, máy còn 5.124 MB trống. Dừng bằng:</w:t>
      </w:r>
    </w:p>
    <w:p>
      <w:pPr>
        <w:spacing w:before="80" w:after="80" w:line="240" w:lineRule="auto"/>
        <w:ind w:left="170" w:right="113"/>
        <w:shd w:val="clear" w:color="auto" w:fill="F2F2F2"/>
      </w:pPr>
      <w:r>
        <w:rPr>
          <w:rFonts w:ascii="Courier New" w:hAnsi="Courier New" w:cs="Courier New" w:eastAsia="Courier New"/>
          <w:b w:val="0"/>
          <w:i w:val="0"/>
          <w:color w:val="000000"/>
          <w:sz w:val="17"/>
        </w:rPr>
        <w:t>bash scripts/run_demo.sh --stop        # dừng sạch, giữ nguyên checkpoint</w:t>
      </w:r>
    </w:p>
    <w:p>
      <w:pPr>
        <w:spacing w:before="0" w:after="80"/>
      </w:pPr>
      <w:r>
        <w:rPr>
          <w:rFonts w:ascii="Calibri" w:hAnsi="Calibri" w:cs="Calibri" w:eastAsia="Calibri"/>
          <w:b w:val="0"/>
          <w:i w:val="0"/>
          <w:color w:val="000000"/>
          <w:sz w:val="21"/>
        </w:rPr>
        <w:t>HDFS và Kafka KHÔNG cần tắt: chúng chỉ chiếm ~370 MB và train.py không dùng đến. HDFS trên máy này không tự chạy lại sau khi khởi động lại — nếu Spark báo lỗi kết nối localhost:9000, xem Mục 12.</w:t>
      </w:r>
    </w:p>
    <w:p>
      <w:pPr>
        <w:spacing w:before="160" w:after="40"/>
      </w:pPr>
      <w:r>
        <w:rPr>
          <w:rFonts w:ascii="Calibri" w:hAnsi="Calibri" w:cs="Calibri" w:eastAsia="Calibri"/>
          <w:b/>
          <w:i w:val="0"/>
          <w:color w:val="000000"/>
          <w:sz w:val="21"/>
        </w:rPr>
        <w:t>Chạy train.py</w:t>
      </w:r>
    </w:p>
    <w:p>
      <w:pPr>
        <w:spacing w:before="0" w:after="80"/>
      </w:pPr>
      <w:r>
        <w:rPr>
          <w:rFonts w:ascii="Calibri" w:hAnsi="Calibri" w:cs="Calibri" w:eastAsia="Calibri"/>
          <w:b w:val="0"/>
          <w:i w:val="0"/>
          <w:color w:val="000000"/>
          <w:sz w:val="21"/>
        </w:rPr>
        <w:t>train.py dựng Pipeline (RegexTokenizer → StopWordsRemover → NGram → CountVectorizer → IDF → Normalizer → bộ phân loại), huấn luyện 4 mô hình + baseline đa số, chọn siêu tham số bằng TrainValidationSplit BÊN TRONG tập train, chọn mô hình trên validation, rồi đánh giá cuối cùng MỘT LẦN trên test.</w:t>
      </w:r>
    </w:p>
    <w:p>
      <w:pPr>
        <w:spacing w:before="80" w:after="0" w:line="240" w:lineRule="auto"/>
        <w:ind w:left="170" w:right="113"/>
        <w:shd w:val="clear" w:color="auto" w:fill="F2F2F2"/>
      </w:pPr>
      <w:r>
        <w:rPr>
          <w:rFonts w:ascii="Courier New" w:hAnsi="Courier New" w:cs="Courier New" w:eastAsia="Courier New"/>
          <w:b w:val="0"/>
          <w:i w:val="0"/>
          <w:color w:val="000000"/>
          <w:sz w:val="17"/>
        </w:rPr>
        <w:t># chạy thử trước (tự bật --no-test, không đụng test, không lưu model)</w:t>
      </w:r>
    </w:p>
    <w:p>
      <w:pPr>
        <w:spacing w:before="0" w:after="0" w:line="240" w:lineRule="auto"/>
        <w:ind w:left="170" w:right="113"/>
        <w:shd w:val="clear" w:color="auto" w:fill="F2F2F2"/>
      </w:pPr>
      <w:r>
        <w:rPr>
          <w:rFonts w:ascii="Courier New" w:hAnsi="Courier New" w:cs="Courier New" w:eastAsia="Courier New"/>
          <w:b w:val="0"/>
          <w:i w:val="0"/>
          <w:color w:val="000000"/>
          <w:sz w:val="17"/>
        </w:rPr>
        <w:t>PYSPARK_DRIVER_PYTHON=$VENV_PY PYSPARK_PYTHON=$VENV_PY spark-submit \</w:t>
      </w:r>
    </w:p>
    <w:p>
      <w:pPr>
        <w:spacing w:before="0" w:after="0" w:line="240" w:lineRule="auto"/>
        <w:ind w:left="170" w:right="113"/>
        <w:shd w:val="clear" w:color="auto" w:fill="F2F2F2"/>
      </w:pPr>
      <w:r>
        <w:rPr>
          <w:rFonts w:ascii="Courier New" w:hAnsi="Courier New" w:cs="Courier New" w:eastAsia="Courier New"/>
          <w:b w:val="0"/>
          <w:i w:val="0"/>
          <w:color w:val="000000"/>
          <w:sz w:val="17"/>
        </w:rPr>
        <w:t xml:space="preserve">    --driver-memory 2g --master 'local[2]' \</w:t>
      </w:r>
    </w:p>
    <w:p>
      <w:pPr>
        <w:spacing w:before="0" w:after="0" w:line="240" w:lineRule="auto"/>
        <w:ind w:left="170" w:right="113"/>
        <w:shd w:val="clear" w:color="auto" w:fill="F2F2F2"/>
      </w:pPr>
      <w:r>
        <w:rPr>
          <w:rFonts w:ascii="Courier New" w:hAnsi="Courier New" w:cs="Courier New" w:eastAsia="Courier New"/>
          <w:b w:val="0"/>
          <w:i w:val="0"/>
          <w:color w:val="000000"/>
          <w:sz w:val="17"/>
        </w:rPr>
        <w:t xml:space="preserve">    src/training/train.py --sample 20000</w:t>
      </w:r>
    </w:p>
    <w:p>
      <w:pPr>
        <w:spacing w:before="0" w:after="0" w:line="240" w:lineRule="auto"/>
        <w:ind w:left="170" w:right="113"/>
        <w:shd w:val="clear" w:color="auto" w:fill="F2F2F2"/>
      </w:pPr>
      <w:r>
        <w:rPr>
          <w:rFonts w:ascii="Courier New" w:hAnsi="Courier New" w:cs="Courier New" w:eastAsia="Courier New"/>
          <w:b w:val="0"/>
          <w:i w:val="0"/>
          <w:color w:val="000000"/>
          <w:sz w:val="17"/>
        </w:rPr>
        <w:t xml:space="preserve"> </w:t>
      </w:r>
    </w:p>
    <w:p>
      <w:pPr>
        <w:spacing w:before="0" w:after="0" w:line="240" w:lineRule="auto"/>
        <w:ind w:left="170" w:right="113"/>
        <w:shd w:val="clear" w:color="auto" w:fill="F2F2F2"/>
      </w:pPr>
      <w:r>
        <w:rPr>
          <w:rFonts w:ascii="Courier New" w:hAnsi="Courier New" w:cs="Courier New" w:eastAsia="Courier New"/>
          <w:b w:val="0"/>
          <w:i w:val="0"/>
          <w:color w:val="000000"/>
          <w:sz w:val="17"/>
        </w:rPr>
        <w:t># chạy thật — KHUYẾN NGHỊ nâng lên 4g (xem bên dưới)</w:t>
      </w:r>
    </w:p>
    <w:p>
      <w:pPr>
        <w:spacing w:before="0" w:after="0" w:line="240" w:lineRule="auto"/>
        <w:ind w:left="170" w:right="113"/>
        <w:shd w:val="clear" w:color="auto" w:fill="F2F2F2"/>
      </w:pPr>
      <w:r>
        <w:rPr>
          <w:rFonts w:ascii="Courier New" w:hAnsi="Courier New" w:cs="Courier New" w:eastAsia="Courier New"/>
          <w:b w:val="0"/>
          <w:i w:val="0"/>
          <w:color w:val="000000"/>
          <w:sz w:val="17"/>
        </w:rPr>
        <w:t>PYSPARK_DRIVER_PYTHON=$VENV_PY PYSPARK_PYTHON=$VENV_PY spark-submit \</w:t>
      </w:r>
    </w:p>
    <w:p>
      <w:pPr>
        <w:spacing w:before="0" w:after="0" w:line="240" w:lineRule="auto"/>
        <w:ind w:left="170" w:right="113"/>
        <w:shd w:val="clear" w:color="auto" w:fill="F2F2F2"/>
      </w:pPr>
      <w:r>
        <w:rPr>
          <w:rFonts w:ascii="Courier New" w:hAnsi="Courier New" w:cs="Courier New" w:eastAsia="Courier New"/>
          <w:b w:val="0"/>
          <w:i w:val="0"/>
          <w:color w:val="000000"/>
          <w:sz w:val="17"/>
        </w:rPr>
        <w:t xml:space="preserve">    --driver-memory 4g --master 'local[2]' \</w:t>
      </w:r>
    </w:p>
    <w:p>
      <w:pPr>
        <w:spacing w:before="0" w:after="80" w:line="240" w:lineRule="auto"/>
        <w:ind w:left="170" w:right="113"/>
        <w:shd w:val="clear" w:color="auto" w:fill="F2F2F2"/>
      </w:pPr>
      <w:r>
        <w:rPr>
          <w:rFonts w:ascii="Courier New" w:hAnsi="Courier New" w:cs="Courier New" w:eastAsia="Courier New"/>
          <w:b w:val="0"/>
          <w:i w:val="0"/>
          <w:color w:val="000000"/>
          <w:sz w:val="17"/>
        </w:rPr>
        <w:t xml:space="preserve">    src/training/train.py --models nb,lr,svc,rf 2&gt;&amp;1 | tee logs/train_64.log</w:t>
      </w:r>
    </w:p>
    <w:p>
      <w:pPr>
        <w:spacing w:before="120" w:after="160"/>
        <w:ind w:left="170" w:right="113"/>
        <w:shd w:val="clear" w:color="auto" w:fill="FFF7E0"/>
      </w:pPr>
      <w:r>
        <w:rPr>
          <w:rFonts w:ascii="Calibri" w:hAnsi="Calibri" w:cs="Calibri" w:eastAsia="Calibri"/>
          <w:b/>
          <w:i w:val="0"/>
          <w:color w:val="000000"/>
          <w:sz w:val="20"/>
        </w:rPr>
        <w:t xml:space="preserve">GHI CHÚ: </w:t>
      </w:r>
      <w:r>
        <w:rPr>
          <w:rFonts w:ascii="Calibri" w:hAnsi="Calibri" w:cs="Calibri" w:eastAsia="Calibri"/>
          <w:b w:val="0"/>
          <w:i w:val="0"/>
          <w:color w:val="000000"/>
          <w:sz w:val="20"/>
        </w:rPr>
        <w:t>Chạy thử KHÔNG THỂ làm hỏng gì: --sample tự bật --no-test, và --no-test cũng bỏ luôn bước lưu model (train.py dòng 838–840). Vậy nó không đụng tập test và không ghi đè outputs/models/sentiment_pipeline.</w:t>
      </w:r>
    </w:p>
    <w:p>
      <w:pPr>
        <w:spacing w:before="160" w:after="40"/>
      </w:pPr>
      <w:r>
        <w:rPr>
          <w:rFonts w:ascii="Calibri" w:hAnsi="Calibri" w:cs="Calibri" w:eastAsia="Calibri"/>
          <w:b/>
          <w:i w:val="0"/>
          <w:color w:val="000000"/>
          <w:sz w:val="21"/>
        </w:rPr>
        <w:t>Vì sao khuyến nghị --driver-memory 4g</w:t>
      </w:r>
    </w:p>
    <w:p>
      <w:pPr>
        <w:spacing w:after="40"/>
        <w:ind w:left="425" w:hanging="198"/>
      </w:pPr>
      <w:r>
        <w:rPr>
          <w:rFonts w:ascii="Calibri" w:hAnsi="Calibri" w:cs="Calibri" w:eastAsia="Calibri"/>
          <w:b w:val="0"/>
          <w:i w:val="0"/>
          <w:color w:val="000000"/>
          <w:sz w:val="21"/>
        </w:rPr>
        <w:t xml:space="preserve">•  </w:t>
      </w:r>
      <w:r>
        <w:rPr>
          <w:rFonts w:ascii="Calibri" w:hAnsi="Calibri" w:cs="Calibri" w:eastAsia="Calibri"/>
          <w:b w:val="0"/>
          <w:i w:val="0"/>
          <w:color w:val="000000"/>
          <w:sz w:val="21"/>
        </w:rPr>
        <w:t>train.py giữ 5 bảng validation kéo về driver (toPandas, kèm NGUYÊN văn bản) cho 4 mô hình + baseline và không giải phóng — ở 64% ước tính ~400 MB.</w:t>
      </w:r>
    </w:p>
    <w:p>
      <w:pPr>
        <w:spacing w:after="40"/>
        <w:ind w:left="425" w:hanging="198"/>
      </w:pPr>
      <w:r>
        <w:rPr>
          <w:rFonts w:ascii="Calibri" w:hAnsi="Calibri" w:cs="Calibri" w:eastAsia="Calibri"/>
          <w:b w:val="0"/>
          <w:i w:val="0"/>
          <w:color w:val="000000"/>
          <w:sz w:val="21"/>
        </w:rPr>
        <w:t xml:space="preserve">•  </w:t>
      </w:r>
      <w:r>
        <w:rPr>
          <w:rFonts w:ascii="Calibri" w:hAnsi="Calibri" w:cs="Calibri" w:eastAsia="Calibri"/>
          <w:b w:val="0"/>
          <w:i w:val="0"/>
          <w:color w:val="000000"/>
          <w:sz w:val="21"/>
        </w:rPr>
        <w:t>Tập train được cache() trong bộ nhớ, cộng vector TF-IDF thưa.</w:t>
      </w:r>
    </w:p>
    <w:p>
      <w:pPr>
        <w:spacing w:after="40"/>
        <w:ind w:left="425" w:hanging="198"/>
      </w:pPr>
      <w:r>
        <w:rPr>
          <w:rFonts w:ascii="Calibri" w:hAnsi="Calibri" w:cs="Calibri" w:eastAsia="Calibri"/>
          <w:b w:val="0"/>
          <w:i w:val="0"/>
          <w:color w:val="000000"/>
          <w:sz w:val="21"/>
        </w:rPr>
        <w:t xml:space="preserve">•  </w:t>
      </w:r>
      <w:r>
        <w:rPr>
          <w:rFonts w:ascii="Calibri" w:hAnsi="Calibri" w:cs="Calibri" w:eastAsia="Calibri"/>
          <w:b w:val="0"/>
          <w:i w:val="0"/>
          <w:color w:val="000000"/>
          <w:sz w:val="21"/>
        </w:rPr>
        <w:t>train.py đặt spark.sql.shuffle.partitions = 8 (dòng 679) — rất ít cho khoảng 415.000 dòng train ở mức 64%. Đây là nguyên nhân chính gây chậm/tràn bộ nhớ.</w:t>
      </w:r>
    </w:p>
    <w:p>
      <w:pPr>
        <w:spacing w:before="0" w:after="80"/>
      </w:pPr>
      <w:r>
        <w:rPr>
          <w:rFonts w:ascii="Calibri" w:hAnsi="Calibri" w:cs="Calibri" w:eastAsia="Calibri"/>
          <w:b w:val="0"/>
          <w:i w:val="0"/>
          <w:color w:val="000000"/>
          <w:sz w:val="21"/>
        </w:rPr>
        <w:t>Tiền lệ: src/eda/README.md đã dùng --driver-memory 4g trên chính máy này. Nếu vẫn bị OOM, xem phương án lùi ở Mục 12.</w:t>
      </w:r>
    </w:p>
    <w:p>
      <w:pPr>
        <w:spacing w:before="160" w:after="40"/>
      </w:pPr>
      <w:r>
        <w:rPr>
          <w:rFonts w:ascii="Calibri" w:hAnsi="Calibri" w:cs="Calibri" w:eastAsia="Calibri"/>
          <w:b/>
          <w:i w:val="0"/>
          <w:color w:val="000000"/>
          <w:sz w:val="21"/>
        </w:rPr>
        <w:t>Thời gian dự kiến</w:t>
      </w:r>
    </w:p>
    <w:p>
      <w:pPr>
        <w:spacing w:before="0" w:after="80"/>
      </w:pPr>
      <w:r>
        <w:rPr>
          <w:rFonts w:ascii="Calibri" w:hAnsi="Calibri" w:cs="Calibri" w:eastAsia="Calibri"/>
          <w:b w:val="0"/>
          <w:i w:val="0"/>
          <w:color w:val="000000"/>
          <w:sz w:val="21"/>
        </w:rPr>
        <w:t>Bản 20% mất 13 phút 25 giây (đo từ log Task 7: 23:51:42 → 00:05:07), chia ra NB 108 s · LR 245 s · SVC 116 s · RF 282 s. Dữ liệu 64% gấp ~3,2 lần, nên ước tính 45–60 phút, có thể lâu hơn nếu tràn bộ nhớ nhiều. Đây là NGOẠI SUY, chưa chạy thật ở 64% — hãy bấm giờ và ghi lại số thật.</w:t>
      </w:r>
    </w:p>
    <w:p>
      <w:pPr>
        <w:pStyle w:val="Heading1"/>
        <w:spacing w:before="280" w:after="120"/>
      </w:pPr>
      <w:r>
        <w:rPr>
          <w:rFonts w:ascii="Calibri" w:hAnsi="Calibri" w:cs="Calibri" w:eastAsia="Calibri"/>
          <w:b/>
          <w:i w:val="0"/>
          <w:color w:val="1F3864"/>
          <w:sz w:val="30"/>
        </w:rPr>
        <w:t>7. Đường B — Huấn luyện trên Google Colab</w:t>
      </w:r>
    </w:p>
    <w:p>
      <w:pPr>
        <w:spacing w:before="0" w:after="80"/>
      </w:pPr>
      <w:r>
        <w:rPr>
          <w:rFonts w:ascii="Calibri" w:hAnsi="Calibri" w:cs="Calibri" w:eastAsia="Calibri"/>
          <w:b w:val="0"/>
          <w:i w:val="0"/>
          <w:color w:val="000000"/>
          <w:sz w:val="21"/>
        </w:rPr>
        <w:t>Mục này hướng dẫn chạy train.py trên Colab. Đọc kỹ phần đánh đổi ở Mục 2 trước: Colab có nhiều RAM hơn nhưng ít nhân hơn, và có thể bị ngắt giữa chừng.</w:t>
      </w:r>
    </w:p>
    <w:p>
      <w:pPr>
        <w:spacing w:before="120" w:after="160"/>
        <w:ind w:left="170" w:right="113"/>
        <w:shd w:val="clear" w:color="auto" w:fill="FCE4E4"/>
      </w:pPr>
      <w:r>
        <w:rPr>
          <w:rFonts w:ascii="Calibri" w:hAnsi="Calibri" w:cs="Calibri" w:eastAsia="Calibri"/>
          <w:b/>
          <w:i w:val="0"/>
          <w:color w:val="000000"/>
          <w:sz w:val="20"/>
        </w:rPr>
        <w:t xml:space="preserve">QUAN TRỌNG: </w:t>
      </w:r>
      <w:r>
        <w:rPr>
          <w:rFonts w:ascii="Calibri" w:hAnsi="Calibri" w:cs="Calibri" w:eastAsia="Calibri"/>
          <w:b w:val="0"/>
          <w:i w:val="0"/>
          <w:color w:val="000000"/>
          <w:sz w:val="20"/>
        </w:rPr>
        <w:t>BẮT BUỘC cài ĐÚNG pyspark==3.5.9. File model lưu ra có ghi thẳng phiên bản Spark vào metadata: trong outputs/models/sentiment_pipeline/metadata/part-00000 có dòng "sparkVersion":"3.5.9". Máy ảo nạp lại model này ở 4 chỗ (app.py dòng 329, stream_job.py dòng 575, verify_stream.py dòng 336, check_model.py dòng 44). Cài nhầm phiên bản khác thì model huấn luyện xong có thể KHÔNG nạp lại được trên máy ảo — và lúc đó đã mất cả tiếng chạy. Pin đúng phiên bản tốn đúng một dòng lệnh.</w:t>
      </w:r>
    </w:p>
    <w:p>
      <w:pPr>
        <w:spacing w:before="160" w:after="40"/>
      </w:pPr>
      <w:r>
        <w:rPr>
          <w:rFonts w:ascii="Calibri" w:hAnsi="Calibri" w:cs="Calibri" w:eastAsia="Calibri"/>
          <w:b/>
          <w:i w:val="0"/>
          <w:color w:val="000000"/>
          <w:sz w:val="21"/>
        </w:rPr>
        <w:t>7.1 — Chuẩn bị dữ liệu trên máy ảo trước</w:t>
      </w:r>
    </w:p>
    <w:p>
      <w:pPr>
        <w:spacing w:before="0" w:after="80"/>
      </w:pPr>
      <w:r>
        <w:rPr>
          <w:rFonts w:ascii="Calibri" w:hAnsi="Calibri" w:cs="Calibri" w:eastAsia="Calibri"/>
          <w:b w:val="0"/>
          <w:i w:val="0"/>
          <w:color w:val="000000"/>
          <w:sz w:val="21"/>
        </w:rPr>
        <w:t>Chạy prepare.py trên máy ảo theo Mục 5 như bình thường. Sau đó bạn cần đúng 3 file này (train.py chỉ đọc 3 file — đã kiểm ở dòng 686–689):</w:t>
      </w:r>
    </w:p>
    <w:p>
      <w:pPr>
        <w:spacing w:before="120" w:after="40"/>
      </w:pPr>
      <w:r>
        <w:rPr>
          <w:rFonts w:ascii="Calibri" w:hAnsi="Calibri" w:cs="Calibri" w:eastAsia="Calibri"/>
          <w:b w:val="0"/>
          <w:i/>
          <w:color w:val="000000"/>
          <w:sz w:val="19"/>
        </w:rPr>
        <w:t>Ở mức 20% ba file này cộng lại là 96 MB. Ở mức 64% ước tính ~310 MB (ngoại suy ×3,2). Không cần mang eval_labels.parquet — train.py không đọc file đó.</w:t>
      </w:r>
    </w:p>
    <w:p>
      <w:pPr>
        <w:spacing w:before="80" w:after="0" w:line="240" w:lineRule="auto"/>
        <w:ind w:left="170" w:right="113"/>
        <w:shd w:val="clear" w:color="auto" w:fill="F2F2F2"/>
      </w:pPr>
      <w:r>
        <w:rPr>
          <w:rFonts w:ascii="Courier New" w:hAnsi="Courier New" w:cs="Courier New" w:eastAsia="Courier New"/>
          <w:b w:val="0"/>
          <w:i w:val="0"/>
          <w:color w:val="000000"/>
          <w:sz w:val="17"/>
        </w:rPr>
        <w:t>cd /home/hadoop/capstone</w:t>
      </w:r>
    </w:p>
    <w:p>
      <w:pPr>
        <w:spacing w:before="0" w:after="0" w:line="240" w:lineRule="auto"/>
        <w:ind w:left="170" w:right="113"/>
        <w:shd w:val="clear" w:color="auto" w:fill="F2F2F2"/>
      </w:pPr>
      <w:r>
        <w:rPr>
          <w:rFonts w:ascii="Courier New" w:hAnsi="Courier New" w:cs="Courier New" w:eastAsia="Courier New"/>
          <w:b w:val="0"/>
          <w:i w:val="0"/>
          <w:color w:val="000000"/>
          <w:sz w:val="17"/>
        </w:rPr>
        <w:t>du -sh data/processed/train.parquet data/processed/val.parquet \</w:t>
      </w:r>
    </w:p>
    <w:p>
      <w:pPr>
        <w:spacing w:before="0" w:after="80" w:line="240" w:lineRule="auto"/>
        <w:ind w:left="170" w:right="113"/>
        <w:shd w:val="clear" w:color="auto" w:fill="F2F2F2"/>
      </w:pPr>
      <w:r>
        <w:rPr>
          <w:rFonts w:ascii="Courier New" w:hAnsi="Courier New" w:cs="Courier New" w:eastAsia="Courier New"/>
          <w:b w:val="0"/>
          <w:i w:val="0"/>
          <w:color w:val="000000"/>
          <w:sz w:val="17"/>
        </w:rPr>
        <w:t xml:space="preserve">      data/processed/test.parquet</w:t>
      </w:r>
    </w:p>
    <w:p>
      <w:pPr>
        <w:spacing w:before="160" w:after="40"/>
      </w:pPr>
      <w:r>
        <w:rPr>
          <w:rFonts w:ascii="Calibri" w:hAnsi="Calibri" w:cs="Calibri" w:eastAsia="Calibri"/>
          <w:b/>
          <w:i w:val="0"/>
          <w:color w:val="000000"/>
          <w:sz w:val="21"/>
        </w:rPr>
        <w:t>7.2 — Đưa 3 file parquet lên Google Drive</w:t>
      </w:r>
    </w:p>
    <w:p>
      <w:pPr>
        <w:spacing w:after="40"/>
        <w:ind w:left="425" w:hanging="198"/>
      </w:pPr>
      <w:r>
        <w:rPr>
          <w:rFonts w:ascii="Calibri" w:hAnsi="Calibri" w:cs="Calibri" w:eastAsia="Calibri"/>
          <w:b w:val="0"/>
          <w:i w:val="0"/>
          <w:color w:val="000000"/>
          <w:sz w:val="21"/>
        </w:rPr>
        <w:t xml:space="preserve">•  </w:t>
      </w:r>
      <w:r>
        <w:rPr>
          <w:rFonts w:ascii="Calibri" w:hAnsi="Calibri" w:cs="Calibri" w:eastAsia="Calibri"/>
          <w:b w:val="0"/>
          <w:i w:val="0"/>
          <w:color w:val="000000"/>
          <w:sz w:val="21"/>
        </w:rPr>
        <w:t>Vào drive.google.com, tạo thư mục capstone_parquet.</w:t>
      </w:r>
    </w:p>
    <w:p>
      <w:pPr>
        <w:spacing w:after="40"/>
        <w:ind w:left="425" w:hanging="198"/>
      </w:pPr>
      <w:r>
        <w:rPr>
          <w:rFonts w:ascii="Calibri" w:hAnsi="Calibri" w:cs="Calibri" w:eastAsia="Calibri"/>
          <w:b w:val="0"/>
          <w:i w:val="0"/>
          <w:color w:val="000000"/>
          <w:sz w:val="21"/>
        </w:rPr>
        <w:t xml:space="preserve">•  </w:t>
      </w:r>
      <w:r>
        <w:rPr>
          <w:rFonts w:ascii="Calibri" w:hAnsi="Calibri" w:cs="Calibri" w:eastAsia="Calibri"/>
          <w:b w:val="0"/>
          <w:i w:val="0"/>
          <w:color w:val="000000"/>
          <w:sz w:val="21"/>
        </w:rPr>
        <w:t>Tải 3 file train.parquet, val.parquet, test.parquet từ máy ảo lên thư mục đó.</w:t>
      </w:r>
    </w:p>
    <w:p>
      <w:pPr>
        <w:spacing w:after="40"/>
        <w:ind w:left="425" w:hanging="198"/>
      </w:pPr>
      <w:r>
        <w:rPr>
          <w:rFonts w:ascii="Calibri" w:hAnsi="Calibri" w:cs="Calibri" w:eastAsia="Calibri"/>
          <w:b w:val="0"/>
          <w:i w:val="0"/>
          <w:color w:val="000000"/>
          <w:sz w:val="21"/>
        </w:rPr>
        <w:t xml:space="preserve">•  </w:t>
      </w:r>
      <w:r>
        <w:rPr>
          <w:rFonts w:ascii="Calibri" w:hAnsi="Calibri" w:cs="Calibri" w:eastAsia="Calibri"/>
          <w:b w:val="0"/>
          <w:i w:val="0"/>
          <w:color w:val="000000"/>
          <w:sz w:val="21"/>
        </w:rPr>
        <w:t>Cách tải: dùng scp về laptop rồi kéo thả lên Drive. Ví dụ từ laptop:</w:t>
      </w:r>
    </w:p>
    <w:p>
      <w:pPr>
        <w:spacing w:before="80" w:after="0" w:line="240" w:lineRule="auto"/>
        <w:ind w:left="170" w:right="113"/>
        <w:shd w:val="clear" w:color="auto" w:fill="F2F2F2"/>
      </w:pPr>
      <w:r>
        <w:rPr>
          <w:rFonts w:ascii="Courier New" w:hAnsi="Courier New" w:cs="Courier New" w:eastAsia="Courier New"/>
          <w:b w:val="0"/>
          <w:i w:val="0"/>
          <w:color w:val="000000"/>
          <w:sz w:val="17"/>
        </w:rPr>
        <w:t>scp hadoop@&lt;địa-chỉ-máy-ảo&gt;:'/home/hadoop/capstone/data/processed/*.parquet' \</w:t>
      </w:r>
    </w:p>
    <w:p>
      <w:pPr>
        <w:spacing w:before="0" w:after="80" w:line="240" w:lineRule="auto"/>
        <w:ind w:left="170" w:right="113"/>
        <w:shd w:val="clear" w:color="auto" w:fill="F2F2F2"/>
      </w:pPr>
      <w:r>
        <w:rPr>
          <w:rFonts w:ascii="Courier New" w:hAnsi="Courier New" w:cs="Courier New" w:eastAsia="Courier New"/>
          <w:b w:val="0"/>
          <w:i w:val="0"/>
          <w:color w:val="000000"/>
          <w:sz w:val="17"/>
        </w:rPr>
        <w:t xml:space="preserve">    ~/Downloads/</w:t>
      </w:r>
    </w:p>
    <w:p>
      <w:pPr>
        <w:spacing w:before="120" w:after="160"/>
        <w:ind w:left="170" w:right="113"/>
        <w:shd w:val="clear" w:color="auto" w:fill="FFF7E0"/>
      </w:pPr>
      <w:r>
        <w:rPr>
          <w:rFonts w:ascii="Calibri" w:hAnsi="Calibri" w:cs="Calibri" w:eastAsia="Calibri"/>
          <w:b/>
          <w:i w:val="0"/>
          <w:color w:val="000000"/>
          <w:sz w:val="20"/>
        </w:rPr>
        <w:t xml:space="preserve">GHI CHÚ: </w:t>
      </w:r>
      <w:r>
        <w:rPr>
          <w:rFonts w:ascii="Calibri" w:hAnsi="Calibri" w:cs="Calibri" w:eastAsia="Calibri"/>
          <w:b w:val="0"/>
          <w:i w:val="0"/>
          <w:color w:val="000000"/>
          <w:sz w:val="20"/>
        </w:rPr>
        <w:t>Google Drive miễn phí cho 15 GB — thừa sức chứa ~310 MB. Nhưng ĐỪNG đọc trực tiếp từ Drive trong lúc huấn luyện: Drive là ổ đĩa mạng, đọc chậm và có thể đứt kết nối giữa job. Notebook dưới đây COPY về đĩa cục bộ của Colab trước rồi mới chạy.</w:t>
      </w:r>
    </w:p>
    <w:p>
      <w:pPr>
        <w:spacing w:before="160" w:after="40"/>
      </w:pPr>
      <w:r>
        <w:rPr>
          <w:rFonts w:ascii="Calibri" w:hAnsi="Calibri" w:cs="Calibri" w:eastAsia="Calibri"/>
          <w:b/>
          <w:i w:val="0"/>
          <w:color w:val="000000"/>
          <w:sz w:val="21"/>
        </w:rPr>
        <w:t>7.3 — Notebook Colab, chạy lần lượt từng ô</w:t>
      </w:r>
    </w:p>
    <w:p>
      <w:pPr>
        <w:spacing w:before="0" w:after="80"/>
      </w:pPr>
      <w:r>
        <w:rPr>
          <w:rFonts w:ascii="Calibri" w:hAnsi="Calibri" w:cs="Calibri" w:eastAsia="Calibri"/>
          <w:b w:val="0"/>
          <w:i w:val="0"/>
          <w:color w:val="000000"/>
          <w:sz w:val="21"/>
        </w:rPr>
        <w:t>Mở colab.research.google.com, tạo notebook mới. Mỗi khối dưới đây là MỘT Ô. Chạy từ trên xuống.</w:t>
      </w:r>
    </w:p>
    <w:p>
      <w:pPr>
        <w:spacing w:before="120" w:after="40"/>
      </w:pPr>
      <w:r>
        <w:rPr>
          <w:rFonts w:ascii="Calibri" w:hAnsi="Calibri" w:cs="Calibri" w:eastAsia="Calibri"/>
          <w:b/>
          <w:i w:val="0"/>
          <w:color w:val="000000"/>
          <w:sz w:val="21"/>
        </w:rPr>
        <w:t>Ô 1 — xem Colab cho bạn máy gì</w:t>
      </w:r>
    </w:p>
    <w:p>
      <w:pPr>
        <w:spacing w:before="80" w:after="80" w:line="240" w:lineRule="auto"/>
        <w:ind w:left="170" w:right="113"/>
        <w:shd w:val="clear" w:color="auto" w:fill="F2F2F2"/>
      </w:pPr>
      <w:r>
        <w:rPr>
          <w:rFonts w:ascii="Courier New" w:hAnsi="Courier New" w:cs="Courier New" w:eastAsia="Courier New"/>
          <w:b w:val="0"/>
          <w:i w:val="0"/>
          <w:color w:val="000000"/>
          <w:sz w:val="17"/>
        </w:rPr>
        <w:t>!nproc &amp;&amp; free -m | head -2 &amp;&amp; java -version</w:t>
      </w:r>
    </w:p>
    <w:p>
      <w:pPr>
        <w:spacing w:before="0" w:after="80"/>
      </w:pPr>
      <w:r>
        <w:rPr>
          <w:rFonts w:ascii="Calibri" w:hAnsi="Calibri" w:cs="Calibri" w:eastAsia="Calibri"/>
          <w:b w:val="0"/>
          <w:i w:val="0"/>
          <w:color w:val="000000"/>
          <w:sz w:val="21"/>
        </w:rPr>
        <w:t>Mong đợi: nproc ra 2; RAM khoảng 12.000 MB; java là openjdk 11 hoặc 17. Spark 3.5 chạy được với Java 8, 11 và 17. Nếu java báo không tìm thấy, xem Mục 12.</w:t>
      </w:r>
    </w:p>
    <w:p>
      <w:pPr>
        <w:spacing w:before="120" w:after="40"/>
      </w:pPr>
      <w:r>
        <w:rPr>
          <w:rFonts w:ascii="Calibri" w:hAnsi="Calibri" w:cs="Calibri" w:eastAsia="Calibri"/>
          <w:b/>
          <w:i w:val="0"/>
          <w:color w:val="000000"/>
          <w:sz w:val="21"/>
        </w:rPr>
        <w:t>Ô 2 — cài đúng phiên bản PySpark</w:t>
      </w:r>
    </w:p>
    <w:p>
      <w:pPr>
        <w:spacing w:before="120" w:after="40"/>
      </w:pPr>
      <w:r>
        <w:rPr>
          <w:rFonts w:ascii="Calibri" w:hAnsi="Calibri" w:cs="Calibri" w:eastAsia="Calibri"/>
          <w:b w:val="0"/>
          <w:i/>
          <w:color w:val="000000"/>
          <w:sz w:val="19"/>
        </w:rPr>
        <w:t>Dòng thứ hai PHẢI in ra đúng 3.5.9. Cài xong là có luôn lệnh spark-submit — gói pyspark qua pip đã kèm sẵn, không phải tải Spark riêng.</w:t>
      </w:r>
    </w:p>
    <w:p>
      <w:pPr>
        <w:spacing w:before="80" w:after="0" w:line="240" w:lineRule="auto"/>
        <w:ind w:left="170" w:right="113"/>
        <w:shd w:val="clear" w:color="auto" w:fill="F2F2F2"/>
      </w:pPr>
      <w:r>
        <w:rPr>
          <w:rFonts w:ascii="Courier New" w:hAnsi="Courier New" w:cs="Courier New" w:eastAsia="Courier New"/>
          <w:b w:val="0"/>
          <w:i w:val="0"/>
          <w:color w:val="000000"/>
          <w:sz w:val="17"/>
        </w:rPr>
        <w:t>!pip install -q pyspark==3.5.9</w:t>
      </w:r>
    </w:p>
    <w:p>
      <w:pPr>
        <w:spacing w:before="0" w:after="80" w:line="240" w:lineRule="auto"/>
        <w:ind w:left="170" w:right="113"/>
        <w:shd w:val="clear" w:color="auto" w:fill="F2F2F2"/>
      </w:pPr>
      <w:r>
        <w:rPr>
          <w:rFonts w:ascii="Courier New" w:hAnsi="Courier New" w:cs="Courier New" w:eastAsia="Courier New"/>
          <w:b w:val="0"/>
          <w:i w:val="0"/>
          <w:color w:val="000000"/>
          <w:sz w:val="17"/>
        </w:rPr>
        <w:t>!python -c "import pyspark; print('pyspark', pyspark.__version__)"</w:t>
      </w:r>
    </w:p>
    <w:p>
      <w:pPr>
        <w:spacing w:before="120" w:after="40"/>
      </w:pPr>
      <w:r>
        <w:rPr>
          <w:rFonts w:ascii="Calibri" w:hAnsi="Calibri" w:cs="Calibri" w:eastAsia="Calibri"/>
          <w:b/>
          <w:i w:val="0"/>
          <w:color w:val="000000"/>
          <w:sz w:val="21"/>
        </w:rPr>
        <w:t>Ô 3 — lấy mã nguồn</w:t>
      </w:r>
    </w:p>
    <w:p>
      <w:pPr>
        <w:spacing w:before="120" w:after="40"/>
      </w:pPr>
      <w:r>
        <w:rPr>
          <w:rFonts w:ascii="Calibri" w:hAnsi="Calibri" w:cs="Calibri" w:eastAsia="Calibri"/>
          <w:b w:val="0"/>
          <w:i/>
          <w:color w:val="000000"/>
          <w:sz w:val="19"/>
        </w:rPr>
        <w:t>Repo này đang để public nên clone không cần token. Toàn bộ mã nguồn chỉ ~16 MB.</w:t>
      </w:r>
    </w:p>
    <w:p>
      <w:pPr>
        <w:spacing w:before="80" w:after="0" w:line="240" w:lineRule="auto"/>
        <w:ind w:left="170" w:right="113"/>
        <w:shd w:val="clear" w:color="auto" w:fill="F2F2F2"/>
      </w:pPr>
      <w:r>
        <w:rPr>
          <w:rFonts w:ascii="Courier New" w:hAnsi="Courier New" w:cs="Courier New" w:eastAsia="Courier New"/>
          <w:b w:val="0"/>
          <w:i w:val="0"/>
          <w:color w:val="000000"/>
          <w:sz w:val="17"/>
        </w:rPr>
        <w:t>!git clone -q https://github.com/luongnguyen14/CommentStreaming.git /content/capstone</w:t>
      </w:r>
    </w:p>
    <w:p>
      <w:pPr>
        <w:spacing w:before="0" w:after="80" w:line="240" w:lineRule="auto"/>
        <w:ind w:left="170" w:right="113"/>
        <w:shd w:val="clear" w:color="auto" w:fill="F2F2F2"/>
      </w:pPr>
      <w:r>
        <w:rPr>
          <w:rFonts w:ascii="Courier New" w:hAnsi="Courier New" w:cs="Courier New" w:eastAsia="Courier New"/>
          <w:b w:val="0"/>
          <w:i w:val="0"/>
          <w:color w:val="000000"/>
          <w:sz w:val="17"/>
        </w:rPr>
        <w:t>%cd /content/capstone</w:t>
      </w:r>
    </w:p>
    <w:p>
      <w:pPr>
        <w:spacing w:before="120" w:after="40"/>
      </w:pPr>
      <w:r>
        <w:rPr>
          <w:rFonts w:ascii="Calibri" w:hAnsi="Calibri" w:cs="Calibri" w:eastAsia="Calibri"/>
          <w:b/>
          <w:i w:val="0"/>
          <w:color w:val="000000"/>
          <w:sz w:val="21"/>
        </w:rPr>
        <w:t>Ô 4 — lấy 3 file parquet từ Drive về đĩa cục bộ</w:t>
      </w:r>
    </w:p>
    <w:p>
      <w:pPr>
        <w:spacing w:before="80" w:after="0" w:line="240" w:lineRule="auto"/>
        <w:ind w:left="170" w:right="113"/>
        <w:shd w:val="clear" w:color="auto" w:fill="F2F2F2"/>
      </w:pPr>
      <w:r>
        <w:rPr>
          <w:rFonts w:ascii="Courier New" w:hAnsi="Courier New" w:cs="Courier New" w:eastAsia="Courier New"/>
          <w:b w:val="0"/>
          <w:i w:val="0"/>
          <w:color w:val="000000"/>
          <w:sz w:val="17"/>
        </w:rPr>
        <w:t>from google.colab import drive</w:t>
      </w:r>
    </w:p>
    <w:p>
      <w:pPr>
        <w:spacing w:before="0" w:after="0" w:line="240" w:lineRule="auto"/>
        <w:ind w:left="170" w:right="113"/>
        <w:shd w:val="clear" w:color="auto" w:fill="F2F2F2"/>
      </w:pPr>
      <w:r>
        <w:rPr>
          <w:rFonts w:ascii="Courier New" w:hAnsi="Courier New" w:cs="Courier New" w:eastAsia="Courier New"/>
          <w:b w:val="0"/>
          <w:i w:val="0"/>
          <w:color w:val="000000"/>
          <w:sz w:val="17"/>
        </w:rPr>
        <w:t>drive.mount('/content/drive')</w:t>
      </w:r>
    </w:p>
    <w:p>
      <w:pPr>
        <w:spacing w:before="0" w:after="0" w:line="240" w:lineRule="auto"/>
        <w:ind w:left="170" w:right="113"/>
        <w:shd w:val="clear" w:color="auto" w:fill="F2F2F2"/>
      </w:pPr>
      <w:r>
        <w:rPr>
          <w:rFonts w:ascii="Courier New" w:hAnsi="Courier New" w:cs="Courier New" w:eastAsia="Courier New"/>
          <w:b w:val="0"/>
          <w:i w:val="0"/>
          <w:color w:val="000000"/>
          <w:sz w:val="17"/>
        </w:rPr>
        <w:t xml:space="preserve"> </w:t>
      </w:r>
    </w:p>
    <w:p>
      <w:pPr>
        <w:spacing w:before="0" w:after="0" w:line="240" w:lineRule="auto"/>
        <w:ind w:left="170" w:right="113"/>
        <w:shd w:val="clear" w:color="auto" w:fill="F2F2F2"/>
      </w:pPr>
      <w:r>
        <w:rPr>
          <w:rFonts w:ascii="Courier New" w:hAnsi="Courier New" w:cs="Courier New" w:eastAsia="Courier New"/>
          <w:b w:val="0"/>
          <w:i w:val="0"/>
          <w:color w:val="000000"/>
          <w:sz w:val="17"/>
        </w:rPr>
        <w:t>!mkdir -p /content/capstone/data/processed</w:t>
      </w:r>
    </w:p>
    <w:p>
      <w:pPr>
        <w:spacing w:before="0" w:after="0" w:line="240" w:lineRule="auto"/>
        <w:ind w:left="170" w:right="113"/>
        <w:shd w:val="clear" w:color="auto" w:fill="F2F2F2"/>
      </w:pPr>
      <w:r>
        <w:rPr>
          <w:rFonts w:ascii="Courier New" w:hAnsi="Courier New" w:cs="Courier New" w:eastAsia="Courier New"/>
          <w:b w:val="0"/>
          <w:i w:val="0"/>
          <w:color w:val="000000"/>
          <w:sz w:val="17"/>
        </w:rPr>
        <w:t>!cp /content/drive/MyDrive/capstone_parquet/*.parquet \</w:t>
      </w:r>
    </w:p>
    <w:p>
      <w:pPr>
        <w:spacing w:before="0" w:after="0" w:line="240" w:lineRule="auto"/>
        <w:ind w:left="170" w:right="113"/>
        <w:shd w:val="clear" w:color="auto" w:fill="F2F2F2"/>
      </w:pPr>
      <w:r>
        <w:rPr>
          <w:rFonts w:ascii="Courier New" w:hAnsi="Courier New" w:cs="Courier New" w:eastAsia="Courier New"/>
          <w:b w:val="0"/>
          <w:i w:val="0"/>
          <w:color w:val="000000"/>
          <w:sz w:val="17"/>
        </w:rPr>
        <w:t xml:space="preserve">    /content/capstone/data/processed/</w:t>
      </w:r>
    </w:p>
    <w:p>
      <w:pPr>
        <w:spacing w:before="0" w:after="80" w:line="240" w:lineRule="auto"/>
        <w:ind w:left="170" w:right="113"/>
        <w:shd w:val="clear" w:color="auto" w:fill="F2F2F2"/>
      </w:pPr>
      <w:r>
        <w:rPr>
          <w:rFonts w:ascii="Courier New" w:hAnsi="Courier New" w:cs="Courier New" w:eastAsia="Courier New"/>
          <w:b w:val="0"/>
          <w:i w:val="0"/>
          <w:color w:val="000000"/>
          <w:sz w:val="17"/>
        </w:rPr>
        <w:t>!ls -la /content/capstone/data/processed/</w:t>
      </w:r>
    </w:p>
    <w:p>
      <w:pPr>
        <w:spacing w:before="0" w:after="80"/>
      </w:pPr>
      <w:r>
        <w:rPr>
          <w:rFonts w:ascii="Calibri" w:hAnsi="Calibri" w:cs="Calibri" w:eastAsia="Calibri"/>
          <w:b w:val="0"/>
          <w:i w:val="0"/>
          <w:color w:val="000000"/>
          <w:sz w:val="21"/>
        </w:rPr>
        <w:t>Ô này sẽ hỏi quyền truy cập Drive — bấm cho phép. Kiểm lại: phải thấy đủ 3 file train/val/test.parquet với dung lượng như trên máy ảo.</w:t>
      </w:r>
    </w:p>
    <w:p>
      <w:pPr>
        <w:spacing w:before="120" w:after="40"/>
      </w:pPr>
      <w:r>
        <w:rPr>
          <w:rFonts w:ascii="Calibri" w:hAnsi="Calibri" w:cs="Calibri" w:eastAsia="Calibri"/>
          <w:b/>
          <w:i w:val="0"/>
          <w:color w:val="000000"/>
          <w:sz w:val="21"/>
        </w:rPr>
        <w:t>Ô 5 — chạy thử (khoảng 5 phút)</w:t>
      </w:r>
    </w:p>
    <w:p>
      <w:pPr>
        <w:spacing w:before="120" w:after="40"/>
      </w:pPr>
      <w:r>
        <w:rPr>
          <w:rFonts w:ascii="Calibri" w:hAnsi="Calibri" w:cs="Calibri" w:eastAsia="Calibri"/>
          <w:b w:val="0"/>
          <w:i/>
          <w:color w:val="000000"/>
          <w:sz w:val="19"/>
        </w:rPr>
        <w:t>Chạy thử tự bật --no-test nên không đụng tập test và không ghi đè model.</w:t>
      </w:r>
    </w:p>
    <w:p>
      <w:pPr>
        <w:spacing w:before="80" w:after="0" w:line="240" w:lineRule="auto"/>
        <w:ind w:left="170" w:right="113"/>
        <w:shd w:val="clear" w:color="auto" w:fill="F2F2F2"/>
      </w:pPr>
      <w:r>
        <w:rPr>
          <w:rFonts w:ascii="Courier New" w:hAnsi="Courier New" w:cs="Courier New" w:eastAsia="Courier New"/>
          <w:b w:val="0"/>
          <w:i w:val="0"/>
          <w:color w:val="000000"/>
          <w:sz w:val="17"/>
        </w:rPr>
        <w:t>%%bash</w:t>
      </w:r>
    </w:p>
    <w:p>
      <w:pPr>
        <w:spacing w:before="0" w:after="0" w:line="240" w:lineRule="auto"/>
        <w:ind w:left="170" w:right="113"/>
        <w:shd w:val="clear" w:color="auto" w:fill="F2F2F2"/>
      </w:pPr>
      <w:r>
        <w:rPr>
          <w:rFonts w:ascii="Courier New" w:hAnsi="Courier New" w:cs="Courier New" w:eastAsia="Courier New"/>
          <w:b w:val="0"/>
          <w:i w:val="0"/>
          <w:color w:val="000000"/>
          <w:sz w:val="17"/>
        </w:rPr>
        <w:t>cd /content/capstone</w:t>
      </w:r>
    </w:p>
    <w:p>
      <w:pPr>
        <w:spacing w:before="0" w:after="0" w:line="240" w:lineRule="auto"/>
        <w:ind w:left="170" w:right="113"/>
        <w:shd w:val="clear" w:color="auto" w:fill="F2F2F2"/>
      </w:pPr>
      <w:r>
        <w:rPr>
          <w:rFonts w:ascii="Courier New" w:hAnsi="Courier New" w:cs="Courier New" w:eastAsia="Courier New"/>
          <w:b w:val="0"/>
          <w:i w:val="0"/>
          <w:color w:val="000000"/>
          <w:sz w:val="17"/>
        </w:rPr>
        <w:t>spark-submit --driver-memory 6g --master 'local[2]' \</w:t>
      </w:r>
    </w:p>
    <w:p>
      <w:pPr>
        <w:spacing w:before="0" w:after="80" w:line="240" w:lineRule="auto"/>
        <w:ind w:left="170" w:right="113"/>
        <w:shd w:val="clear" w:color="auto" w:fill="F2F2F2"/>
      </w:pPr>
      <w:r>
        <w:rPr>
          <w:rFonts w:ascii="Courier New" w:hAnsi="Courier New" w:cs="Courier New" w:eastAsia="Courier New"/>
          <w:b w:val="0"/>
          <w:i w:val="0"/>
          <w:color w:val="000000"/>
          <w:sz w:val="17"/>
        </w:rPr>
        <w:t xml:space="preserve">    src/training/train.py --sample 20000 2&gt;&amp;1 | tee /content/thu.log</w:t>
      </w:r>
    </w:p>
    <w:p>
      <w:pPr>
        <w:spacing w:before="120" w:after="40"/>
      </w:pPr>
      <w:r>
        <w:rPr>
          <w:rFonts w:ascii="Calibri" w:hAnsi="Calibri" w:cs="Calibri" w:eastAsia="Calibri"/>
          <w:b/>
          <w:i w:val="0"/>
          <w:color w:val="000000"/>
          <w:sz w:val="21"/>
        </w:rPr>
        <w:t>Ô 6 — chạy thật</w:t>
      </w:r>
    </w:p>
    <w:p>
      <w:pPr>
        <w:spacing w:before="120" w:after="40"/>
      </w:pPr>
      <w:r>
        <w:rPr>
          <w:rFonts w:ascii="Calibri" w:hAnsi="Calibri" w:cs="Calibri" w:eastAsia="Calibri"/>
          <w:b w:val="0"/>
          <w:i/>
          <w:color w:val="000000"/>
          <w:sz w:val="19"/>
        </w:rPr>
        <w:t>Chừa ~2 GB cho hệ thống nên đặt 10g chứ không phải 12g. --master 'local[2]' đúng bằng số nhân Colab cho bạn.</w:t>
      </w:r>
    </w:p>
    <w:p>
      <w:pPr>
        <w:spacing w:before="80" w:after="0" w:line="240" w:lineRule="auto"/>
        <w:ind w:left="170" w:right="113"/>
        <w:shd w:val="clear" w:color="auto" w:fill="F2F2F2"/>
      </w:pPr>
      <w:r>
        <w:rPr>
          <w:rFonts w:ascii="Courier New" w:hAnsi="Courier New" w:cs="Courier New" w:eastAsia="Courier New"/>
          <w:b w:val="0"/>
          <w:i w:val="0"/>
          <w:color w:val="000000"/>
          <w:sz w:val="17"/>
        </w:rPr>
        <w:t>%%bash</w:t>
      </w:r>
    </w:p>
    <w:p>
      <w:pPr>
        <w:spacing w:before="0" w:after="0" w:line="240" w:lineRule="auto"/>
        <w:ind w:left="170" w:right="113"/>
        <w:shd w:val="clear" w:color="auto" w:fill="F2F2F2"/>
      </w:pPr>
      <w:r>
        <w:rPr>
          <w:rFonts w:ascii="Courier New" w:hAnsi="Courier New" w:cs="Courier New" w:eastAsia="Courier New"/>
          <w:b w:val="0"/>
          <w:i w:val="0"/>
          <w:color w:val="000000"/>
          <w:sz w:val="17"/>
        </w:rPr>
        <w:t>cd /content/capstone</w:t>
      </w:r>
    </w:p>
    <w:p>
      <w:pPr>
        <w:spacing w:before="0" w:after="0" w:line="240" w:lineRule="auto"/>
        <w:ind w:left="170" w:right="113"/>
        <w:shd w:val="clear" w:color="auto" w:fill="F2F2F2"/>
      </w:pPr>
      <w:r>
        <w:rPr>
          <w:rFonts w:ascii="Courier New" w:hAnsi="Courier New" w:cs="Courier New" w:eastAsia="Courier New"/>
          <w:b w:val="0"/>
          <w:i w:val="0"/>
          <w:color w:val="000000"/>
          <w:sz w:val="17"/>
        </w:rPr>
        <w:t>spark-submit --driver-memory 10g --master 'local[2]' \</w:t>
      </w:r>
    </w:p>
    <w:p>
      <w:pPr>
        <w:spacing w:before="0" w:after="80" w:line="240" w:lineRule="auto"/>
        <w:ind w:left="170" w:right="113"/>
        <w:shd w:val="clear" w:color="auto" w:fill="F2F2F2"/>
      </w:pPr>
      <w:r>
        <w:rPr>
          <w:rFonts w:ascii="Courier New" w:hAnsi="Courier New" w:cs="Courier New" w:eastAsia="Courier New"/>
          <w:b w:val="0"/>
          <w:i w:val="0"/>
          <w:color w:val="000000"/>
          <w:sz w:val="17"/>
        </w:rPr>
        <w:t xml:space="preserve">    src/training/train.py --models nb,lr,svc,rf 2&gt;&amp;1 | tee /content/train.log</w:t>
      </w:r>
    </w:p>
    <w:p>
      <w:pPr>
        <w:spacing w:before="120" w:after="160"/>
        <w:ind w:left="170" w:right="113"/>
        <w:shd w:val="clear" w:color="auto" w:fill="FCE4E4"/>
      </w:pPr>
      <w:r>
        <w:rPr>
          <w:rFonts w:ascii="Calibri" w:hAnsi="Calibri" w:cs="Calibri" w:eastAsia="Calibri"/>
          <w:b/>
          <w:i w:val="0"/>
          <w:color w:val="000000"/>
          <w:sz w:val="20"/>
        </w:rPr>
        <w:t xml:space="preserve">CẢNH BÁO: </w:t>
      </w:r>
      <w:r>
        <w:rPr>
          <w:rFonts w:ascii="Calibri" w:hAnsi="Calibri" w:cs="Calibri" w:eastAsia="Calibri"/>
          <w:b w:val="0"/>
          <w:i w:val="0"/>
          <w:color w:val="000000"/>
          <w:sz w:val="20"/>
        </w:rPr>
        <w:t>ĐỪNG RỜI TAB trong suốt Ô 6. Colab miễn phí KHÔNG chạy nền — đóng trình duyệt hoặc để yên quá ~90 phút không thao tác là mất máy, và mọi thứ trong /content biến mất. train.py không có cơ chế chạy tiếp, nên mất là phải chạy lại từ đầu. Ước tính thời gian ở mức 64% là 1,5–2 giờ — đây là NGOẠI SUY từ tốc độ máy ảo 4 nhân, chưa đo trên Colab.</w:t>
      </w:r>
    </w:p>
    <w:p>
      <w:pPr>
        <w:spacing w:before="160" w:after="40"/>
      </w:pPr>
      <w:r>
        <w:rPr>
          <w:rFonts w:ascii="Calibri" w:hAnsi="Calibri" w:cs="Calibri" w:eastAsia="Calibri"/>
          <w:b/>
          <w:i w:val="0"/>
          <w:color w:val="000000"/>
          <w:sz w:val="21"/>
        </w:rPr>
        <w:t>7.4 — Mang kết quả về máy ảo</w:t>
      </w:r>
    </w:p>
    <w:p>
      <w:pPr>
        <w:spacing w:before="0" w:after="80"/>
      </w:pPr>
      <w:r>
        <w:rPr>
          <w:rFonts w:ascii="Calibri" w:hAnsi="Calibri" w:cs="Calibri" w:eastAsia="Calibri"/>
          <w:b w:val="0"/>
          <w:i w:val="0"/>
          <w:color w:val="000000"/>
          <w:sz w:val="21"/>
        </w:rPr>
        <w:t>Làm ngay sau khi Ô 6 xong, TRƯỚC khi đóng tab.</w:t>
      </w:r>
    </w:p>
    <w:p>
      <w:pPr>
        <w:spacing w:before="80" w:after="0" w:line="240" w:lineRule="auto"/>
        <w:ind w:left="170" w:right="113"/>
        <w:shd w:val="clear" w:color="auto" w:fill="F2F2F2"/>
      </w:pPr>
      <w:r>
        <w:rPr>
          <w:rFonts w:ascii="Courier New" w:hAnsi="Courier New" w:cs="Courier New" w:eastAsia="Courier New"/>
          <w:b w:val="0"/>
          <w:i w:val="0"/>
          <w:color w:val="000000"/>
          <w:sz w:val="17"/>
        </w:rPr>
        <w:t>%%bash</w:t>
      </w:r>
    </w:p>
    <w:p>
      <w:pPr>
        <w:spacing w:before="0" w:after="0" w:line="240" w:lineRule="auto"/>
        <w:ind w:left="170" w:right="113"/>
        <w:shd w:val="clear" w:color="auto" w:fill="F2F2F2"/>
      </w:pPr>
      <w:r>
        <w:rPr>
          <w:rFonts w:ascii="Courier New" w:hAnsi="Courier New" w:cs="Courier New" w:eastAsia="Courier New"/>
          <w:b w:val="0"/>
          <w:i w:val="0"/>
          <w:color w:val="000000"/>
          <w:sz w:val="17"/>
        </w:rPr>
        <w:t>cd /content/capstone</w:t>
      </w:r>
    </w:p>
    <w:p>
      <w:pPr>
        <w:spacing w:before="0" w:after="0" w:line="240" w:lineRule="auto"/>
        <w:ind w:left="170" w:right="113"/>
        <w:shd w:val="clear" w:color="auto" w:fill="F2F2F2"/>
      </w:pPr>
      <w:r>
        <w:rPr>
          <w:rFonts w:ascii="Courier New" w:hAnsi="Courier New" w:cs="Courier New" w:eastAsia="Courier New"/>
          <w:b w:val="0"/>
          <w:i w:val="0"/>
          <w:color w:val="000000"/>
          <w:sz w:val="17"/>
        </w:rPr>
        <w:t>zip -qr /content/ket_qua.zip outputs/models outputs/tables outputs/figures</w:t>
      </w:r>
    </w:p>
    <w:p>
      <w:pPr>
        <w:spacing w:before="0" w:after="80" w:line="240" w:lineRule="auto"/>
        <w:ind w:left="170" w:right="113"/>
        <w:shd w:val="clear" w:color="auto" w:fill="F2F2F2"/>
      </w:pPr>
      <w:r>
        <w:rPr>
          <w:rFonts w:ascii="Courier New" w:hAnsi="Courier New" w:cs="Courier New" w:eastAsia="Courier New"/>
          <w:b w:val="0"/>
          <w:i w:val="0"/>
          <w:color w:val="000000"/>
          <w:sz w:val="17"/>
        </w:rPr>
        <w:t>du -sh /content/ket_qua.zip</w:t>
      </w:r>
    </w:p>
    <w:p>
      <w:pPr>
        <w:spacing w:before="120" w:after="40"/>
      </w:pPr>
      <w:r>
        <w:rPr>
          <w:rFonts w:ascii="Calibri" w:hAnsi="Calibri" w:cs="Calibri" w:eastAsia="Calibri"/>
          <w:b w:val="0"/>
          <w:i/>
          <w:color w:val="000000"/>
          <w:sz w:val="19"/>
        </w:rPr>
        <w:t>File zip chỉ khoảng 1–2 MB (model đã lưu là 904 KB).</w:t>
      </w:r>
    </w:p>
    <w:p>
      <w:pPr>
        <w:spacing w:before="80" w:after="0" w:line="240" w:lineRule="auto"/>
        <w:ind w:left="170" w:right="113"/>
        <w:shd w:val="clear" w:color="auto" w:fill="F2F2F2"/>
      </w:pPr>
      <w:r>
        <w:rPr>
          <w:rFonts w:ascii="Courier New" w:hAnsi="Courier New" w:cs="Courier New" w:eastAsia="Courier New"/>
          <w:b w:val="0"/>
          <w:i w:val="0"/>
          <w:color w:val="000000"/>
          <w:sz w:val="17"/>
        </w:rPr>
        <w:t>from google.colab import files</w:t>
      </w:r>
    </w:p>
    <w:p>
      <w:pPr>
        <w:spacing w:before="0" w:after="80" w:line="240" w:lineRule="auto"/>
        <w:ind w:left="170" w:right="113"/>
        <w:shd w:val="clear" w:color="auto" w:fill="F2F2F2"/>
      </w:pPr>
      <w:r>
        <w:rPr>
          <w:rFonts w:ascii="Courier New" w:hAnsi="Courier New" w:cs="Courier New" w:eastAsia="Courier New"/>
          <w:b w:val="0"/>
          <w:i w:val="0"/>
          <w:color w:val="000000"/>
          <w:sz w:val="17"/>
        </w:rPr>
        <w:t>files.download('/content/ket_qua.zip')</w:t>
      </w:r>
    </w:p>
    <w:p>
      <w:pPr>
        <w:spacing w:before="0" w:after="80"/>
      </w:pPr>
      <w:r>
        <w:rPr>
          <w:rFonts w:ascii="Calibri" w:hAnsi="Calibri" w:cs="Calibri" w:eastAsia="Calibri"/>
          <w:b w:val="0"/>
          <w:i w:val="0"/>
          <w:color w:val="000000"/>
          <w:sz w:val="21"/>
        </w:rPr>
        <w:t>Rồi trên LAPTOP (nơi trình duyệt vừa tải file về), chuyển sang máy ảo và giải nén ĐÚNG VỊ TRÍ:</w:t>
      </w:r>
    </w:p>
    <w:p>
      <w:pPr>
        <w:spacing w:before="80" w:after="0" w:line="240" w:lineRule="auto"/>
        <w:ind w:left="170" w:right="113"/>
        <w:shd w:val="clear" w:color="auto" w:fill="F2F2F2"/>
      </w:pPr>
      <w:r>
        <w:rPr>
          <w:rFonts w:ascii="Courier New" w:hAnsi="Courier New" w:cs="Courier New" w:eastAsia="Courier New"/>
          <w:b w:val="0"/>
          <w:i w:val="0"/>
          <w:color w:val="000000"/>
          <w:sz w:val="17"/>
        </w:rPr>
        <w:t># trên laptop</w:t>
      </w:r>
    </w:p>
    <w:p>
      <w:pPr>
        <w:spacing w:before="0" w:after="0" w:line="240" w:lineRule="auto"/>
        <w:ind w:left="170" w:right="113"/>
        <w:shd w:val="clear" w:color="auto" w:fill="F2F2F2"/>
      </w:pPr>
      <w:r>
        <w:rPr>
          <w:rFonts w:ascii="Courier New" w:hAnsi="Courier New" w:cs="Courier New" w:eastAsia="Courier New"/>
          <w:b w:val="0"/>
          <w:i w:val="0"/>
          <w:color w:val="000000"/>
          <w:sz w:val="17"/>
        </w:rPr>
        <w:t>scp ~/Downloads/ket_qua.zip hadoop@&lt;địa-chỉ-máy-ảo&gt;:/tmp/</w:t>
      </w:r>
    </w:p>
    <w:p>
      <w:pPr>
        <w:spacing w:before="0" w:after="0" w:line="240" w:lineRule="auto"/>
        <w:ind w:left="170" w:right="113"/>
        <w:shd w:val="clear" w:color="auto" w:fill="F2F2F2"/>
      </w:pPr>
      <w:r>
        <w:rPr>
          <w:rFonts w:ascii="Courier New" w:hAnsi="Courier New" w:cs="Courier New" w:eastAsia="Courier New"/>
          <w:b w:val="0"/>
          <w:i w:val="0"/>
          <w:color w:val="000000"/>
          <w:sz w:val="17"/>
        </w:rPr>
        <w:t xml:space="preserve"> </w:t>
      </w:r>
    </w:p>
    <w:p>
      <w:pPr>
        <w:spacing w:before="0" w:after="0" w:line="240" w:lineRule="auto"/>
        <w:ind w:left="170" w:right="113"/>
        <w:shd w:val="clear" w:color="auto" w:fill="F2F2F2"/>
      </w:pPr>
      <w:r>
        <w:rPr>
          <w:rFonts w:ascii="Courier New" w:hAnsi="Courier New" w:cs="Courier New" w:eastAsia="Courier New"/>
          <w:b w:val="0"/>
          <w:i w:val="0"/>
          <w:color w:val="000000"/>
          <w:sz w:val="17"/>
        </w:rPr>
        <w:t># trên máy ảo — giải nén ngay tại thư mục gốc dự án</w:t>
      </w:r>
    </w:p>
    <w:p>
      <w:pPr>
        <w:spacing w:before="0" w:after="0" w:line="240" w:lineRule="auto"/>
        <w:ind w:left="170" w:right="113"/>
        <w:shd w:val="clear" w:color="auto" w:fill="F2F2F2"/>
      </w:pPr>
      <w:r>
        <w:rPr>
          <w:rFonts w:ascii="Courier New" w:hAnsi="Courier New" w:cs="Courier New" w:eastAsia="Courier New"/>
          <w:b w:val="0"/>
          <w:i w:val="0"/>
          <w:color w:val="000000"/>
          <w:sz w:val="17"/>
        </w:rPr>
        <w:t>cd /home/hadoop/capstone</w:t>
      </w:r>
    </w:p>
    <w:p>
      <w:pPr>
        <w:spacing w:before="0" w:after="0" w:line="240" w:lineRule="auto"/>
        <w:ind w:left="170" w:right="113"/>
        <w:shd w:val="clear" w:color="auto" w:fill="F2F2F2"/>
      </w:pPr>
      <w:r>
        <w:rPr>
          <w:rFonts w:ascii="Courier New" w:hAnsi="Courier New" w:cs="Courier New" w:eastAsia="Courier New"/>
          <w:b w:val="0"/>
          <w:i w:val="0"/>
          <w:color w:val="000000"/>
          <w:sz w:val="17"/>
        </w:rPr>
        <w:t>unzip -o /tmp/ket_qua.zip -d .</w:t>
      </w:r>
    </w:p>
    <w:p>
      <w:pPr>
        <w:spacing w:before="0" w:after="80" w:line="240" w:lineRule="auto"/>
        <w:ind w:left="170" w:right="113"/>
        <w:shd w:val="clear" w:color="auto" w:fill="F2F2F2"/>
      </w:pPr>
      <w:r>
        <w:rPr>
          <w:rFonts w:ascii="Courier New" w:hAnsi="Courier New" w:cs="Courier New" w:eastAsia="Courier New"/>
          <w:b w:val="0"/>
          <w:i w:val="0"/>
          <w:color w:val="000000"/>
          <w:sz w:val="17"/>
        </w:rPr>
        <w:t>ls outputs/models/sentiment_pipeline/stages/   # phải thấy đủ 7 bước</w:t>
      </w:r>
    </w:p>
    <w:p>
      <w:pPr>
        <w:spacing w:before="120" w:after="160"/>
        <w:ind w:left="170" w:right="113"/>
        <w:shd w:val="clear" w:color="auto" w:fill="FCE4E4"/>
      </w:pPr>
      <w:r>
        <w:rPr>
          <w:rFonts w:ascii="Calibri" w:hAnsi="Calibri" w:cs="Calibri" w:eastAsia="Calibri"/>
          <w:b/>
          <w:i w:val="0"/>
          <w:color w:val="000000"/>
          <w:sz w:val="20"/>
        </w:rPr>
        <w:t xml:space="preserve">CẢNH BÁO: </w:t>
      </w:r>
      <w:r>
        <w:rPr>
          <w:rFonts w:ascii="Calibri" w:hAnsi="Calibri" w:cs="Calibri" w:eastAsia="Calibri"/>
          <w:b w:val="0"/>
          <w:i w:val="0"/>
          <w:color w:val="000000"/>
          <w:sz w:val="20"/>
        </w:rPr>
        <w:t>Giải nén SAI VỊ TRÍ là lỗi dễ gặp nhất. Cấu trúc trong zip là outputs/models/..., nên phải giải nén tại /home/hadoop/capstone để ra đúng /home/hadoop/capstone/outputs/models/sentiment_pipeline. Nếu giải nén ra chỗ khác, dashboard và streaming sẽ không tìm thấy model.</w:t>
      </w:r>
    </w:p>
    <w:p>
      <w:pPr>
        <w:spacing w:before="160" w:after="40"/>
      </w:pPr>
      <w:r>
        <w:rPr>
          <w:rFonts w:ascii="Calibri" w:hAnsi="Calibri" w:cs="Calibri" w:eastAsia="Calibri"/>
          <w:b/>
          <w:i w:val="0"/>
          <w:color w:val="000000"/>
          <w:sz w:val="21"/>
        </w:rPr>
        <w:t>7.5 — Bốn chỗ dễ sai riêng của Colab</w:t>
      </w:r>
    </w:p>
    <w:p>
      <w:pPr>
        <w:spacing w:after="40"/>
        <w:ind w:left="425" w:hanging="198"/>
      </w:pPr>
      <w:r>
        <w:rPr>
          <w:rFonts w:ascii="Calibri" w:hAnsi="Calibri" w:cs="Calibri" w:eastAsia="Calibri"/>
          <w:b w:val="0"/>
          <w:i w:val="0"/>
          <w:color w:val="000000"/>
          <w:sz w:val="21"/>
        </w:rPr>
        <w:t xml:space="preserve">•  </w:t>
      </w:r>
      <w:r>
        <w:rPr>
          <w:rFonts w:ascii="Calibri" w:hAnsi="Calibri" w:cs="Calibri" w:eastAsia="Calibri"/>
          <w:b/>
          <w:i w:val="0"/>
          <w:color w:val="000000"/>
          <w:sz w:val="21"/>
        </w:rPr>
        <w:t xml:space="preserve">Phiên là tạm thời. </w:t>
      </w:r>
      <w:r>
        <w:rPr>
          <w:rFonts w:ascii="Calibri" w:hAnsi="Calibri" w:cs="Calibri" w:eastAsia="Calibri"/>
          <w:b w:val="0"/>
          <w:i w:val="0"/>
          <w:color w:val="000000"/>
          <w:sz w:val="21"/>
        </w:rPr>
        <w:t>Mỗi lần mở lại là một máy mới, /content trống trơn. Notebook phải chạy lại được TỪ ĐẦU — đừng dựa vào việc lần trước đã cài gì.</w:t>
      </w:r>
    </w:p>
    <w:p>
      <w:pPr>
        <w:spacing w:after="40"/>
        <w:ind w:left="425" w:hanging="198"/>
      </w:pPr>
      <w:r>
        <w:rPr>
          <w:rFonts w:ascii="Calibri" w:hAnsi="Calibri" w:cs="Calibri" w:eastAsia="Calibri"/>
          <w:b w:val="0"/>
          <w:i w:val="0"/>
          <w:color w:val="000000"/>
          <w:sz w:val="21"/>
        </w:rPr>
        <w:t xml:space="preserve">•  </w:t>
      </w:r>
      <w:r>
        <w:rPr>
          <w:rFonts w:ascii="Calibri" w:hAnsi="Calibri" w:cs="Calibri" w:eastAsia="Calibri"/>
          <w:b/>
          <w:i w:val="0"/>
          <w:color w:val="000000"/>
          <w:sz w:val="21"/>
        </w:rPr>
        <w:t xml:space="preserve">Không có HDFS. </w:t>
      </w:r>
      <w:r>
        <w:rPr>
          <w:rFonts w:ascii="Calibri" w:hAnsi="Calibri" w:cs="Calibri" w:eastAsia="Calibri"/>
          <w:b w:val="0"/>
          <w:i w:val="0"/>
          <w:color w:val="000000"/>
          <w:sz w:val="21"/>
        </w:rPr>
        <w:t>Trên máy ảo, HDFS là filesystem mặc định nên thiếu tiền tố file:// sẽ lỗi. Trên Colab không có HDFS nên chuyện đó không xảy ra; local_uri() vẫn thêm file:// và điều đó vô hại.</w:t>
      </w:r>
    </w:p>
    <w:p>
      <w:pPr>
        <w:spacing w:after="40"/>
        <w:ind w:left="425" w:hanging="198"/>
      </w:pPr>
      <w:r>
        <w:rPr>
          <w:rFonts w:ascii="Calibri" w:hAnsi="Calibri" w:cs="Calibri" w:eastAsia="Calibri"/>
          <w:b w:val="0"/>
          <w:i w:val="0"/>
          <w:color w:val="000000"/>
          <w:sz w:val="21"/>
        </w:rPr>
        <w:t xml:space="preserve">•  </w:t>
      </w:r>
      <w:r>
        <w:rPr>
          <w:rFonts w:ascii="Calibri" w:hAnsi="Calibri" w:cs="Calibri" w:eastAsia="Calibri"/>
          <w:b/>
          <w:i w:val="0"/>
          <w:color w:val="000000"/>
          <w:sz w:val="21"/>
        </w:rPr>
        <w:t xml:space="preserve">Số nhân ít hơn. </w:t>
      </w:r>
      <w:r>
        <w:rPr>
          <w:rFonts w:ascii="Calibri" w:hAnsi="Calibri" w:cs="Calibri" w:eastAsia="Calibri"/>
          <w:b w:val="0"/>
          <w:i w:val="0"/>
          <w:color w:val="000000"/>
          <w:sz w:val="21"/>
        </w:rPr>
        <w:t>--master 'local[2]' là đúng bằng số nhân Colab cho bạn. Đừng đặt local[4] — sẽ chỉ làm job chậm và dễ tràn bộ nhớ hơn.</w:t>
      </w:r>
    </w:p>
    <w:p>
      <w:pPr>
        <w:spacing w:after="40"/>
        <w:ind w:left="425" w:hanging="198"/>
      </w:pPr>
      <w:r>
        <w:rPr>
          <w:rFonts w:ascii="Calibri" w:hAnsi="Calibri" w:cs="Calibri" w:eastAsia="Calibri"/>
          <w:b w:val="0"/>
          <w:i w:val="0"/>
          <w:color w:val="000000"/>
          <w:sz w:val="21"/>
        </w:rPr>
        <w:t xml:space="preserve">•  </w:t>
      </w:r>
      <w:r>
        <w:rPr>
          <w:rFonts w:ascii="Calibri" w:hAnsi="Calibri" w:cs="Calibri" w:eastAsia="Calibri"/>
          <w:b/>
          <w:i w:val="0"/>
          <w:color w:val="000000"/>
          <w:sz w:val="21"/>
        </w:rPr>
        <w:t xml:space="preserve">Đường dẫn tuyệt đối. </w:t>
      </w:r>
      <w:r>
        <w:rPr>
          <w:rFonts w:ascii="Calibri" w:hAnsi="Calibri" w:cs="Calibri" w:eastAsia="Calibri"/>
          <w:b w:val="0"/>
          <w:i w:val="0"/>
          <w:color w:val="000000"/>
          <w:sz w:val="21"/>
        </w:rPr>
        <w:t>Luôn cd /content/capstone trước khi chạy, vì train.py tự tìm thư mục gốc bằng vị trí file (parents[2] trong utils.py).</w:t>
      </w:r>
    </w:p>
    <w:p>
      <w:pPr>
        <w:pStyle w:val="Heading1"/>
        <w:spacing w:before="280" w:after="120"/>
      </w:pPr>
      <w:r>
        <w:rPr>
          <w:rFonts w:ascii="Calibri" w:hAnsi="Calibri" w:cs="Calibri" w:eastAsia="Calibri"/>
          <w:b/>
          <w:i w:val="0"/>
          <w:color w:val="1F3864"/>
          <w:sz w:val="30"/>
        </w:rPr>
        <w:t>8. Đường C — Huấn luyện trên laptop cấu hình thấp</w:t>
      </w:r>
    </w:p>
    <w:p>
      <w:pPr>
        <w:spacing w:before="0" w:after="80"/>
      </w:pPr>
      <w:r>
        <w:rPr>
          <w:rFonts w:ascii="Calibri" w:hAnsi="Calibri" w:cs="Calibri" w:eastAsia="Calibri"/>
          <w:b w:val="0"/>
          <w:i w:val="0"/>
          <w:color w:val="000000"/>
          <w:sz w:val="21"/>
        </w:rPr>
        <w:t>Train.py chạy được trên laptop, nhưng "cấu hình thấp" là một khoảng rất rộng. Mục này bắt đầu bằng việc xác định máy bạn thuộc nhóm nào.</w:t>
      </w:r>
    </w:p>
    <w:p>
      <w:pPr>
        <w:spacing w:before="160" w:after="40"/>
      </w:pPr>
      <w:r>
        <w:rPr>
          <w:rFonts w:ascii="Calibri" w:hAnsi="Calibri" w:cs="Calibri" w:eastAsia="Calibri"/>
          <w:b/>
          <w:i w:val="0"/>
          <w:color w:val="000000"/>
          <w:sz w:val="21"/>
        </w:rPr>
        <w:t>8.1 — Máy bạn có đủ không</w:t>
      </w:r>
    </w:p>
    <w:p>
      <w:pPr>
        <w:spacing w:before="0" w:after="80"/>
      </w:pPr>
      <w:r>
        <w:rPr>
          <w:rFonts w:ascii="Calibri" w:hAnsi="Calibri" w:cs="Calibri" w:eastAsia="Calibri"/>
          <w:b w:val="0"/>
          <w:i w:val="0"/>
          <w:color w:val="000000"/>
          <w:sz w:val="21"/>
        </w:rPr>
        <w:t>Chạy lệnh theo hệ điều hành để biết RAM và số nhân:</w:t>
      </w:r>
    </w:p>
    <w:p>
      <w:pPr>
        <w:spacing w:before="80" w:after="0" w:line="240" w:lineRule="auto"/>
        <w:ind w:left="170" w:right="113"/>
        <w:shd w:val="clear" w:color="auto" w:fill="F2F2F2"/>
      </w:pPr>
      <w:r>
        <w:rPr>
          <w:rFonts w:ascii="Courier New" w:hAnsi="Courier New" w:cs="Courier New" w:eastAsia="Courier New"/>
          <w:b w:val="0"/>
          <w:i w:val="0"/>
          <w:color w:val="000000"/>
          <w:sz w:val="17"/>
        </w:rPr>
        <w:t># Linux / WSL2</w:t>
      </w:r>
    </w:p>
    <w:p>
      <w:pPr>
        <w:spacing w:before="0" w:after="0" w:line="240" w:lineRule="auto"/>
        <w:ind w:left="170" w:right="113"/>
        <w:shd w:val="clear" w:color="auto" w:fill="F2F2F2"/>
      </w:pPr>
      <w:r>
        <w:rPr>
          <w:rFonts w:ascii="Courier New" w:hAnsi="Courier New" w:cs="Courier New" w:eastAsia="Courier New"/>
          <w:b w:val="0"/>
          <w:i w:val="0"/>
          <w:color w:val="000000"/>
          <w:sz w:val="17"/>
        </w:rPr>
        <w:t>free -m &amp;&amp; nproc</w:t>
      </w:r>
    </w:p>
    <w:p>
      <w:pPr>
        <w:spacing w:before="0" w:after="0" w:line="240" w:lineRule="auto"/>
        <w:ind w:left="170" w:right="113"/>
        <w:shd w:val="clear" w:color="auto" w:fill="F2F2F2"/>
      </w:pPr>
      <w:r>
        <w:rPr>
          <w:rFonts w:ascii="Courier New" w:hAnsi="Courier New" w:cs="Courier New" w:eastAsia="Courier New"/>
          <w:b w:val="0"/>
          <w:i w:val="0"/>
          <w:color w:val="000000"/>
          <w:sz w:val="17"/>
        </w:rPr>
        <w:t xml:space="preserve"> </w:t>
      </w:r>
    </w:p>
    <w:p>
      <w:pPr>
        <w:spacing w:before="0" w:after="0" w:line="240" w:lineRule="auto"/>
        <w:ind w:left="170" w:right="113"/>
        <w:shd w:val="clear" w:color="auto" w:fill="F2F2F2"/>
      </w:pPr>
      <w:r>
        <w:rPr>
          <w:rFonts w:ascii="Courier New" w:hAnsi="Courier New" w:cs="Courier New" w:eastAsia="Courier New"/>
          <w:b w:val="0"/>
          <w:i w:val="0"/>
          <w:color w:val="000000"/>
          <w:sz w:val="17"/>
        </w:rPr>
        <w:t># macOS</w:t>
      </w:r>
    </w:p>
    <w:p>
      <w:pPr>
        <w:spacing w:before="0" w:after="0" w:line="240" w:lineRule="auto"/>
        <w:ind w:left="170" w:right="113"/>
        <w:shd w:val="clear" w:color="auto" w:fill="F2F2F2"/>
      </w:pPr>
      <w:r>
        <w:rPr>
          <w:rFonts w:ascii="Courier New" w:hAnsi="Courier New" w:cs="Courier New" w:eastAsia="Courier New"/>
          <w:b w:val="0"/>
          <w:i w:val="0"/>
          <w:color w:val="000000"/>
          <w:sz w:val="17"/>
        </w:rPr>
        <w:t>sysctl hw.memsize &amp;&amp; sysctl -n hw.ncpu</w:t>
      </w:r>
    </w:p>
    <w:p>
      <w:pPr>
        <w:spacing w:before="0" w:after="0" w:line="240" w:lineRule="auto"/>
        <w:ind w:left="170" w:right="113"/>
        <w:shd w:val="clear" w:color="auto" w:fill="F2F2F2"/>
      </w:pPr>
      <w:r>
        <w:rPr>
          <w:rFonts w:ascii="Courier New" w:hAnsi="Courier New" w:cs="Courier New" w:eastAsia="Courier New"/>
          <w:b w:val="0"/>
          <w:i w:val="0"/>
          <w:color w:val="000000"/>
          <w:sz w:val="17"/>
        </w:rPr>
        <w:t xml:space="preserve"> </w:t>
      </w:r>
    </w:p>
    <w:p>
      <w:pPr>
        <w:spacing w:before="0" w:after="0" w:line="240" w:lineRule="auto"/>
        <w:ind w:left="170" w:right="113"/>
        <w:shd w:val="clear" w:color="auto" w:fill="F2F2F2"/>
      </w:pPr>
      <w:r>
        <w:rPr>
          <w:rFonts w:ascii="Courier New" w:hAnsi="Courier New" w:cs="Courier New" w:eastAsia="Courier New"/>
          <w:b w:val="0"/>
          <w:i w:val="0"/>
          <w:color w:val="000000"/>
          <w:sz w:val="17"/>
        </w:rPr>
        <w:t># Windows (PowerShell)</w:t>
      </w:r>
    </w:p>
    <w:p>
      <w:pPr>
        <w:spacing w:before="0" w:after="0" w:line="240" w:lineRule="auto"/>
        <w:ind w:left="170" w:right="113"/>
        <w:shd w:val="clear" w:color="auto" w:fill="F2F2F2"/>
      </w:pPr>
      <w:r>
        <w:rPr>
          <w:rFonts w:ascii="Courier New" w:hAnsi="Courier New" w:cs="Courier New" w:eastAsia="Courier New"/>
          <w:b w:val="0"/>
          <w:i w:val="0"/>
          <w:color w:val="000000"/>
          <w:sz w:val="17"/>
        </w:rPr>
        <w:t>Get-CimInstance Win32_ComputerSystem | Select TotalPhysicalMemory;</w:t>
      </w:r>
    </w:p>
    <w:p>
      <w:pPr>
        <w:spacing w:before="0" w:after="80" w:line="240" w:lineRule="auto"/>
        <w:ind w:left="170" w:right="113"/>
        <w:shd w:val="clear" w:color="auto" w:fill="F2F2F2"/>
      </w:pPr>
      <w:r>
        <w:rPr>
          <w:rFonts w:ascii="Courier New" w:hAnsi="Courier New" w:cs="Courier New" w:eastAsia="Courier New"/>
          <w:b w:val="0"/>
          <w:i w:val="0"/>
          <w:color w:val="000000"/>
          <w:sz w:val="17"/>
        </w:rPr>
        <w:t>Get-CimInstance Win32_Processor | Select NumberOfCores</w:t>
      </w:r>
    </w:p>
    <w:p>
      <w:pPr>
        <w:spacing w:before="0" w:after="80"/>
      </w:pPr>
      <w:r>
        <w:rPr>
          <w:rFonts w:ascii="Calibri" w:hAnsi="Calibri" w:cs="Calibri" w:eastAsia="Calibri"/>
          <w:b w:val="0"/>
          <w:i w:val="0"/>
          <w:color w:val="000000"/>
          <w:sz w:val="21"/>
        </w:rPr>
        <w:t>Rồi tra bảng này:</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trPr>
        <w:tc>
          <w:tcPr>
            <w:tcW w:type="dxa" w:w="1474"/>
            <w:shd w:val="clear" w:color="auto" w:fill="D9D9D9"/>
          </w:tcPr>
          <w:p>
            <w:pPr>
              <w:spacing w:after="20"/>
            </w:pPr>
            <w:r>
              <w:rPr>
                <w:rFonts w:ascii="Calibri" w:hAnsi="Calibri" w:cs="Calibri" w:eastAsia="Calibri"/>
                <w:b/>
                <w:i w:val="0"/>
                <w:color w:val="000000"/>
                <w:sz w:val="19"/>
              </w:rPr>
              <w:t>RAM</w:t>
            </w:r>
          </w:p>
        </w:tc>
        <w:tc>
          <w:tcPr>
            <w:tcW w:type="dxa" w:w="850"/>
            <w:shd w:val="clear" w:color="auto" w:fill="D9D9D9"/>
          </w:tcPr>
          <w:p>
            <w:pPr>
              <w:spacing w:after="20"/>
            </w:pPr>
            <w:r>
              <w:rPr>
                <w:rFonts w:ascii="Calibri" w:hAnsi="Calibri" w:cs="Calibri" w:eastAsia="Calibri"/>
                <w:b/>
                <w:i w:val="0"/>
                <w:color w:val="000000"/>
                <w:sz w:val="19"/>
              </w:rPr>
              <w:t>Nhân</w:t>
            </w:r>
          </w:p>
        </w:tc>
        <w:tc>
          <w:tcPr>
            <w:tcW w:type="dxa" w:w="2608"/>
            <w:shd w:val="clear" w:color="auto" w:fill="D9D9D9"/>
          </w:tcPr>
          <w:p>
            <w:pPr>
              <w:spacing w:after="20"/>
            </w:pPr>
            <w:r>
              <w:rPr>
                <w:rFonts w:ascii="Calibri" w:hAnsi="Calibri" w:cs="Calibri" w:eastAsia="Calibri"/>
                <w:b/>
                <w:i w:val="0"/>
                <w:color w:val="000000"/>
                <w:sz w:val="19"/>
              </w:rPr>
              <w:t>Nên làm</w:t>
            </w:r>
          </w:p>
        </w:tc>
        <w:tc>
          <w:tcPr>
            <w:tcW w:type="dxa" w:w="1587"/>
            <w:shd w:val="clear" w:color="auto" w:fill="D9D9D9"/>
          </w:tcPr>
          <w:p>
            <w:pPr>
              <w:spacing w:after="20"/>
            </w:pPr>
            <w:r>
              <w:rPr>
                <w:rFonts w:ascii="Calibri" w:hAnsi="Calibri" w:cs="Calibri" w:eastAsia="Calibri"/>
                <w:b/>
                <w:i w:val="0"/>
                <w:color w:val="000000"/>
                <w:sz w:val="19"/>
              </w:rPr>
              <w:t>subsample_pct</w:t>
            </w:r>
          </w:p>
        </w:tc>
        <w:tc>
          <w:tcPr>
            <w:tcW w:type="dxa" w:w="3118"/>
            <w:shd w:val="clear" w:color="auto" w:fill="D9D9D9"/>
          </w:tcPr>
          <w:p>
            <w:pPr>
              <w:spacing w:after="20"/>
            </w:pPr>
            <w:r>
              <w:rPr>
                <w:rFonts w:ascii="Calibri" w:hAnsi="Calibri" w:cs="Calibri" w:eastAsia="Calibri"/>
                <w:b/>
                <w:i w:val="0"/>
                <w:color w:val="000000"/>
                <w:sz w:val="19"/>
              </w:rPr>
              <w:t>Tham số chạy</w:t>
            </w:r>
          </w:p>
        </w:tc>
      </w:tr>
      <w:tr>
        <w:tc>
          <w:tcPr>
            <w:tcW w:type="dxa" w:w="1474"/>
          </w:tcPr>
          <w:p>
            <w:pPr>
              <w:spacing w:after="20"/>
            </w:pPr>
            <w:r>
              <w:rPr>
                <w:rFonts w:ascii="Calibri" w:hAnsi="Calibri" w:cs="Calibri" w:eastAsia="Calibri"/>
                <w:b w:val="0"/>
                <w:i w:val="0"/>
                <w:color w:val="000000"/>
                <w:sz w:val="19"/>
              </w:rPr>
              <w:t>dưới 8 GB</w:t>
            </w:r>
          </w:p>
        </w:tc>
        <w:tc>
          <w:tcPr>
            <w:tcW w:type="dxa" w:w="850"/>
          </w:tcPr>
          <w:p>
            <w:pPr>
              <w:spacing w:after="20"/>
            </w:pPr>
            <w:r>
              <w:rPr>
                <w:rFonts w:ascii="Calibri" w:hAnsi="Calibri" w:cs="Calibri" w:eastAsia="Calibri"/>
                <w:b w:val="0"/>
                <w:i w:val="0"/>
                <w:color w:val="000000"/>
                <w:sz w:val="19"/>
              </w:rPr>
              <w:t>—</w:t>
            </w:r>
          </w:p>
        </w:tc>
        <w:tc>
          <w:tcPr>
            <w:tcW w:type="dxa" w:w="2608"/>
          </w:tcPr>
          <w:p>
            <w:pPr>
              <w:spacing w:after="20"/>
            </w:pPr>
            <w:r>
              <w:rPr>
                <w:rFonts w:ascii="Calibri" w:hAnsi="Calibri" w:cs="Calibri" w:eastAsia="Calibri"/>
                <w:b w:val="0"/>
                <w:i w:val="0"/>
                <w:color w:val="000000"/>
                <w:sz w:val="19"/>
              </w:rPr>
              <w:t>ĐỪNG chạy trên laptop</w:t>
            </w:r>
          </w:p>
        </w:tc>
        <w:tc>
          <w:tcPr>
            <w:tcW w:type="dxa" w:w="1587"/>
          </w:tcPr>
          <w:p>
            <w:pPr>
              <w:spacing w:after="20"/>
            </w:pPr>
            <w:r>
              <w:rPr>
                <w:rFonts w:ascii="Calibri" w:hAnsi="Calibri" w:cs="Calibri" w:eastAsia="Calibri"/>
                <w:b w:val="0"/>
                <w:i w:val="0"/>
                <w:color w:val="000000"/>
                <w:sz w:val="19"/>
              </w:rPr>
              <w:t>—</w:t>
            </w:r>
          </w:p>
        </w:tc>
        <w:tc>
          <w:tcPr>
            <w:tcW w:type="dxa" w:w="3118"/>
          </w:tcPr>
          <w:p>
            <w:pPr>
              <w:spacing w:after="20"/>
            </w:pPr>
            <w:r>
              <w:rPr>
                <w:rFonts w:ascii="Calibri" w:hAnsi="Calibri" w:cs="Calibri" w:eastAsia="Calibri"/>
                <w:b w:val="0"/>
                <w:i w:val="0"/>
                <w:color w:val="000000"/>
                <w:sz w:val="19"/>
              </w:rPr>
              <w:t>Dùng Đường A hoặc Đường B</w:t>
            </w:r>
          </w:p>
        </w:tc>
      </w:tr>
      <w:tr>
        <w:tc>
          <w:tcPr>
            <w:tcW w:type="dxa" w:w="1474"/>
          </w:tcPr>
          <w:p>
            <w:pPr>
              <w:spacing w:after="20"/>
            </w:pPr>
            <w:r>
              <w:rPr>
                <w:rFonts w:ascii="Calibri" w:hAnsi="Calibri" w:cs="Calibri" w:eastAsia="Calibri"/>
                <w:b w:val="0"/>
                <w:i w:val="0"/>
                <w:color w:val="000000"/>
                <w:sz w:val="19"/>
              </w:rPr>
              <w:t>8 GB</w:t>
            </w:r>
          </w:p>
        </w:tc>
        <w:tc>
          <w:tcPr>
            <w:tcW w:type="dxa" w:w="850"/>
          </w:tcPr>
          <w:p>
            <w:pPr>
              <w:spacing w:after="20"/>
            </w:pPr>
            <w:r>
              <w:rPr>
                <w:rFonts w:ascii="Calibri" w:hAnsi="Calibri" w:cs="Calibri" w:eastAsia="Calibri"/>
                <w:b w:val="0"/>
                <w:i w:val="0"/>
                <w:color w:val="000000"/>
                <w:sz w:val="19"/>
              </w:rPr>
              <w:t>4</w:t>
            </w:r>
          </w:p>
        </w:tc>
        <w:tc>
          <w:tcPr>
            <w:tcW w:type="dxa" w:w="2608"/>
          </w:tcPr>
          <w:p>
            <w:pPr>
              <w:spacing w:after="20"/>
            </w:pPr>
            <w:r>
              <w:rPr>
                <w:rFonts w:ascii="Calibri" w:hAnsi="Calibri" w:cs="Calibri" w:eastAsia="Calibri"/>
                <w:b w:val="0"/>
                <w:i w:val="0"/>
                <w:color w:val="000000"/>
                <w:sz w:val="19"/>
              </w:rPr>
              <w:t>Được, nhưng phải giảm dữ liệu</w:t>
            </w:r>
          </w:p>
        </w:tc>
        <w:tc>
          <w:tcPr>
            <w:tcW w:type="dxa" w:w="1587"/>
          </w:tcPr>
          <w:p>
            <w:pPr>
              <w:spacing w:after="20"/>
            </w:pPr>
            <w:r>
              <w:rPr>
                <w:rFonts w:ascii="Calibri" w:hAnsi="Calibri" w:cs="Calibri" w:eastAsia="Calibri"/>
                <w:b w:val="0"/>
                <w:i w:val="0"/>
                <w:color w:val="000000"/>
                <w:sz w:val="19"/>
              </w:rPr>
              <w:t>32</w:t>
            </w:r>
          </w:p>
        </w:tc>
        <w:tc>
          <w:tcPr>
            <w:tcW w:type="dxa" w:w="3118"/>
          </w:tcPr>
          <w:p>
            <w:pPr>
              <w:spacing w:after="20"/>
            </w:pPr>
            <w:r>
              <w:rPr>
                <w:rFonts w:ascii="Calibri" w:hAnsi="Calibri" w:cs="Calibri" w:eastAsia="Calibri"/>
                <w:b w:val="0"/>
                <w:i w:val="0"/>
                <w:color w:val="000000"/>
                <w:sz w:val="19"/>
              </w:rPr>
              <w:t>--driver-memory 4g --master 'local[2]'</w:t>
            </w:r>
          </w:p>
        </w:tc>
      </w:tr>
      <w:tr>
        <w:tc>
          <w:tcPr>
            <w:tcW w:type="dxa" w:w="1474"/>
          </w:tcPr>
          <w:p>
            <w:pPr>
              <w:spacing w:after="20"/>
            </w:pPr>
            <w:r>
              <w:rPr>
                <w:rFonts w:ascii="Calibri" w:hAnsi="Calibri" w:cs="Calibri" w:eastAsia="Calibri"/>
                <w:b w:val="0"/>
                <w:i w:val="0"/>
                <w:color w:val="000000"/>
                <w:sz w:val="19"/>
              </w:rPr>
              <w:t>16 GB</w:t>
            </w:r>
          </w:p>
        </w:tc>
        <w:tc>
          <w:tcPr>
            <w:tcW w:type="dxa" w:w="850"/>
          </w:tcPr>
          <w:p>
            <w:pPr>
              <w:spacing w:after="20"/>
            </w:pPr>
            <w:r>
              <w:rPr>
                <w:rFonts w:ascii="Calibri" w:hAnsi="Calibri" w:cs="Calibri" w:eastAsia="Calibri"/>
                <w:b w:val="0"/>
                <w:i w:val="0"/>
                <w:color w:val="000000"/>
                <w:sz w:val="19"/>
              </w:rPr>
              <w:t>4–8</w:t>
            </w:r>
          </w:p>
        </w:tc>
        <w:tc>
          <w:tcPr>
            <w:tcW w:type="dxa" w:w="2608"/>
          </w:tcPr>
          <w:p>
            <w:pPr>
              <w:spacing w:after="20"/>
            </w:pPr>
            <w:r>
              <w:rPr>
                <w:rFonts w:ascii="Calibri" w:hAnsi="Calibri" w:cs="Calibri" w:eastAsia="Calibri"/>
                <w:b w:val="0"/>
                <w:i w:val="0"/>
                <w:color w:val="000000"/>
                <w:sz w:val="19"/>
              </w:rPr>
              <w:t>Tốt — ngang hoặc hơn máy ảo</w:t>
            </w:r>
          </w:p>
        </w:tc>
        <w:tc>
          <w:tcPr>
            <w:tcW w:type="dxa" w:w="1587"/>
          </w:tcPr>
          <w:p>
            <w:pPr>
              <w:spacing w:after="20"/>
            </w:pPr>
            <w:r>
              <w:rPr>
                <w:rFonts w:ascii="Calibri" w:hAnsi="Calibri" w:cs="Calibri" w:eastAsia="Calibri"/>
                <w:b w:val="0"/>
                <w:i w:val="0"/>
                <w:color w:val="000000"/>
                <w:sz w:val="19"/>
              </w:rPr>
              <w:t>64</w:t>
            </w:r>
          </w:p>
        </w:tc>
        <w:tc>
          <w:tcPr>
            <w:tcW w:type="dxa" w:w="3118"/>
          </w:tcPr>
          <w:p>
            <w:pPr>
              <w:spacing w:after="20"/>
            </w:pPr>
            <w:r>
              <w:rPr>
                <w:rFonts w:ascii="Calibri" w:hAnsi="Calibri" w:cs="Calibri" w:eastAsia="Calibri"/>
                <w:b w:val="0"/>
                <w:i w:val="0"/>
                <w:color w:val="000000"/>
                <w:sz w:val="19"/>
              </w:rPr>
              <w:t>--driver-memory 8g --master 'local[3]'</w:t>
            </w:r>
          </w:p>
        </w:tc>
      </w:tr>
      <w:tr>
        <w:tc>
          <w:tcPr>
            <w:tcW w:type="dxa" w:w="1474"/>
          </w:tcPr>
          <w:p>
            <w:pPr>
              <w:spacing w:after="20"/>
            </w:pPr>
            <w:r>
              <w:rPr>
                <w:rFonts w:ascii="Calibri" w:hAnsi="Calibri" w:cs="Calibri" w:eastAsia="Calibri"/>
                <w:b w:val="0"/>
                <w:i w:val="0"/>
                <w:color w:val="000000"/>
                <w:sz w:val="19"/>
              </w:rPr>
              <w:t>32 GB trở lên</w:t>
            </w:r>
          </w:p>
        </w:tc>
        <w:tc>
          <w:tcPr>
            <w:tcW w:type="dxa" w:w="850"/>
          </w:tcPr>
          <w:p>
            <w:pPr>
              <w:spacing w:after="20"/>
            </w:pPr>
            <w:r>
              <w:rPr>
                <w:rFonts w:ascii="Calibri" w:hAnsi="Calibri" w:cs="Calibri" w:eastAsia="Calibri"/>
                <w:b w:val="0"/>
                <w:i w:val="0"/>
                <w:color w:val="000000"/>
                <w:sz w:val="19"/>
              </w:rPr>
              <w:t>8+</w:t>
            </w:r>
          </w:p>
        </w:tc>
        <w:tc>
          <w:tcPr>
            <w:tcW w:type="dxa" w:w="2608"/>
          </w:tcPr>
          <w:p>
            <w:pPr>
              <w:spacing w:after="20"/>
            </w:pPr>
            <w:r>
              <w:rPr>
                <w:rFonts w:ascii="Calibri" w:hAnsi="Calibri" w:cs="Calibri" w:eastAsia="Calibri"/>
                <w:b w:val="0"/>
                <w:i w:val="0"/>
                <w:color w:val="000000"/>
                <w:sz w:val="19"/>
              </w:rPr>
              <w:t>Thoải mái</w:t>
            </w:r>
          </w:p>
        </w:tc>
        <w:tc>
          <w:tcPr>
            <w:tcW w:type="dxa" w:w="1587"/>
          </w:tcPr>
          <w:p>
            <w:pPr>
              <w:spacing w:after="20"/>
            </w:pPr>
            <w:r>
              <w:rPr>
                <w:rFonts w:ascii="Calibri" w:hAnsi="Calibri" w:cs="Calibri" w:eastAsia="Calibri"/>
                <w:b w:val="0"/>
                <w:i w:val="0"/>
                <w:color w:val="000000"/>
                <w:sz w:val="19"/>
              </w:rPr>
              <w:t>64 hoặc 100</w:t>
            </w:r>
          </w:p>
        </w:tc>
        <w:tc>
          <w:tcPr>
            <w:tcW w:type="dxa" w:w="3118"/>
          </w:tcPr>
          <w:p>
            <w:pPr>
              <w:spacing w:after="20"/>
            </w:pPr>
            <w:r>
              <w:rPr>
                <w:rFonts w:ascii="Calibri" w:hAnsi="Calibri" w:cs="Calibri" w:eastAsia="Calibri"/>
                <w:b w:val="0"/>
                <w:i w:val="0"/>
                <w:color w:val="000000"/>
                <w:sz w:val="19"/>
              </w:rPr>
              <w:t>--driver-memory 12g --master 'local[4]'</w:t>
            </w:r>
          </w:p>
        </w:tc>
      </w:tr>
    </w:tbl>
    <w:p>
      <w:pPr>
        <w:spacing w:before="0" w:after="40"/>
      </w:pPr>
    </w:p>
    <w:p>
      <w:pPr>
        <w:spacing w:before="120" w:after="160"/>
        <w:ind w:left="170" w:right="113"/>
        <w:shd w:val="clear" w:color="auto" w:fill="FFF7E0"/>
      </w:pPr>
      <w:r>
        <w:rPr>
          <w:rFonts w:ascii="Calibri" w:hAnsi="Calibri" w:cs="Calibri" w:eastAsia="Calibri"/>
          <w:b/>
          <w:i w:val="0"/>
          <w:color w:val="000000"/>
          <w:sz w:val="20"/>
        </w:rPr>
        <w:t xml:space="preserve">GHI CHÚ: </w:t>
      </w:r>
      <w:r>
        <w:rPr>
          <w:rFonts w:ascii="Calibri" w:hAnsi="Calibri" w:cs="Calibri" w:eastAsia="Calibri"/>
          <w:b w:val="0"/>
          <w:i w:val="0"/>
          <w:color w:val="000000"/>
          <w:sz w:val="20"/>
        </w:rPr>
        <w:t>Ở cột cuối, --master luôn để ÍT HƠN số nhân một đơn vị: máy tính còn phải chạy hệ điều hành, trình duyệt và chính tiến trình điều khiển Spark. Đặt local[4] trên máy 4 nhân là tự bóp nghẹt lấy mình.</w:t>
      </w:r>
    </w:p>
    <w:p>
      <w:pPr>
        <w:spacing w:before="0" w:after="80"/>
      </w:pPr>
      <w:r>
        <w:rPr>
          <w:rFonts w:ascii="Calibri" w:hAnsi="Calibri" w:cs="Calibri" w:eastAsia="Calibri"/>
          <w:b w:val="0"/>
          <w:i w:val="0"/>
          <w:color w:val="000000"/>
          <w:sz w:val="21"/>
        </w:rPr>
        <w:t>Nếu máy bạn chỉ có 8 GB, hãy đặt subsample_pct: 32 ở Mục 4 rồi chạy lại prepare.py — bảng ở Mục 4 có số bản ghi và dung lượng tương ứng. Nhớ rằng đổi tỷ lệ là đổi cả tập test, nên phải nói rõ mức đã dùng khi báo cáo.</w:t>
      </w:r>
    </w:p>
    <w:p>
      <w:pPr>
        <w:spacing w:before="160" w:after="40"/>
      </w:pPr>
      <w:r>
        <w:rPr>
          <w:rFonts w:ascii="Calibri" w:hAnsi="Calibri" w:cs="Calibri" w:eastAsia="Calibri"/>
          <w:b/>
          <w:i w:val="0"/>
          <w:color w:val="000000"/>
          <w:sz w:val="21"/>
        </w:rPr>
        <w:t>8.2 — Cài đặt (một lần)</w:t>
      </w:r>
    </w:p>
    <w:p>
      <w:pPr>
        <w:spacing w:before="0" w:after="80"/>
      </w:pPr>
      <w:r>
        <w:rPr>
          <w:rFonts w:ascii="Calibri" w:hAnsi="Calibri" w:cs="Calibri" w:eastAsia="Calibri"/>
          <w:b w:val="0"/>
          <w:i w:val="0"/>
          <w:color w:val="000000"/>
          <w:sz w:val="21"/>
        </w:rPr>
        <w:t>Cần đúng ba thứ: Java, Python, và pyspark. KHÔNG cần cài Hadoop và KHÔNG cần HDFS — máy ảo cần chúng vì có sẵn cụm, laptop thì không.</w:t>
      </w:r>
    </w:p>
    <w:p>
      <w:pPr>
        <w:spacing w:after="40"/>
        <w:ind w:left="425" w:hanging="198"/>
      </w:pPr>
      <w:r>
        <w:rPr>
          <w:rFonts w:ascii="Calibri" w:hAnsi="Calibri" w:cs="Calibri" w:eastAsia="Calibri"/>
          <w:b w:val="0"/>
          <w:i w:val="0"/>
          <w:color w:val="000000"/>
          <w:sz w:val="21"/>
        </w:rPr>
        <w:t xml:space="preserve">•  </w:t>
      </w:r>
      <w:r>
        <w:rPr>
          <w:rFonts w:ascii="Calibri" w:hAnsi="Calibri" w:cs="Calibri" w:eastAsia="Calibri"/>
          <w:b/>
          <w:i w:val="0"/>
          <w:color w:val="000000"/>
          <w:sz w:val="21"/>
        </w:rPr>
        <w:t xml:space="preserve">Java 17 (hoặc 11). </w:t>
      </w:r>
      <w:r>
        <w:rPr>
          <w:rFonts w:ascii="Calibri" w:hAnsi="Calibri" w:cs="Calibri" w:eastAsia="Calibri"/>
          <w:b w:val="0"/>
          <w:i w:val="0"/>
          <w:color w:val="000000"/>
          <w:sz w:val="21"/>
        </w:rPr>
        <w:t>Spark 3.5 chạy được với Java 8, 11 và 17. Java 21 KHÔNG được hỗ trợ ở bản này.</w:t>
      </w:r>
    </w:p>
    <w:p>
      <w:pPr>
        <w:spacing w:before="80" w:after="0" w:line="240" w:lineRule="auto"/>
        <w:ind w:left="170" w:right="113"/>
        <w:shd w:val="clear" w:color="auto" w:fill="F2F2F2"/>
      </w:pPr>
      <w:r>
        <w:rPr>
          <w:rFonts w:ascii="Courier New" w:hAnsi="Courier New" w:cs="Courier New" w:eastAsia="Courier New"/>
          <w:b w:val="0"/>
          <w:i w:val="0"/>
          <w:color w:val="000000"/>
          <w:sz w:val="17"/>
        </w:rPr>
        <w:t># Ubuntu / WSL2</w:t>
      </w:r>
    </w:p>
    <w:p>
      <w:pPr>
        <w:spacing w:before="0" w:after="0" w:line="240" w:lineRule="auto"/>
        <w:ind w:left="170" w:right="113"/>
        <w:shd w:val="clear" w:color="auto" w:fill="F2F2F2"/>
      </w:pPr>
      <w:r>
        <w:rPr>
          <w:rFonts w:ascii="Courier New" w:hAnsi="Courier New" w:cs="Courier New" w:eastAsia="Courier New"/>
          <w:b w:val="0"/>
          <w:i w:val="0"/>
          <w:color w:val="000000"/>
          <w:sz w:val="17"/>
        </w:rPr>
        <w:t>sudo apt update &amp;&amp; sudo apt install -y openjdk-17-jdk-headless</w:t>
      </w:r>
    </w:p>
    <w:p>
      <w:pPr>
        <w:spacing w:before="0" w:after="0" w:line="240" w:lineRule="auto"/>
        <w:ind w:left="170" w:right="113"/>
        <w:shd w:val="clear" w:color="auto" w:fill="F2F2F2"/>
      </w:pPr>
      <w:r>
        <w:rPr>
          <w:rFonts w:ascii="Courier New" w:hAnsi="Courier New" w:cs="Courier New" w:eastAsia="Courier New"/>
          <w:b w:val="0"/>
          <w:i w:val="0"/>
          <w:color w:val="000000"/>
          <w:sz w:val="17"/>
        </w:rPr>
        <w:t xml:space="preserve"> </w:t>
      </w:r>
    </w:p>
    <w:p>
      <w:pPr>
        <w:spacing w:before="0" w:after="0" w:line="240" w:lineRule="auto"/>
        <w:ind w:left="170" w:right="113"/>
        <w:shd w:val="clear" w:color="auto" w:fill="F2F2F2"/>
      </w:pPr>
      <w:r>
        <w:rPr>
          <w:rFonts w:ascii="Courier New" w:hAnsi="Courier New" w:cs="Courier New" w:eastAsia="Courier New"/>
          <w:b w:val="0"/>
          <w:i w:val="0"/>
          <w:color w:val="000000"/>
          <w:sz w:val="17"/>
        </w:rPr>
        <w:t># macOS (Homebrew)</w:t>
      </w:r>
    </w:p>
    <w:p>
      <w:pPr>
        <w:spacing w:before="0" w:after="80" w:line="240" w:lineRule="auto"/>
        <w:ind w:left="170" w:right="113"/>
        <w:shd w:val="clear" w:color="auto" w:fill="F2F2F2"/>
      </w:pPr>
      <w:r>
        <w:rPr>
          <w:rFonts w:ascii="Courier New" w:hAnsi="Courier New" w:cs="Courier New" w:eastAsia="Courier New"/>
          <w:b w:val="0"/>
          <w:i w:val="0"/>
          <w:color w:val="000000"/>
          <w:sz w:val="17"/>
        </w:rPr>
        <w:t>brew install openjdk@17</w:t>
      </w:r>
    </w:p>
    <w:p>
      <w:pPr>
        <w:spacing w:before="120" w:after="40"/>
      </w:pPr>
      <w:r>
        <w:rPr>
          <w:rFonts w:ascii="Calibri" w:hAnsi="Calibri" w:cs="Calibri" w:eastAsia="Calibri"/>
          <w:b w:val="0"/>
          <w:i/>
          <w:color w:val="000000"/>
          <w:sz w:val="19"/>
        </w:rPr>
        <w:t>Phải in ra 3.5.9 — cùng lý do đã nêu ở Mục 7: model lưu ra ghi kèm phiên bản Spark, và máy ảo phải nạp lại được.</w:t>
      </w:r>
    </w:p>
    <w:p>
      <w:pPr>
        <w:spacing w:before="80" w:after="0" w:line="240" w:lineRule="auto"/>
        <w:ind w:left="170" w:right="113"/>
        <w:shd w:val="clear" w:color="auto" w:fill="F2F2F2"/>
      </w:pPr>
      <w:r>
        <w:rPr>
          <w:rFonts w:ascii="Courier New" w:hAnsi="Courier New" w:cs="Courier New" w:eastAsia="Courier New"/>
          <w:b w:val="0"/>
          <w:i w:val="0"/>
          <w:color w:val="000000"/>
          <w:sz w:val="17"/>
        </w:rPr>
        <w:t>python3 -m venv .venv</w:t>
      </w:r>
    </w:p>
    <w:p>
      <w:pPr>
        <w:spacing w:before="0" w:after="0" w:line="240" w:lineRule="auto"/>
        <w:ind w:left="170" w:right="113"/>
        <w:shd w:val="clear" w:color="auto" w:fill="F2F2F2"/>
      </w:pPr>
      <w:r>
        <w:rPr>
          <w:rFonts w:ascii="Courier New" w:hAnsi="Courier New" w:cs="Courier New" w:eastAsia="Courier New"/>
          <w:b w:val="0"/>
          <w:i w:val="0"/>
          <w:color w:val="000000"/>
          <w:sz w:val="17"/>
        </w:rPr>
        <w:t>.venv/bin/pip install pyspark==3.5.9</w:t>
      </w:r>
    </w:p>
    <w:p>
      <w:pPr>
        <w:spacing w:before="0" w:after="80" w:line="240" w:lineRule="auto"/>
        <w:ind w:left="170" w:right="113"/>
        <w:shd w:val="clear" w:color="auto" w:fill="F2F2F2"/>
      </w:pPr>
      <w:r>
        <w:rPr>
          <w:rFonts w:ascii="Courier New" w:hAnsi="Courier New" w:cs="Courier New" w:eastAsia="Courier New"/>
          <w:b w:val="0"/>
          <w:i w:val="0"/>
          <w:color w:val="000000"/>
          <w:sz w:val="17"/>
        </w:rPr>
        <w:t>.venv/bin/python -c "import pyspark; print(pyspark.__version__)"</w:t>
      </w:r>
    </w:p>
    <w:p>
      <w:pPr>
        <w:spacing w:before="120" w:after="160"/>
        <w:ind w:left="170" w:right="113"/>
        <w:shd w:val="clear" w:color="auto" w:fill="FCE4E4"/>
      </w:pPr>
      <w:r>
        <w:rPr>
          <w:rFonts w:ascii="Calibri" w:hAnsi="Calibri" w:cs="Calibri" w:eastAsia="Calibri"/>
          <w:b/>
          <w:i w:val="0"/>
          <w:color w:val="000000"/>
          <w:sz w:val="20"/>
        </w:rPr>
        <w:t xml:space="preserve">CẢNH BÁO: </w:t>
      </w:r>
      <w:r>
        <w:rPr>
          <w:rFonts w:ascii="Calibri" w:hAnsi="Calibri" w:cs="Calibri" w:eastAsia="Calibri"/>
          <w:b w:val="0"/>
          <w:i w:val="0"/>
          <w:color w:val="000000"/>
          <w:sz w:val="20"/>
        </w:rPr>
        <w:t>Dùng Windows? Hãy dùng WSL2 (wsl --install trong PowerShell, chọn Ubuntu) rồi làm y hệt phần Ubuntu ở trên. Chạy PySpark trực tiếp trên Windows cần thêm winutils.exe và biến HADOOP_HOME cho một số thao tác ghi file — đây là chỗ hay mất thời gian và tôi CHƯA kiểm chứng trên Windows thật. WSL2 tránh hẳn vấn đề đó.</w:t>
      </w:r>
    </w:p>
    <w:p>
      <w:pPr>
        <w:spacing w:before="160" w:after="40"/>
      </w:pPr>
      <w:r>
        <w:rPr>
          <w:rFonts w:ascii="Calibri" w:hAnsi="Calibri" w:cs="Calibri" w:eastAsia="Calibri"/>
          <w:b/>
          <w:i w:val="0"/>
          <w:color w:val="000000"/>
          <w:sz w:val="21"/>
        </w:rPr>
        <w:t>8.3 — Lấy mã nguồn và dữ liệu</w:t>
      </w:r>
    </w:p>
    <w:p>
      <w:pPr>
        <w:spacing w:before="120" w:after="40"/>
      </w:pPr>
      <w:r>
        <w:rPr>
          <w:rFonts w:ascii="Calibri" w:hAnsi="Calibri" w:cs="Calibri" w:eastAsia="Calibri"/>
          <w:b w:val="0"/>
          <w:i/>
          <w:color w:val="000000"/>
          <w:sz w:val="19"/>
        </w:rPr>
        <w:t>Chỉ 3 file parquet, không cần dữ liệu thô 1,1 GB — prepare.py đã chạy trên máy ảo.</w:t>
      </w:r>
    </w:p>
    <w:p>
      <w:pPr>
        <w:spacing w:before="80" w:after="0" w:line="240" w:lineRule="auto"/>
        <w:ind w:left="170" w:right="113"/>
        <w:shd w:val="clear" w:color="auto" w:fill="F2F2F2"/>
      </w:pPr>
      <w:r>
        <w:rPr>
          <w:rFonts w:ascii="Courier New" w:hAnsi="Courier New" w:cs="Courier New" w:eastAsia="Courier New"/>
          <w:b w:val="0"/>
          <w:i w:val="0"/>
          <w:color w:val="000000"/>
          <w:sz w:val="17"/>
        </w:rPr>
        <w:t>git clone https://github.com/luongnguyen14/CommentStreaming.git capstone</w:t>
      </w:r>
    </w:p>
    <w:p>
      <w:pPr>
        <w:spacing w:before="0" w:after="0" w:line="240" w:lineRule="auto"/>
        <w:ind w:left="170" w:right="113"/>
        <w:shd w:val="clear" w:color="auto" w:fill="F2F2F2"/>
      </w:pPr>
      <w:r>
        <w:rPr>
          <w:rFonts w:ascii="Courier New" w:hAnsi="Courier New" w:cs="Courier New" w:eastAsia="Courier New"/>
          <w:b w:val="0"/>
          <w:i w:val="0"/>
          <w:color w:val="000000"/>
          <w:sz w:val="17"/>
        </w:rPr>
        <w:t>cd capstone</w:t>
      </w:r>
    </w:p>
    <w:p>
      <w:pPr>
        <w:spacing w:before="0" w:after="0" w:line="240" w:lineRule="auto"/>
        <w:ind w:left="170" w:right="113"/>
        <w:shd w:val="clear" w:color="auto" w:fill="F2F2F2"/>
      </w:pPr>
      <w:r>
        <w:rPr>
          <w:rFonts w:ascii="Courier New" w:hAnsi="Courier New" w:cs="Courier New" w:eastAsia="Courier New"/>
          <w:b w:val="0"/>
          <w:i w:val="0"/>
          <w:color w:val="000000"/>
          <w:sz w:val="17"/>
        </w:rPr>
        <w:t xml:space="preserve"> </w:t>
      </w:r>
    </w:p>
    <w:p>
      <w:pPr>
        <w:spacing w:before="0" w:after="0" w:line="240" w:lineRule="auto"/>
        <w:ind w:left="170" w:right="113"/>
        <w:shd w:val="clear" w:color="auto" w:fill="F2F2F2"/>
      </w:pPr>
      <w:r>
        <w:rPr>
          <w:rFonts w:ascii="Courier New" w:hAnsi="Courier New" w:cs="Courier New" w:eastAsia="Courier New"/>
          <w:b w:val="0"/>
          <w:i w:val="0"/>
          <w:color w:val="000000"/>
          <w:sz w:val="17"/>
        </w:rPr>
        <w:t># copy 3 file parquet từ máy ảo sang (Mục 5 phải đã chạy xong)</w:t>
      </w:r>
    </w:p>
    <w:p>
      <w:pPr>
        <w:spacing w:before="0" w:after="0" w:line="240" w:lineRule="auto"/>
        <w:ind w:left="170" w:right="113"/>
        <w:shd w:val="clear" w:color="auto" w:fill="F2F2F2"/>
      </w:pPr>
      <w:r>
        <w:rPr>
          <w:rFonts w:ascii="Courier New" w:hAnsi="Courier New" w:cs="Courier New" w:eastAsia="Courier New"/>
          <w:b w:val="0"/>
          <w:i w:val="0"/>
          <w:color w:val="000000"/>
          <w:sz w:val="17"/>
        </w:rPr>
        <w:t>scp hadoop@&lt;địa-chỉ-máy-ảo&gt;:'/home/hadoop/capstone/data/processed/*.parquet' \</w:t>
      </w:r>
    </w:p>
    <w:p>
      <w:pPr>
        <w:spacing w:before="0" w:after="80" w:line="240" w:lineRule="auto"/>
        <w:ind w:left="170" w:right="113"/>
        <w:shd w:val="clear" w:color="auto" w:fill="F2F2F2"/>
      </w:pPr>
      <w:r>
        <w:rPr>
          <w:rFonts w:ascii="Courier New" w:hAnsi="Courier New" w:cs="Courier New" w:eastAsia="Courier New"/>
          <w:b w:val="0"/>
          <w:i w:val="0"/>
          <w:color w:val="000000"/>
          <w:sz w:val="17"/>
        </w:rPr>
        <w:t xml:space="preserve">    data/processed/</w:t>
      </w:r>
    </w:p>
    <w:p>
      <w:pPr>
        <w:spacing w:before="160" w:after="40"/>
      </w:pPr>
      <w:r>
        <w:rPr>
          <w:rFonts w:ascii="Calibri" w:hAnsi="Calibri" w:cs="Calibri" w:eastAsia="Calibri"/>
          <w:b/>
          <w:i w:val="0"/>
          <w:color w:val="000000"/>
          <w:sz w:val="21"/>
        </w:rPr>
        <w:t>8.4 — Chạy</w:t>
      </w:r>
    </w:p>
    <w:p>
      <w:pPr>
        <w:spacing w:before="0" w:after="80"/>
      </w:pPr>
      <w:r>
        <w:rPr>
          <w:rFonts w:ascii="Calibri" w:hAnsi="Calibri" w:cs="Calibri" w:eastAsia="Calibri"/>
          <w:b w:val="0"/>
          <w:i w:val="0"/>
          <w:color w:val="000000"/>
          <w:sz w:val="21"/>
        </w:rPr>
        <w:t>Thay số trong hai dòng export và --driver-memory cho khớp bảng ở 8.1. Không dùng scripts/env.sh — file đó viết riêng cho máy ảo.</w:t>
      </w:r>
    </w:p>
    <w:p>
      <w:pPr>
        <w:spacing w:before="80" w:after="0" w:line="240" w:lineRule="auto"/>
        <w:ind w:left="170" w:right="113"/>
        <w:shd w:val="clear" w:color="auto" w:fill="F2F2F2"/>
      </w:pPr>
      <w:r>
        <w:rPr>
          <w:rFonts w:ascii="Courier New" w:hAnsi="Courier New" w:cs="Courier New" w:eastAsia="Courier New"/>
          <w:b w:val="0"/>
          <w:i w:val="0"/>
          <w:color w:val="000000"/>
          <w:sz w:val="17"/>
        </w:rPr>
        <w:t>cd capstone</w:t>
      </w:r>
    </w:p>
    <w:p>
      <w:pPr>
        <w:spacing w:before="0" w:after="0" w:line="240" w:lineRule="auto"/>
        <w:ind w:left="170" w:right="113"/>
        <w:shd w:val="clear" w:color="auto" w:fill="F2F2F2"/>
      </w:pPr>
      <w:r>
        <w:rPr>
          <w:rFonts w:ascii="Courier New" w:hAnsi="Courier New" w:cs="Courier New" w:eastAsia="Courier New"/>
          <w:b w:val="0"/>
          <w:i w:val="0"/>
          <w:color w:val="000000"/>
          <w:sz w:val="17"/>
        </w:rPr>
        <w:t>export PYSPARK_PYTHON=$PWD/.venv/bin/python</w:t>
      </w:r>
    </w:p>
    <w:p>
      <w:pPr>
        <w:spacing w:before="0" w:after="0" w:line="240" w:lineRule="auto"/>
        <w:ind w:left="170" w:right="113"/>
        <w:shd w:val="clear" w:color="auto" w:fill="F2F2F2"/>
      </w:pPr>
      <w:r>
        <w:rPr>
          <w:rFonts w:ascii="Courier New" w:hAnsi="Courier New" w:cs="Courier New" w:eastAsia="Courier New"/>
          <w:b w:val="0"/>
          <w:i w:val="0"/>
          <w:color w:val="000000"/>
          <w:sz w:val="17"/>
        </w:rPr>
        <w:t>export PYSPARK_DRIVER_PYTHON=$PWD/.venv/bin/python</w:t>
      </w:r>
    </w:p>
    <w:p>
      <w:pPr>
        <w:spacing w:before="0" w:after="0" w:line="240" w:lineRule="auto"/>
        <w:ind w:left="170" w:right="113"/>
        <w:shd w:val="clear" w:color="auto" w:fill="F2F2F2"/>
      </w:pPr>
      <w:r>
        <w:rPr>
          <w:rFonts w:ascii="Courier New" w:hAnsi="Courier New" w:cs="Courier New" w:eastAsia="Courier New"/>
          <w:b w:val="0"/>
          <w:i w:val="0"/>
          <w:color w:val="000000"/>
          <w:sz w:val="17"/>
        </w:rPr>
        <w:t xml:space="preserve"> </w:t>
      </w:r>
    </w:p>
    <w:p>
      <w:pPr>
        <w:spacing w:before="0" w:after="0" w:line="240" w:lineRule="auto"/>
        <w:ind w:left="170" w:right="113"/>
        <w:shd w:val="clear" w:color="auto" w:fill="F2F2F2"/>
      </w:pPr>
      <w:r>
        <w:rPr>
          <w:rFonts w:ascii="Courier New" w:hAnsi="Courier New" w:cs="Courier New" w:eastAsia="Courier New"/>
          <w:b w:val="0"/>
          <w:i w:val="0"/>
          <w:color w:val="000000"/>
          <w:sz w:val="17"/>
        </w:rPr>
        <w:t># chạy thử trước</w:t>
      </w:r>
    </w:p>
    <w:p>
      <w:pPr>
        <w:spacing w:before="0" w:after="0" w:line="240" w:lineRule="auto"/>
        <w:ind w:left="170" w:right="113"/>
        <w:shd w:val="clear" w:color="auto" w:fill="F2F2F2"/>
      </w:pPr>
      <w:r>
        <w:rPr>
          <w:rFonts w:ascii="Courier New" w:hAnsi="Courier New" w:cs="Courier New" w:eastAsia="Courier New"/>
          <w:b w:val="0"/>
          <w:i w:val="0"/>
          <w:color w:val="000000"/>
          <w:sz w:val="17"/>
        </w:rPr>
        <w:t>.venv/bin/spark-submit --driver-memory 4g --master 'local[2]' \</w:t>
      </w:r>
    </w:p>
    <w:p>
      <w:pPr>
        <w:spacing w:before="0" w:after="0" w:line="240" w:lineRule="auto"/>
        <w:ind w:left="170" w:right="113"/>
        <w:shd w:val="clear" w:color="auto" w:fill="F2F2F2"/>
      </w:pPr>
      <w:r>
        <w:rPr>
          <w:rFonts w:ascii="Courier New" w:hAnsi="Courier New" w:cs="Courier New" w:eastAsia="Courier New"/>
          <w:b w:val="0"/>
          <w:i w:val="0"/>
          <w:color w:val="000000"/>
          <w:sz w:val="17"/>
        </w:rPr>
        <w:t xml:space="preserve">    src/training/train.py --sample 20000</w:t>
      </w:r>
    </w:p>
    <w:p>
      <w:pPr>
        <w:spacing w:before="0" w:after="0" w:line="240" w:lineRule="auto"/>
        <w:ind w:left="170" w:right="113"/>
        <w:shd w:val="clear" w:color="auto" w:fill="F2F2F2"/>
      </w:pPr>
      <w:r>
        <w:rPr>
          <w:rFonts w:ascii="Courier New" w:hAnsi="Courier New" w:cs="Courier New" w:eastAsia="Courier New"/>
          <w:b w:val="0"/>
          <w:i w:val="0"/>
          <w:color w:val="000000"/>
          <w:sz w:val="17"/>
        </w:rPr>
        <w:t xml:space="preserve"> </w:t>
      </w:r>
    </w:p>
    <w:p>
      <w:pPr>
        <w:spacing w:before="0" w:after="0" w:line="240" w:lineRule="auto"/>
        <w:ind w:left="170" w:right="113"/>
        <w:shd w:val="clear" w:color="auto" w:fill="F2F2F2"/>
      </w:pPr>
      <w:r>
        <w:rPr>
          <w:rFonts w:ascii="Courier New" w:hAnsi="Courier New" w:cs="Courier New" w:eastAsia="Courier New"/>
          <w:b w:val="0"/>
          <w:i w:val="0"/>
          <w:color w:val="000000"/>
          <w:sz w:val="17"/>
        </w:rPr>
        <w:t># chạy thật</w:t>
      </w:r>
    </w:p>
    <w:p>
      <w:pPr>
        <w:spacing w:before="0" w:after="0" w:line="240" w:lineRule="auto"/>
        <w:ind w:left="170" w:right="113"/>
        <w:shd w:val="clear" w:color="auto" w:fill="F2F2F2"/>
      </w:pPr>
      <w:r>
        <w:rPr>
          <w:rFonts w:ascii="Courier New" w:hAnsi="Courier New" w:cs="Courier New" w:eastAsia="Courier New"/>
          <w:b w:val="0"/>
          <w:i w:val="0"/>
          <w:color w:val="000000"/>
          <w:sz w:val="17"/>
        </w:rPr>
        <w:t>.venv/bin/spark-submit --driver-memory 8g --master 'local[3]' \</w:t>
      </w:r>
    </w:p>
    <w:p>
      <w:pPr>
        <w:spacing w:before="0" w:after="80" w:line="240" w:lineRule="auto"/>
        <w:ind w:left="170" w:right="113"/>
        <w:shd w:val="clear" w:color="auto" w:fill="F2F2F2"/>
      </w:pPr>
      <w:r>
        <w:rPr>
          <w:rFonts w:ascii="Courier New" w:hAnsi="Courier New" w:cs="Courier New" w:eastAsia="Courier New"/>
          <w:b w:val="0"/>
          <w:i w:val="0"/>
          <w:color w:val="000000"/>
          <w:sz w:val="17"/>
        </w:rPr>
        <w:t xml:space="preserve">    src/training/train.py --models nb,lr,svc,rf 2&gt;&amp;1 | tee train_64.log</w:t>
      </w:r>
    </w:p>
    <w:p>
      <w:pPr>
        <w:spacing w:before="120" w:after="160"/>
        <w:ind w:left="170" w:right="113"/>
        <w:shd w:val="clear" w:color="auto" w:fill="FFF7E0"/>
      </w:pPr>
      <w:r>
        <w:rPr>
          <w:rFonts w:ascii="Calibri" w:hAnsi="Calibri" w:cs="Calibri" w:eastAsia="Calibri"/>
          <w:b/>
          <w:i w:val="0"/>
          <w:color w:val="000000"/>
          <w:sz w:val="20"/>
        </w:rPr>
        <w:t xml:space="preserve">GHI CHÚ: </w:t>
      </w:r>
      <w:r>
        <w:rPr>
          <w:rFonts w:ascii="Calibri" w:hAnsi="Calibri" w:cs="Calibri" w:eastAsia="Calibri"/>
          <w:b w:val="0"/>
          <w:i w:val="0"/>
          <w:color w:val="000000"/>
          <w:sz w:val="20"/>
        </w:rPr>
        <w:t>Nếu spark-submit báo lỗi Java, đặt JAVA_HOME trỏ tới thư mục JDK. Nếu báo không tìm thấy python, kiểm lại hai dòng export ở trên — chúng phải trỏ tuyệt đối vào .venv/bin/python, không dùng đường dẫn tương đối.</w:t>
      </w:r>
    </w:p>
    <w:p>
      <w:pPr>
        <w:spacing w:before="0" w:after="80"/>
      </w:pPr>
      <w:r>
        <w:rPr>
          <w:rFonts w:ascii="Calibri" w:hAnsi="Calibri" w:cs="Calibri" w:eastAsia="Calibri"/>
          <w:b w:val="0"/>
          <w:i w:val="0"/>
          <w:color w:val="000000"/>
          <w:sz w:val="21"/>
        </w:rPr>
        <w:t>Nhớ đặt SPARK_LOCAL_DIRS ra ngoài /tmp nếu bạn dùng Linux: /tmp thường là tmpfs nằm trong RAM, và Spark ghi dữ liệu tạm rất nhiều khi tràn bộ nhớ.</w:t>
      </w:r>
    </w:p>
    <w:p>
      <w:pPr>
        <w:spacing w:before="80" w:after="80" w:line="240" w:lineRule="auto"/>
        <w:ind w:left="170" w:right="113"/>
        <w:shd w:val="clear" w:color="auto" w:fill="F2F2F2"/>
      </w:pPr>
      <w:r>
        <w:rPr>
          <w:rFonts w:ascii="Courier New" w:hAnsi="Courier New" w:cs="Courier New" w:eastAsia="Courier New"/>
          <w:b w:val="0"/>
          <w:i w:val="0"/>
          <w:color w:val="000000"/>
          <w:sz w:val="17"/>
        </w:rPr>
        <w:t>export SPARK_LOCAL_DIRS=$HOME/spark-tmp &amp;&amp; mkdir -p $HOME/spark-tmp</w:t>
      </w:r>
    </w:p>
    <w:p>
      <w:pPr>
        <w:pStyle w:val="Heading1"/>
        <w:spacing w:before="280" w:after="120"/>
      </w:pPr>
      <w:r>
        <w:rPr>
          <w:rFonts w:ascii="Calibri" w:hAnsi="Calibri" w:cs="Calibri" w:eastAsia="Calibri"/>
          <w:b/>
          <w:i w:val="0"/>
          <w:color w:val="1F3864"/>
          <w:sz w:val="30"/>
        </w:rPr>
        <w:t>9. Bước 4 — Làm sao biết mô hình chạy đúng</w:t>
      </w:r>
    </w:p>
    <w:p>
      <w:pPr>
        <w:spacing w:before="0" w:after="80"/>
      </w:pPr>
      <w:r>
        <w:rPr>
          <w:rFonts w:ascii="Calibri" w:hAnsi="Calibri" w:cs="Calibri" w:eastAsia="Calibri"/>
          <w:b w:val="0"/>
          <w:i w:val="0"/>
          <w:color w:val="000000"/>
          <w:sz w:val="21"/>
        </w:rPr>
        <w:t>Mục này dùng CHUNG cho cả ba đường — chạy ở đâu thì kết quả cũng phải qua đúng danh sách kiểm tra này. Kiểm theo đúng thứ tự, mỗi dòng có cách kiểm riêng, không cần đọc code.</w:t>
      </w:r>
    </w:p>
    <w:tbl>
      <w:tblPr>
        <w:tblStyle w:val="TableGrid"/>
        <w:tblW w:type="auto" w:w="0"/>
        <w:jc w:val="center"/>
        <w:tblLook w:firstColumn="1" w:firstRow="1" w:lastColumn="0" w:lastRow="0" w:noHBand="0" w:noVBand="1" w:val="04A0"/>
      </w:tblPr>
      <w:tblGrid>
        <w:gridCol w:w="3213"/>
        <w:gridCol w:w="3213"/>
        <w:gridCol w:w="3213"/>
      </w:tblGrid>
      <w:tr>
        <w:trPr>
          <w:tblHeader/>
        </w:trPr>
        <w:tc>
          <w:tcPr>
            <w:tcW w:type="dxa" w:w="1928"/>
            <w:shd w:val="clear" w:color="auto" w:fill="D9D9D9"/>
          </w:tcPr>
          <w:p>
            <w:pPr>
              <w:spacing w:after="20"/>
            </w:pPr>
            <w:r>
              <w:rPr>
                <w:rFonts w:ascii="Calibri" w:hAnsi="Calibri" w:cs="Calibri" w:eastAsia="Calibri"/>
                <w:b/>
                <w:i w:val="0"/>
                <w:color w:val="000000"/>
                <w:sz w:val="19"/>
              </w:rPr>
              <w:t>Việc kiểm</w:t>
            </w:r>
          </w:p>
        </w:tc>
        <w:tc>
          <w:tcPr>
            <w:tcW w:type="dxa" w:w="3515"/>
            <w:shd w:val="clear" w:color="auto" w:fill="D9D9D9"/>
          </w:tcPr>
          <w:p>
            <w:pPr>
              <w:spacing w:after="20"/>
            </w:pPr>
            <w:r>
              <w:rPr>
                <w:rFonts w:ascii="Calibri" w:hAnsi="Calibri" w:cs="Calibri" w:eastAsia="Calibri"/>
                <w:b/>
                <w:i w:val="0"/>
                <w:color w:val="000000"/>
                <w:sz w:val="19"/>
              </w:rPr>
              <w:t>Cách kiểm</w:t>
            </w:r>
          </w:p>
        </w:tc>
        <w:tc>
          <w:tcPr>
            <w:tcW w:type="dxa" w:w="4195"/>
            <w:shd w:val="clear" w:color="auto" w:fill="D9D9D9"/>
          </w:tcPr>
          <w:p>
            <w:pPr>
              <w:spacing w:after="20"/>
            </w:pPr>
            <w:r>
              <w:rPr>
                <w:rFonts w:ascii="Calibri" w:hAnsi="Calibri" w:cs="Calibri" w:eastAsia="Calibri"/>
                <w:b/>
                <w:i w:val="0"/>
                <w:color w:val="000000"/>
                <w:sz w:val="19"/>
              </w:rPr>
              <w:t>Kết quả ĐÚNG</w:t>
            </w:r>
          </w:p>
        </w:tc>
      </w:tr>
      <w:tr>
        <w:tc>
          <w:tcPr>
            <w:tcW w:type="dxa" w:w="1928"/>
          </w:tcPr>
          <w:p>
            <w:pPr>
              <w:spacing w:after="20"/>
            </w:pPr>
            <w:r>
              <w:rPr>
                <w:rFonts w:ascii="Calibri" w:hAnsi="Calibri" w:cs="Calibri" w:eastAsia="Calibri"/>
                <w:b w:val="0"/>
                <w:i w:val="0"/>
                <w:color w:val="000000"/>
                <w:sz w:val="19"/>
              </w:rPr>
              <w:t>Dữ liệu đúng cỡ</w:t>
            </w:r>
          </w:p>
        </w:tc>
        <w:tc>
          <w:tcPr>
            <w:tcW w:type="dxa" w:w="3515"/>
          </w:tcPr>
          <w:p>
            <w:pPr>
              <w:spacing w:after="20"/>
            </w:pPr>
            <w:r>
              <w:rPr>
                <w:rFonts w:ascii="Calibri" w:hAnsi="Calibri" w:cs="Calibri" w:eastAsia="Calibri"/>
                <w:b w:val="0"/>
                <w:i w:val="0"/>
                <w:color w:val="000000"/>
                <w:sz w:val="19"/>
              </w:rPr>
              <w:t>cat data/processed/imdb_jsonl/_manifest.json</w:t>
            </w:r>
          </w:p>
        </w:tc>
        <w:tc>
          <w:tcPr>
            <w:tcW w:type="dxa" w:w="4195"/>
          </w:tcPr>
          <w:p>
            <w:pPr>
              <w:spacing w:after="20"/>
            </w:pPr>
            <w:r>
              <w:rPr>
                <w:rFonts w:ascii="Calibri" w:hAnsi="Calibri" w:cs="Calibri" w:eastAsia="Calibri"/>
                <w:b w:val="0"/>
                <w:i w:val="0"/>
                <w:color w:val="000000"/>
                <w:sz w:val="19"/>
              </w:rPr>
              <w:t>subsample_pct = 64, n_records trong khoảng 644.000–649.000</w:t>
            </w:r>
          </w:p>
        </w:tc>
      </w:tr>
      <w:tr>
        <w:tc>
          <w:tcPr>
            <w:tcW w:type="dxa" w:w="1928"/>
          </w:tcPr>
          <w:p>
            <w:pPr>
              <w:spacing w:after="20"/>
            </w:pPr>
            <w:r>
              <w:rPr>
                <w:rFonts w:ascii="Calibri" w:hAnsi="Calibri" w:cs="Calibri" w:eastAsia="Calibri"/>
                <w:b w:val="0"/>
                <w:i w:val="0"/>
                <w:color w:val="000000"/>
                <w:sz w:val="19"/>
              </w:rPr>
              <w:t>Spark đọc đủ dòng</w:t>
            </w:r>
          </w:p>
        </w:tc>
        <w:tc>
          <w:tcPr>
            <w:tcW w:type="dxa" w:w="3515"/>
          </w:tcPr>
          <w:p>
            <w:pPr>
              <w:spacing w:after="20"/>
            </w:pPr>
            <w:r>
              <w:rPr>
                <w:rFonts w:ascii="Calibri" w:hAnsi="Calibri" w:cs="Calibri" w:eastAsia="Calibri"/>
                <w:b w:val="0"/>
                <w:i w:val="0"/>
                <w:color w:val="000000"/>
                <w:sz w:val="19"/>
              </w:rPr>
              <w:t>log dòng "Nạp … bản ghi"</w:t>
            </w:r>
          </w:p>
        </w:tc>
        <w:tc>
          <w:tcPr>
            <w:tcW w:type="dxa" w:w="4195"/>
          </w:tcPr>
          <w:p>
            <w:pPr>
              <w:spacing w:after="20"/>
            </w:pPr>
            <w:r>
              <w:rPr>
                <w:rFonts w:ascii="Calibri" w:hAnsi="Calibri" w:cs="Calibri" w:eastAsia="Calibri"/>
                <w:b w:val="0"/>
                <w:i w:val="0"/>
                <w:color w:val="000000"/>
                <w:sz w:val="19"/>
              </w:rPr>
              <w:t>khớp n_records trong manifest</w:t>
            </w:r>
          </w:p>
        </w:tc>
      </w:tr>
      <w:tr>
        <w:tc>
          <w:tcPr>
            <w:tcW w:type="dxa" w:w="1928"/>
          </w:tcPr>
          <w:p>
            <w:pPr>
              <w:spacing w:after="20"/>
            </w:pPr>
            <w:r>
              <w:rPr>
                <w:rFonts w:ascii="Calibri" w:hAnsi="Calibri" w:cs="Calibri" w:eastAsia="Calibri"/>
                <w:b w:val="0"/>
                <w:i w:val="0"/>
                <w:color w:val="000000"/>
                <w:sz w:val="19"/>
              </w:rPr>
              <w:t>Tập test chưa bị chạm</w:t>
            </w:r>
          </w:p>
        </w:tc>
        <w:tc>
          <w:tcPr>
            <w:tcW w:type="dxa" w:w="3515"/>
          </w:tcPr>
          <w:p>
            <w:pPr>
              <w:spacing w:after="20"/>
            </w:pPr>
            <w:r>
              <w:rPr>
                <w:rFonts w:ascii="Calibri" w:hAnsi="Calibri" w:cs="Calibri" w:eastAsia="Calibri"/>
                <w:b w:val="0"/>
                <w:i w:val="0"/>
                <w:color w:val="000000"/>
                <w:sz w:val="19"/>
              </w:rPr>
              <w:t>wc -l outputs/tables/test_eval_log.csv</w:t>
            </w:r>
          </w:p>
        </w:tc>
        <w:tc>
          <w:tcPr>
            <w:tcW w:type="dxa" w:w="4195"/>
          </w:tcPr>
          <w:p>
            <w:pPr>
              <w:spacing w:after="20"/>
            </w:pPr>
            <w:r>
              <w:rPr>
                <w:rFonts w:ascii="Calibri" w:hAnsi="Calibri" w:cs="Calibri" w:eastAsia="Calibri"/>
                <w:b w:val="0"/>
                <w:i w:val="0"/>
                <w:color w:val="000000"/>
                <w:sz w:val="19"/>
              </w:rPr>
              <w:t>nhiều hơn TRƯỚC đúng 1 dòng</w:t>
            </w:r>
          </w:p>
        </w:tc>
      </w:tr>
      <w:tr>
        <w:tc>
          <w:tcPr>
            <w:tcW w:type="dxa" w:w="1928"/>
          </w:tcPr>
          <w:p>
            <w:pPr>
              <w:spacing w:after="20"/>
            </w:pPr>
            <w:r>
              <w:rPr>
                <w:rFonts w:ascii="Calibri" w:hAnsi="Calibri" w:cs="Calibri" w:eastAsia="Calibri"/>
                <w:b w:val="0"/>
                <w:i w:val="0"/>
                <w:color w:val="000000"/>
                <w:sz w:val="19"/>
              </w:rPr>
              <w:t>Metadata hợp lệ</w:t>
            </w:r>
          </w:p>
        </w:tc>
        <w:tc>
          <w:tcPr>
            <w:tcW w:type="dxa" w:w="3515"/>
          </w:tcPr>
          <w:p>
            <w:pPr>
              <w:spacing w:after="20"/>
            </w:pPr>
            <w:r>
              <w:rPr>
                <w:rFonts w:ascii="Calibri" w:hAnsi="Calibri" w:cs="Calibri" w:eastAsia="Calibri"/>
                <w:b w:val="0"/>
                <w:i w:val="0"/>
                <w:color w:val="000000"/>
                <w:sz w:val="19"/>
              </w:rPr>
              <w:t>cat outputs/models/sentiment_pipeline_metadata.json</w:t>
            </w:r>
          </w:p>
        </w:tc>
        <w:tc>
          <w:tcPr>
            <w:tcW w:type="dxa" w:w="4195"/>
          </w:tcPr>
          <w:p>
            <w:pPr>
              <w:spacing w:after="20"/>
            </w:pPr>
            <w:r>
              <w:rPr>
                <w:rFonts w:ascii="Calibri" w:hAnsi="Calibri" w:cs="Calibri" w:eastAsia="Calibri"/>
                <w:b w:val="0"/>
                <w:i w:val="0"/>
                <w:color w:val="000000"/>
                <w:sz w:val="19"/>
              </w:rPr>
              <w:t>label_index = {negative: 0, neutral: 1, positive: 2}; sizes.* khớp dữ liệu vừa tạo; 7 pipeline_stages</w:t>
            </w:r>
          </w:p>
        </w:tc>
      </w:tr>
      <w:tr>
        <w:tc>
          <w:tcPr>
            <w:tcW w:type="dxa" w:w="1928"/>
          </w:tcPr>
          <w:p>
            <w:pPr>
              <w:spacing w:after="20"/>
            </w:pPr>
            <w:r>
              <w:rPr>
                <w:rFonts w:ascii="Calibri" w:hAnsi="Calibri" w:cs="Calibri" w:eastAsia="Calibri"/>
                <w:b w:val="0"/>
                <w:i w:val="0"/>
                <w:color w:val="000000"/>
                <w:sz w:val="19"/>
              </w:rPr>
              <w:t>Phiên bản Spark khớp</w:t>
            </w:r>
          </w:p>
        </w:tc>
        <w:tc>
          <w:tcPr>
            <w:tcW w:type="dxa" w:w="3515"/>
          </w:tcPr>
          <w:p>
            <w:pPr>
              <w:spacing w:after="20"/>
            </w:pPr>
            <w:r>
              <w:rPr>
                <w:rFonts w:ascii="Calibri" w:hAnsi="Calibri" w:cs="Calibri" w:eastAsia="Calibri"/>
                <w:b w:val="0"/>
                <w:i w:val="0"/>
                <w:color w:val="000000"/>
                <w:sz w:val="19"/>
              </w:rPr>
              <w:t>grep sparkVersion outputs/models/sentiment_pipeline/metadata/part-00000</w:t>
            </w:r>
          </w:p>
        </w:tc>
        <w:tc>
          <w:tcPr>
            <w:tcW w:type="dxa" w:w="4195"/>
          </w:tcPr>
          <w:p>
            <w:pPr>
              <w:spacing w:after="20"/>
            </w:pPr>
            <w:r>
              <w:rPr>
                <w:rFonts w:ascii="Calibri" w:hAnsi="Calibri" w:cs="Calibri" w:eastAsia="Calibri"/>
                <w:b w:val="0"/>
                <w:i w:val="0"/>
                <w:color w:val="000000"/>
                <w:sz w:val="19"/>
              </w:rPr>
              <w:t>phải là 3.5.9 — lệch nghĩa là đã cài nhầm pyspark</w:t>
            </w:r>
          </w:p>
        </w:tc>
      </w:tr>
      <w:tr>
        <w:tc>
          <w:tcPr>
            <w:tcW w:type="dxa" w:w="1928"/>
          </w:tcPr>
          <w:p>
            <w:pPr>
              <w:spacing w:after="20"/>
            </w:pPr>
            <w:r>
              <w:rPr>
                <w:rFonts w:ascii="Calibri" w:hAnsi="Calibri" w:cs="Calibri" w:eastAsia="Calibri"/>
                <w:b w:val="0"/>
                <w:i w:val="0"/>
                <w:color w:val="000000"/>
                <w:sz w:val="19"/>
              </w:rPr>
              <w:t>Không rò rỉ</w:t>
            </w:r>
          </w:p>
        </w:tc>
        <w:tc>
          <w:tcPr>
            <w:tcW w:type="dxa" w:w="3515"/>
          </w:tcPr>
          <w:p>
            <w:pPr>
              <w:spacing w:after="20"/>
            </w:pPr>
            <w:r>
              <w:rPr>
                <w:rFonts w:ascii="Calibri" w:hAnsi="Calibri" w:cs="Calibri" w:eastAsia="Calibri"/>
                <w:b w:val="0"/>
                <w:i w:val="0"/>
                <w:color w:val="000000"/>
                <w:sz w:val="19"/>
              </w:rPr>
              <w:t>cat outputs/tables/leak_check.json</w:t>
            </w:r>
          </w:p>
        </w:tc>
        <w:tc>
          <w:tcPr>
            <w:tcW w:type="dxa" w:w="4195"/>
          </w:tcPr>
          <w:p>
            <w:pPr>
              <w:spacing w:after="20"/>
            </w:pPr>
            <w:r>
              <w:rPr>
                <w:rFonts w:ascii="Calibri" w:hAnsi="Calibri" w:cs="Calibri" w:eastAsia="Calibri"/>
                <w:b w:val="0"/>
                <w:i w:val="0"/>
                <w:color w:val="000000"/>
                <w:sz w:val="19"/>
              </w:rPr>
              <w:t>cả ba số đều bằng 0</w:t>
            </w:r>
          </w:p>
        </w:tc>
      </w:tr>
      <w:tr>
        <w:tc>
          <w:tcPr>
            <w:tcW w:type="dxa" w:w="1928"/>
          </w:tcPr>
          <w:p>
            <w:pPr>
              <w:spacing w:after="20"/>
            </w:pPr>
            <w:r>
              <w:rPr>
                <w:rFonts w:ascii="Calibri" w:hAnsi="Calibri" w:cs="Calibri" w:eastAsia="Calibri"/>
                <w:b w:val="0"/>
                <w:i w:val="0"/>
                <w:color w:val="000000"/>
                <w:sz w:val="19"/>
              </w:rPr>
              <w:t>Không có cảnh báo rò rỉ</w:t>
            </w:r>
          </w:p>
        </w:tc>
        <w:tc>
          <w:tcPr>
            <w:tcW w:type="dxa" w:w="3515"/>
          </w:tcPr>
          <w:p>
            <w:pPr>
              <w:spacing w:after="20"/>
            </w:pPr>
            <w:r>
              <w:rPr>
                <w:rFonts w:ascii="Calibri" w:hAnsi="Calibri" w:cs="Calibri" w:eastAsia="Calibri"/>
                <w:b w:val="0"/>
                <w:i w:val="0"/>
                <w:color w:val="000000"/>
                <w:sz w:val="19"/>
              </w:rPr>
              <w:t>ls outputs/tables/leakage_alert.txt</w:t>
            </w:r>
          </w:p>
        </w:tc>
        <w:tc>
          <w:tcPr>
            <w:tcW w:type="dxa" w:w="4195"/>
          </w:tcPr>
          <w:p>
            <w:pPr>
              <w:spacing w:after="20"/>
            </w:pPr>
            <w:r>
              <w:rPr>
                <w:rFonts w:ascii="Calibri" w:hAnsi="Calibri" w:cs="Calibri" w:eastAsia="Calibri"/>
                <w:b w:val="0"/>
                <w:i w:val="0"/>
                <w:color w:val="000000"/>
                <w:sz w:val="19"/>
              </w:rPr>
              <w:t>KHÔNG tồn tại file này</w:t>
            </w:r>
          </w:p>
        </w:tc>
      </w:tr>
      <w:tr>
        <w:tc>
          <w:tcPr>
            <w:tcW w:type="dxa" w:w="1928"/>
          </w:tcPr>
          <w:p>
            <w:pPr>
              <w:spacing w:after="20"/>
            </w:pPr>
            <w:r>
              <w:rPr>
                <w:rFonts w:ascii="Calibri" w:hAnsi="Calibri" w:cs="Calibri" w:eastAsia="Calibri"/>
                <w:b w:val="0"/>
                <w:i w:val="0"/>
                <w:color w:val="000000"/>
                <w:sz w:val="19"/>
              </w:rPr>
              <w:t>Chỉ số từng lớp</w:t>
            </w:r>
          </w:p>
        </w:tc>
        <w:tc>
          <w:tcPr>
            <w:tcW w:type="dxa" w:w="3515"/>
          </w:tcPr>
          <w:p>
            <w:pPr>
              <w:spacing w:after="20"/>
            </w:pPr>
            <w:r>
              <w:rPr>
                <w:rFonts w:ascii="Calibri" w:hAnsi="Calibri" w:cs="Calibri" w:eastAsia="Calibri"/>
                <w:b w:val="0"/>
                <w:i w:val="0"/>
                <w:color w:val="000000"/>
                <w:sz w:val="19"/>
              </w:rPr>
              <w:t>cat outputs/tables/per_class_metrics.csv</w:t>
            </w:r>
          </w:p>
        </w:tc>
        <w:tc>
          <w:tcPr>
            <w:tcW w:type="dxa" w:w="4195"/>
          </w:tcPr>
          <w:p>
            <w:pPr>
              <w:spacing w:after="20"/>
            </w:pPr>
            <w:r>
              <w:rPr>
                <w:rFonts w:ascii="Calibri" w:hAnsi="Calibri" w:cs="Calibri" w:eastAsia="Calibri"/>
                <w:b w:val="0"/>
                <w:i w:val="0"/>
                <w:color w:val="000000"/>
                <w:sz w:val="19"/>
              </w:rPr>
              <w:t>đọc F1 TỪNG LỚP, không chỉ accuracy</w:t>
            </w:r>
          </w:p>
        </w:tc>
      </w:tr>
      <w:tr>
        <w:tc>
          <w:tcPr>
            <w:tcW w:type="dxa" w:w="1928"/>
          </w:tcPr>
          <w:p>
            <w:pPr>
              <w:spacing w:after="20"/>
            </w:pPr>
            <w:r>
              <w:rPr>
                <w:rFonts w:ascii="Calibri" w:hAnsi="Calibri" w:cs="Calibri" w:eastAsia="Calibri"/>
                <w:b w:val="0"/>
                <w:i w:val="0"/>
                <w:color w:val="000000"/>
                <w:sz w:val="19"/>
              </w:rPr>
              <w:t>Model nạp lại được</w:t>
            </w:r>
          </w:p>
        </w:tc>
        <w:tc>
          <w:tcPr>
            <w:tcW w:type="dxa" w:w="3515"/>
          </w:tcPr>
          <w:p>
            <w:pPr>
              <w:spacing w:after="20"/>
            </w:pPr>
            <w:r>
              <w:rPr>
                <w:rFonts w:ascii="Calibri" w:hAnsi="Calibri" w:cs="Calibri" w:eastAsia="Calibri"/>
                <w:b w:val="0"/>
                <w:i w:val="0"/>
                <w:color w:val="000000"/>
                <w:sz w:val="19"/>
              </w:rPr>
              <w:t>spark-submit scripts/check_model.py</w:t>
            </w:r>
          </w:p>
        </w:tc>
        <w:tc>
          <w:tcPr>
            <w:tcW w:type="dxa" w:w="4195"/>
          </w:tcPr>
          <w:p>
            <w:pPr>
              <w:spacing w:after="20"/>
            </w:pPr>
            <w:r>
              <w:rPr>
                <w:rFonts w:ascii="Calibri" w:hAnsi="Calibri" w:cs="Calibri" w:eastAsia="Calibri"/>
                <w:b w:val="0"/>
                <w:i w:val="0"/>
                <w:color w:val="000000"/>
                <w:sz w:val="19"/>
              </w:rPr>
              <w:t>in ra nhãn + xác suất cho 5 câu thử</w:t>
            </w:r>
          </w:p>
        </w:tc>
      </w:tr>
      <w:tr>
        <w:tc>
          <w:tcPr>
            <w:tcW w:type="dxa" w:w="1928"/>
          </w:tcPr>
          <w:p>
            <w:pPr>
              <w:spacing w:after="20"/>
            </w:pPr>
            <w:r>
              <w:rPr>
                <w:rFonts w:ascii="Calibri" w:hAnsi="Calibri" w:cs="Calibri" w:eastAsia="Calibri"/>
                <w:b w:val="0"/>
                <w:i w:val="0"/>
                <w:color w:val="000000"/>
                <w:sz w:val="19"/>
              </w:rPr>
              <w:t>Chạy thật trong app</w:t>
            </w:r>
          </w:p>
        </w:tc>
        <w:tc>
          <w:tcPr>
            <w:tcW w:type="dxa" w:w="3515"/>
          </w:tcPr>
          <w:p>
            <w:pPr>
              <w:spacing w:after="20"/>
            </w:pPr>
            <w:r>
              <w:rPr>
                <w:rFonts w:ascii="Calibri" w:hAnsi="Calibri" w:cs="Calibri" w:eastAsia="Calibri"/>
                <w:b w:val="0"/>
                <w:i w:val="0"/>
                <w:color w:val="000000"/>
                <w:sz w:val="19"/>
              </w:rPr>
              <w:t>mở dashboard, tab "Try It"</w:t>
            </w:r>
          </w:p>
        </w:tc>
        <w:tc>
          <w:tcPr>
            <w:tcW w:type="dxa" w:w="4195"/>
          </w:tcPr>
          <w:p>
            <w:pPr>
              <w:spacing w:after="20"/>
            </w:pPr>
            <w:r>
              <w:rPr>
                <w:rFonts w:ascii="Calibri" w:hAnsi="Calibri" w:cs="Calibri" w:eastAsia="Calibri"/>
                <w:b w:val="0"/>
                <w:i w:val="0"/>
                <w:color w:val="000000"/>
                <w:sz w:val="19"/>
              </w:rPr>
              <w:t>gõ một câu, ra nhãn + xác suất</w:t>
            </w:r>
          </w:p>
        </w:tc>
      </w:tr>
    </w:tbl>
    <w:p>
      <w:pPr>
        <w:spacing w:before="0" w:after="40"/>
      </w:pPr>
    </w:p>
    <w:p>
      <w:pPr>
        <w:spacing w:before="0" w:after="80"/>
      </w:pPr>
      <w:r>
        <w:rPr>
          <w:rFonts w:ascii="Calibri" w:hAnsi="Calibri" w:cs="Calibri" w:eastAsia="Calibri"/>
          <w:b w:val="0"/>
          <w:i w:val="0"/>
          <w:color w:val="000000"/>
          <w:sz w:val="21"/>
        </w:rPr>
        <w:t>Dòng "tập test chưa bị chạm" là dòng quan trọng nhất: nó là bằng chứng duy nhất cho thấy tập test vẫn chỉ được dùng một lần.</w:t>
      </w:r>
    </w:p>
    <w:p>
      <w:pPr>
        <w:spacing w:before="160" w:after="40"/>
      </w:pPr>
      <w:r>
        <w:rPr>
          <w:rFonts w:ascii="Calibri" w:hAnsi="Calibri" w:cs="Calibri" w:eastAsia="Calibri"/>
          <w:b/>
          <w:i w:val="0"/>
          <w:color w:val="000000"/>
          <w:sz w:val="21"/>
        </w:rPr>
        <w:t>Về test_eval_log.csv — cơ chế "test dùng một lần"</w:t>
      </w:r>
    </w:p>
    <w:p>
      <w:pPr>
        <w:spacing w:before="120" w:after="160"/>
        <w:ind w:left="170" w:right="113"/>
        <w:shd w:val="clear" w:color="auto" w:fill="FFF7E0"/>
      </w:pPr>
      <w:r>
        <w:rPr>
          <w:rFonts w:ascii="Calibri" w:hAnsi="Calibri" w:cs="Calibri" w:eastAsia="Calibri"/>
          <w:b/>
          <w:i w:val="0"/>
          <w:color w:val="000000"/>
          <w:sz w:val="20"/>
        </w:rPr>
        <w:t xml:space="preserve">GHI CHÚ: </w:t>
      </w:r>
      <w:r>
        <w:rPr>
          <w:rFonts w:ascii="Calibri" w:hAnsi="Calibri" w:cs="Calibri" w:eastAsia="Calibri"/>
          <w:b w:val="0"/>
          <w:i w:val="0"/>
          <w:color w:val="000000"/>
          <w:sz w:val="20"/>
        </w:rPr>
        <w:t>File outputs/tables/test_eval_log.csv là NHẬT KÝ GHI THÊM, KHÔNG CHẶN. train.py chỉ ghi thêm một dòng mỗi lần đánh giá test (dòng 767–777) — nó không từ chối, không cảnh báo, không hỏi. Nghĩa là kỷ luật "tập test chỉ dùng một lần" do NGƯỜI CHẠY giữ, code không giữ hộ. Nếu bạn chạy train.py bản đầy đủ nhiều lần, file sẽ có nhiều dòng và tập test đã bị xem nhiều lần — khi đó báo cáo phải nói rõ.</w:t>
      </w:r>
    </w:p>
    <w:p>
      <w:pPr>
        <w:spacing w:before="0" w:after="80"/>
      </w:pPr>
      <w:r>
        <w:rPr>
          <w:rFonts w:ascii="Calibri" w:hAnsi="Calibri" w:cs="Calibri" w:eastAsia="Calibri"/>
          <w:b w:val="0"/>
          <w:i w:val="0"/>
          <w:color w:val="000000"/>
          <w:sz w:val="21"/>
        </w:rPr>
        <w:t>Chốt danh sách mô hình TRƯỚC khi chạy: cờ --models không cộng dồn, mỗi lần chạy ghi đè model_results.csv, các hình, và cả outputs/models/sentiment_pipeline. Điều này đúng cả khi bạn chạy trên Colab hay laptop rồi giải nén đè lên máy ảo.</w:t>
      </w:r>
    </w:p>
    <w:p>
      <w:pPr>
        <w:spacing w:before="160" w:after="40"/>
      </w:pPr>
      <w:r>
        <w:rPr>
          <w:rFonts w:ascii="Calibri" w:hAnsi="Calibri" w:cs="Calibri" w:eastAsia="Calibri"/>
          <w:b/>
          <w:i w:val="0"/>
          <w:color w:val="000000"/>
          <w:sz w:val="21"/>
        </w:rPr>
        <w:t>Nếu macro-F1 cao bất thường</w:t>
      </w:r>
    </w:p>
    <w:p>
      <w:pPr>
        <w:spacing w:before="0" w:after="80"/>
      </w:pPr>
      <w:r>
        <w:rPr>
          <w:rFonts w:ascii="Calibri" w:hAnsi="Calibri" w:cs="Calibri" w:eastAsia="Calibri"/>
          <w:b w:val="0"/>
          <w:i w:val="0"/>
          <w:color w:val="000000"/>
          <w:sz w:val="21"/>
        </w:rPr>
        <w:t>train.py có chốt an toàn: macro-F1 trên test vượt 0,95 thì nó coi là rò rỉ dữ liệu, ghi outputs/tables/leakage_alert.txt và KHÔNG lưu model (config: training.leakage_threshold_macro_f1). Thấy file cảnh báo này thì đừng báo cáo chỉ số — phải đi kiểm dữ liệu trùng trước (CLAUDE.md §6).</w:t>
      </w:r>
    </w:p>
    <w:p>
      <w:pPr>
        <w:pStyle w:val="Heading1"/>
        <w:spacing w:before="280" w:after="120"/>
      </w:pPr>
      <w:r>
        <w:rPr>
          <w:rFonts w:ascii="Calibri" w:hAnsi="Calibri" w:cs="Calibri" w:eastAsia="Calibri"/>
          <w:b/>
          <w:i w:val="0"/>
          <w:color w:val="1F3864"/>
          <w:sz w:val="30"/>
        </w:rPr>
        <w:t>10. Bước 5 — Ghi lại kết quả</w:t>
      </w:r>
    </w:p>
    <w:p>
      <w:pPr>
        <w:spacing w:after="40"/>
        <w:ind w:left="425" w:hanging="198"/>
      </w:pPr>
      <w:r>
        <w:rPr>
          <w:rFonts w:ascii="Calibri" w:hAnsi="Calibri" w:cs="Calibri" w:eastAsia="Calibri"/>
          <w:b w:val="0"/>
          <w:i w:val="0"/>
          <w:color w:val="000000"/>
          <w:sz w:val="21"/>
        </w:rPr>
        <w:t xml:space="preserve">•  </w:t>
      </w:r>
      <w:r>
        <w:rPr>
          <w:rFonts w:ascii="Calibri" w:hAnsi="Calibri" w:cs="Calibri" w:eastAsia="Calibri"/>
          <w:b/>
          <w:i w:val="0"/>
          <w:color w:val="000000"/>
          <w:sz w:val="21"/>
        </w:rPr>
        <w:t xml:space="preserve">PROGRESS.md: </w:t>
      </w:r>
      <w:r>
        <w:rPr>
          <w:rFonts w:ascii="Calibri" w:hAnsi="Calibri" w:cs="Calibri" w:eastAsia="Calibri"/>
          <w:b w:val="0"/>
          <w:i w:val="0"/>
          <w:color w:val="000000"/>
          <w:sz w:val="21"/>
        </w:rPr>
        <w:t>một dòng theo đúng định dạng bảng của file.</w:t>
      </w:r>
    </w:p>
    <w:p>
      <w:pPr>
        <w:spacing w:after="40"/>
        <w:ind w:left="425" w:hanging="198"/>
      </w:pPr>
      <w:r>
        <w:rPr>
          <w:rFonts w:ascii="Calibri" w:hAnsi="Calibri" w:cs="Calibri" w:eastAsia="Calibri"/>
          <w:b w:val="0"/>
          <w:i w:val="0"/>
          <w:color w:val="000000"/>
          <w:sz w:val="21"/>
        </w:rPr>
        <w:t xml:space="preserve">•  </w:t>
      </w:r>
      <w:r>
        <w:rPr>
          <w:rFonts w:ascii="Calibri" w:hAnsi="Calibri" w:cs="Calibri" w:eastAsia="Calibri"/>
          <w:b/>
          <w:i w:val="0"/>
          <w:color w:val="000000"/>
          <w:sz w:val="21"/>
        </w:rPr>
        <w:t xml:space="preserve">outputs/modeling_summary.md: </w:t>
      </w:r>
      <w:r>
        <w:rPr>
          <w:rFonts w:ascii="Calibri" w:hAnsi="Calibri" w:cs="Calibri" w:eastAsia="Calibri"/>
          <w:b w:val="0"/>
          <w:i w:val="0"/>
          <w:color w:val="000000"/>
          <w:sz w:val="21"/>
        </w:rPr>
        <w:t>toàn bộ số liệu Task 7 trong file này đã cũ, phải viết lại từ outputs/tables/model_results.csv và sentiment_pipeline_metadata.json.</w:t>
      </w:r>
    </w:p>
    <w:p>
      <w:pPr>
        <w:spacing w:after="40"/>
        <w:ind w:left="425" w:hanging="198"/>
      </w:pPr>
      <w:r>
        <w:rPr>
          <w:rFonts w:ascii="Calibri" w:hAnsi="Calibri" w:cs="Calibri" w:eastAsia="Calibri"/>
          <w:b w:val="0"/>
          <w:i w:val="0"/>
          <w:color w:val="000000"/>
          <w:sz w:val="21"/>
        </w:rPr>
        <w:t xml:space="preserve">•  </w:t>
      </w:r>
      <w:r>
        <w:rPr>
          <w:rFonts w:ascii="Calibri" w:hAnsi="Calibri" w:cs="Calibri" w:eastAsia="Calibri"/>
          <w:b/>
          <w:i w:val="0"/>
          <w:color w:val="000000"/>
          <w:sz w:val="21"/>
        </w:rPr>
        <w:t xml:space="preserve">Ghi rõ NƠI ĐÃ CHẠY: </w:t>
      </w:r>
      <w:r>
        <w:rPr>
          <w:rFonts w:ascii="Calibri" w:hAnsi="Calibri" w:cs="Calibri" w:eastAsia="Calibri"/>
          <w:b w:val="0"/>
          <w:i w:val="0"/>
          <w:color w:val="000000"/>
          <w:sz w:val="21"/>
        </w:rPr>
        <w:t>nếu lần này chạy trên Colab hoặc laptop thay vì máy ảo, phải ghi vào báo cáo — thời gian, RAM, số nhân đều khác, và người đọc có quyền biết kết quả được tạo ra ở đâu.</w:t>
      </w:r>
    </w:p>
    <w:p>
      <w:pPr>
        <w:spacing w:after="40"/>
        <w:ind w:left="425" w:hanging="198"/>
      </w:pPr>
      <w:r>
        <w:rPr>
          <w:rFonts w:ascii="Calibri" w:hAnsi="Calibri" w:cs="Calibri" w:eastAsia="Calibri"/>
          <w:b w:val="0"/>
          <w:i w:val="0"/>
          <w:color w:val="000000"/>
          <w:sz w:val="21"/>
        </w:rPr>
        <w:t xml:space="preserve">•  </w:t>
      </w:r>
      <w:r>
        <w:rPr>
          <w:rFonts w:ascii="Calibri" w:hAnsi="Calibri" w:cs="Calibri" w:eastAsia="Calibri"/>
          <w:b/>
          <w:i w:val="0"/>
          <w:color w:val="000000"/>
          <w:sz w:val="21"/>
        </w:rPr>
        <w:t xml:space="preserve">outputs/models/README.md: </w:t>
      </w:r>
      <w:r>
        <w:rPr>
          <w:rFonts w:ascii="Calibri" w:hAnsi="Calibri" w:cs="Calibri" w:eastAsia="Calibri"/>
          <w:b w:val="0"/>
          <w:i w:val="0"/>
          <w:color w:val="000000"/>
          <w:sz w:val="21"/>
        </w:rPr>
        <w:t>đang ghi đích danh "Logistic Regression" — nếu lần này mô hình thắng là mô hình khác thì phải sửa.</w:t>
      </w:r>
    </w:p>
    <w:p>
      <w:pPr>
        <w:spacing w:after="40"/>
        <w:ind w:left="425" w:hanging="198"/>
      </w:pPr>
      <w:r>
        <w:rPr>
          <w:rFonts w:ascii="Calibri" w:hAnsi="Calibri" w:cs="Calibri" w:eastAsia="Calibri"/>
          <w:b w:val="0"/>
          <w:i w:val="0"/>
          <w:color w:val="000000"/>
          <w:sz w:val="21"/>
        </w:rPr>
        <w:t xml:space="preserve">•  </w:t>
      </w:r>
      <w:r>
        <w:rPr>
          <w:rFonts w:ascii="Calibri" w:hAnsi="Calibri" w:cs="Calibri" w:eastAsia="Calibri"/>
          <w:b/>
          <w:i w:val="0"/>
          <w:color w:val="000000"/>
          <w:sz w:val="21"/>
        </w:rPr>
        <w:t xml:space="preserve">docs/data_dictionary.md: </w:t>
      </w:r>
      <w:r>
        <w:rPr>
          <w:rFonts w:ascii="Calibri" w:hAnsi="Calibri" w:cs="Calibri" w:eastAsia="Calibri"/>
          <w:b w:val="0"/>
          <w:i w:val="0"/>
          <w:color w:val="000000"/>
          <w:sz w:val="21"/>
        </w:rPr>
        <w:t>mục tập con JSONL (số bản ghi, dung lượng, cách chọn).</w:t>
      </w:r>
    </w:p>
    <w:p>
      <w:pPr>
        <w:spacing w:after="40"/>
        <w:ind w:left="425" w:hanging="198"/>
      </w:pPr>
      <w:r>
        <w:rPr>
          <w:rFonts w:ascii="Calibri" w:hAnsi="Calibri" w:cs="Calibri" w:eastAsia="Calibri"/>
          <w:b w:val="0"/>
          <w:i w:val="0"/>
          <w:color w:val="000000"/>
          <w:sz w:val="21"/>
        </w:rPr>
        <w:t xml:space="preserve">•  </w:t>
      </w:r>
      <w:r>
        <w:rPr>
          <w:rFonts w:ascii="Calibri" w:hAnsi="Calibri" w:cs="Calibri" w:eastAsia="Calibri"/>
          <w:b/>
          <w:i w:val="0"/>
          <w:color w:val="000000"/>
          <w:sz w:val="21"/>
        </w:rPr>
        <w:t xml:space="preserve">data/processed/README.md và src/training/README.md: </w:t>
      </w:r>
      <w:r>
        <w:rPr>
          <w:rFonts w:ascii="Calibri" w:hAnsi="Calibri" w:cs="Calibri" w:eastAsia="Calibri"/>
          <w:b w:val="0"/>
          <w:i w:val="0"/>
          <w:color w:val="000000"/>
          <w:sz w:val="21"/>
        </w:rPr>
        <w:t>số liệu tập con.</w:t>
      </w:r>
    </w:p>
    <w:p>
      <w:pPr>
        <w:spacing w:after="40"/>
        <w:ind w:left="425" w:hanging="198"/>
      </w:pPr>
      <w:r>
        <w:rPr>
          <w:rFonts w:ascii="Calibri" w:hAnsi="Calibri" w:cs="Calibri" w:eastAsia="Calibri"/>
          <w:b w:val="0"/>
          <w:i w:val="0"/>
          <w:color w:val="000000"/>
          <w:sz w:val="21"/>
        </w:rPr>
        <w:t xml:space="preserve">•  </w:t>
      </w:r>
      <w:r>
        <w:rPr>
          <w:rFonts w:ascii="Calibri" w:hAnsi="Calibri" w:cs="Calibri" w:eastAsia="Calibri"/>
          <w:b/>
          <w:i w:val="0"/>
          <w:color w:val="000000"/>
          <w:sz w:val="21"/>
        </w:rPr>
        <w:t xml:space="preserve">Git: </w:t>
      </w:r>
      <w:r>
        <w:rPr>
          <w:rFonts w:ascii="Calibri" w:hAnsi="Calibri" w:cs="Calibri" w:eastAsia="Calibri"/>
          <w:b w:val="0"/>
          <w:i w:val="0"/>
          <w:color w:val="000000"/>
          <w:sz w:val="21"/>
        </w:rPr>
        <w:t>commit kèm thông điệp rõ ràng. File model là thư mục 44 file, nên thêm cả outputs/models/ vào commit nếu muốn người khác dùng lại được.</w:t>
      </w:r>
    </w:p>
    <w:p>
      <w:pPr>
        <w:pStyle w:val="Heading1"/>
        <w:spacing w:before="280" w:after="120"/>
      </w:pPr>
      <w:r>
        <w:rPr>
          <w:rFonts w:ascii="Calibri" w:hAnsi="Calibri" w:cs="Calibri" w:eastAsia="Calibri"/>
          <w:b/>
          <w:i w:val="0"/>
          <w:color w:val="1F3864"/>
          <w:sz w:val="30"/>
        </w:rPr>
        <w:t>11. Những gì sẽ lệch sau khi huấn luyện lại</w:t>
      </w:r>
    </w:p>
    <w:p>
      <w:pPr>
        <w:spacing w:before="0" w:after="80"/>
      </w:pPr>
      <w:r>
        <w:rPr>
          <w:rFonts w:ascii="Calibri" w:hAnsi="Calibri" w:cs="Calibri" w:eastAsia="Calibri"/>
          <w:b w:val="0"/>
          <w:i w:val="0"/>
          <w:color w:val="000000"/>
          <w:sz w:val="21"/>
        </w:rPr>
        <w:t>Danh sách này để không ai vô tình báo cáo số cũ. Mỗi dòng là một file hoặc một chỗ cụ thể.</w:t>
      </w:r>
    </w:p>
    <w:tbl>
      <w:tblPr>
        <w:tblStyle w:val="TableGrid"/>
        <w:tblW w:type="auto" w:w="0"/>
        <w:jc w:val="center"/>
        <w:tblLook w:firstColumn="1" w:firstRow="1" w:lastColumn="0" w:lastRow="0" w:noHBand="0" w:noVBand="1" w:val="04A0"/>
      </w:tblPr>
      <w:tblGrid>
        <w:gridCol w:w="4819"/>
        <w:gridCol w:w="4819"/>
      </w:tblGrid>
      <w:tr>
        <w:trPr>
          <w:tblHeader/>
        </w:trPr>
        <w:tc>
          <w:tcPr>
            <w:tcW w:type="dxa" w:w="3402"/>
            <w:shd w:val="clear" w:color="auto" w:fill="D9D9D9"/>
          </w:tcPr>
          <w:p>
            <w:pPr>
              <w:spacing w:after="20"/>
            </w:pPr>
            <w:r>
              <w:rPr>
                <w:rFonts w:ascii="Calibri" w:hAnsi="Calibri" w:cs="Calibri" w:eastAsia="Calibri"/>
                <w:b/>
                <w:i w:val="0"/>
                <w:color w:val="000000"/>
                <w:sz w:val="19"/>
              </w:rPr>
              <w:t>Chỗ bị lệch</w:t>
            </w:r>
          </w:p>
        </w:tc>
        <w:tc>
          <w:tcPr>
            <w:tcW w:type="dxa" w:w="6236"/>
            <w:shd w:val="clear" w:color="auto" w:fill="D9D9D9"/>
          </w:tcPr>
          <w:p>
            <w:pPr>
              <w:spacing w:after="20"/>
            </w:pPr>
            <w:r>
              <w:rPr>
                <w:rFonts w:ascii="Calibri" w:hAnsi="Calibri" w:cs="Calibri" w:eastAsia="Calibri"/>
                <w:b/>
                <w:i w:val="0"/>
                <w:color w:val="000000"/>
                <w:sz w:val="19"/>
              </w:rPr>
              <w:t>Lệch thế nào</w:t>
            </w:r>
          </w:p>
        </w:tc>
      </w:tr>
      <w:tr>
        <w:tc>
          <w:tcPr>
            <w:tcW w:type="dxa" w:w="3402"/>
          </w:tcPr>
          <w:p>
            <w:pPr>
              <w:spacing w:after="20"/>
            </w:pPr>
            <w:r>
              <w:rPr>
                <w:rFonts w:ascii="Calibri" w:hAnsi="Calibri" w:cs="Calibri" w:eastAsia="Calibri"/>
                <w:b w:val="0"/>
                <w:i w:val="0"/>
                <w:color w:val="000000"/>
                <w:sz w:val="19"/>
              </w:rPr>
              <w:t>outputs/insights.md + hình 06–14 (outputs/figures/)</w:t>
            </w:r>
          </w:p>
        </w:tc>
        <w:tc>
          <w:tcPr>
            <w:tcW w:type="dxa" w:w="6236"/>
          </w:tcPr>
          <w:p>
            <w:pPr>
              <w:spacing w:after="20"/>
            </w:pPr>
            <w:r>
              <w:rPr>
                <w:rFonts w:ascii="Calibri" w:hAnsi="Calibri" w:cs="Calibri" w:eastAsia="Calibri"/>
                <w:b w:val="0"/>
                <w:i w:val="0"/>
                <w:color w:val="000000"/>
                <w:sz w:val="19"/>
              </w:rPr>
              <w:t>EDA đọc train/val/test — cỡ tập và phân bố lớp đều đổi. Phải chạy lại src/eda/queries.py rồi plots.py.</w:t>
            </w:r>
          </w:p>
        </w:tc>
      </w:tr>
      <w:tr>
        <w:tc>
          <w:tcPr>
            <w:tcW w:type="dxa" w:w="3402"/>
          </w:tcPr>
          <w:p>
            <w:pPr>
              <w:spacing w:after="20"/>
            </w:pPr>
            <w:r>
              <w:rPr>
                <w:rFonts w:ascii="Calibri" w:hAnsi="Calibri" w:cs="Calibri" w:eastAsia="Calibri"/>
                <w:b w:val="0"/>
                <w:i w:val="0"/>
                <w:color w:val="000000"/>
                <w:sz w:val="19"/>
              </w:rPr>
              <w:t>outputs/streaming_summary.md</w:t>
            </w:r>
          </w:p>
        </w:tc>
        <w:tc>
          <w:tcPr>
            <w:tcW w:type="dxa" w:w="6236"/>
          </w:tcPr>
          <w:p>
            <w:pPr>
              <w:spacing w:after="20"/>
            </w:pPr>
            <w:r>
              <w:rPr>
                <w:rFonts w:ascii="Calibri" w:hAnsi="Calibri" w:cs="Calibri" w:eastAsia="Calibri"/>
                <w:b w:val="0"/>
                <w:i w:val="0"/>
                <w:color w:val="000000"/>
                <w:sz w:val="19"/>
              </w:rPr>
              <w:t>Số liệu luồng Task 8 sinh từ mô hình cũ trên tập test cũ.</w:t>
            </w:r>
          </w:p>
        </w:tc>
      </w:tr>
      <w:tr>
        <w:tc>
          <w:tcPr>
            <w:tcW w:type="dxa" w:w="3402"/>
          </w:tcPr>
          <w:p>
            <w:pPr>
              <w:spacing w:after="20"/>
            </w:pPr>
            <w:r>
              <w:rPr>
                <w:rFonts w:ascii="Calibri" w:hAnsi="Calibri" w:cs="Calibri" w:eastAsia="Calibri"/>
                <w:b w:val="0"/>
                <w:i w:val="0"/>
                <w:color w:val="000000"/>
                <w:sz w:val="19"/>
              </w:rPr>
              <w:t>tests/test_dashboard.py</w:t>
            </w:r>
          </w:p>
        </w:tc>
        <w:tc>
          <w:tcPr>
            <w:tcW w:type="dxa" w:w="6236"/>
          </w:tcPr>
          <w:p>
            <w:pPr>
              <w:spacing w:after="20"/>
            </w:pPr>
            <w:r>
              <w:rPr>
                <w:rFonts w:ascii="Calibri" w:hAnsi="Calibri" w:cs="Calibri" w:eastAsia="Calibri"/>
                <w:b w:val="0"/>
                <w:i w:val="0"/>
                <w:color w:val="000000"/>
                <w:sz w:val="19"/>
              </w:rPr>
              <w:t>Khoá cứng số liệu của lần chạy "verify1" (1 cửa sổ vượt ngưỡng, share_negative 0,3846, 13 bình luận). Model mới thì test này đổ.</w:t>
            </w:r>
          </w:p>
        </w:tc>
      </w:tr>
      <w:tr>
        <w:tc>
          <w:tcPr>
            <w:tcW w:type="dxa" w:w="3402"/>
          </w:tcPr>
          <w:p>
            <w:pPr>
              <w:spacing w:after="20"/>
            </w:pPr>
            <w:r>
              <w:rPr>
                <w:rFonts w:ascii="Calibri" w:hAnsi="Calibri" w:cs="Calibri" w:eastAsia="Calibri"/>
                <w:b w:val="0"/>
                <w:i w:val="0"/>
                <w:color w:val="000000"/>
                <w:sz w:val="19"/>
              </w:rPr>
              <w:t>config.yaml — mục eda.alert</w:t>
            </w:r>
          </w:p>
        </w:tc>
        <w:tc>
          <w:tcPr>
            <w:tcW w:type="dxa" w:w="6236"/>
          </w:tcPr>
          <w:p>
            <w:pPr>
              <w:spacing w:after="20"/>
            </w:pPr>
            <w:r>
              <w:rPr>
                <w:rFonts w:ascii="Calibri" w:hAnsi="Calibri" w:cs="Calibri" w:eastAsia="Calibri"/>
                <w:b w:val="0"/>
                <w:i w:val="0"/>
                <w:color w:val="000000"/>
                <w:sz w:val="19"/>
              </w:rPr>
              <w:t>negative_share_threshold 0,30 được suy từ tỷ lệ lớp negative của tập test cũ (0,2506 + biên 5 điểm %). Đổi tập test thì nên tính lại.</w:t>
            </w:r>
          </w:p>
        </w:tc>
      </w:tr>
      <w:tr>
        <w:tc>
          <w:tcPr>
            <w:tcW w:type="dxa" w:w="3402"/>
          </w:tcPr>
          <w:p>
            <w:pPr>
              <w:spacing w:after="20"/>
            </w:pPr>
            <w:r>
              <w:rPr>
                <w:rFonts w:ascii="Calibri" w:hAnsi="Calibri" w:cs="Calibri" w:eastAsia="Calibri"/>
                <w:b w:val="0"/>
                <w:i w:val="0"/>
                <w:color w:val="000000"/>
                <w:sz w:val="19"/>
              </w:rPr>
              <w:t>src/app/app.py — tab About</w:t>
            </w:r>
          </w:p>
        </w:tc>
        <w:tc>
          <w:tcPr>
            <w:tcW w:type="dxa" w:w="6236"/>
          </w:tcPr>
          <w:p>
            <w:pPr>
              <w:spacing w:after="20"/>
            </w:pPr>
            <w:r>
              <w:rPr>
                <w:rFonts w:ascii="Calibri" w:hAnsi="Calibri" w:cs="Calibri" w:eastAsia="Calibri"/>
                <w:b w:val="0"/>
                <w:i w:val="0"/>
                <w:color w:val="000000"/>
                <w:sz w:val="19"/>
              </w:rPr>
              <w:t>Hard-code 86% / 0,38 / 99% / +3,27 / 66% (kết quả đo của model cũ).</w:t>
            </w:r>
          </w:p>
        </w:tc>
      </w:tr>
      <w:tr>
        <w:tc>
          <w:tcPr>
            <w:tcW w:type="dxa" w:w="3402"/>
          </w:tcPr>
          <w:p>
            <w:pPr>
              <w:spacing w:after="20"/>
            </w:pPr>
            <w:r>
              <w:rPr>
                <w:rFonts w:ascii="Calibri" w:hAnsi="Calibri" w:cs="Calibri" w:eastAsia="Calibri"/>
                <w:b w:val="0"/>
                <w:i w:val="0"/>
                <w:color w:val="000000"/>
                <w:sz w:val="19"/>
              </w:rPr>
              <w:t>src/eda/plots.py</w:t>
            </w:r>
          </w:p>
        </w:tc>
        <w:tc>
          <w:tcPr>
            <w:tcW w:type="dxa" w:w="6236"/>
          </w:tcPr>
          <w:p>
            <w:pPr>
              <w:spacing w:after="20"/>
            </w:pPr>
            <w:r>
              <w:rPr>
                <w:rFonts w:ascii="Calibri" w:hAnsi="Calibri" w:cs="Calibri" w:eastAsia="Calibri"/>
                <w:b w:val="0"/>
                <w:i w:val="0"/>
                <w:color w:val="000000"/>
                <w:sz w:val="19"/>
              </w:rPr>
              <w:t>Vài con số vẽ thẳng lên hình (0,02 / 0,378 / 0,63 / 0,44).</w:t>
            </w:r>
          </w:p>
        </w:tc>
      </w:tr>
      <w:tr>
        <w:tc>
          <w:tcPr>
            <w:tcW w:type="dxa" w:w="3402"/>
          </w:tcPr>
          <w:p>
            <w:pPr>
              <w:spacing w:after="20"/>
            </w:pPr>
            <w:r>
              <w:rPr>
                <w:rFonts w:ascii="Calibri" w:hAnsi="Calibri" w:cs="Calibri" w:eastAsia="Calibri"/>
                <w:b w:val="0"/>
                <w:i w:val="0"/>
                <w:color w:val="000000"/>
                <w:sz w:val="19"/>
              </w:rPr>
              <w:t>scripts/make_pipeline_diagram.py</w:t>
            </w:r>
          </w:p>
        </w:tc>
        <w:tc>
          <w:tcPr>
            <w:tcW w:type="dxa" w:w="6236"/>
          </w:tcPr>
          <w:p>
            <w:pPr>
              <w:spacing w:after="20"/>
            </w:pPr>
            <w:r>
              <w:rPr>
                <w:rFonts w:ascii="Calibri" w:hAnsi="Calibri" w:cs="Calibri" w:eastAsia="Calibri"/>
                <w:b w:val="0"/>
                <w:i w:val="0"/>
                <w:color w:val="000000"/>
                <w:sz w:val="19"/>
              </w:rPr>
              <w:t>In "1.010.296 reviews" trên sơ đồ — con số này ĐÃ SAI SẴN 3 đơn vị so với thực tế 1.010.293.</w:t>
            </w:r>
          </w:p>
        </w:tc>
      </w:tr>
      <w:tr>
        <w:tc>
          <w:tcPr>
            <w:tcW w:type="dxa" w:w="3402"/>
          </w:tcPr>
          <w:p>
            <w:pPr>
              <w:spacing w:after="20"/>
            </w:pPr>
            <w:r>
              <w:rPr>
                <w:rFonts w:ascii="Calibri" w:hAnsi="Calibri" w:cs="Calibri" w:eastAsia="Calibri"/>
                <w:b w:val="0"/>
                <w:i w:val="0"/>
                <w:color w:val="000000"/>
                <w:sz w:val="19"/>
              </w:rPr>
              <w:t>Bản nộp trong deliverables/</w:t>
            </w:r>
          </w:p>
        </w:tc>
        <w:tc>
          <w:tcPr>
            <w:tcW w:type="dxa" w:w="6236"/>
          </w:tcPr>
          <w:p>
            <w:pPr>
              <w:spacing w:after="20"/>
            </w:pPr>
            <w:r>
              <w:rPr>
                <w:rFonts w:ascii="Calibri" w:hAnsi="Calibri" w:cs="Calibri" w:eastAsia="Calibri"/>
                <w:b w:val="0"/>
                <w:i w:val="0"/>
                <w:color w:val="000000"/>
                <w:sz w:val="19"/>
              </w:rPr>
              <w:t>Action Plan, WBS, Proposal Slides KHÔNG chứa số liệu Task 7/8 nên KHÔNG lệch.</w:t>
            </w:r>
          </w:p>
        </w:tc>
      </w:tr>
    </w:tbl>
    <w:p>
      <w:pPr>
        <w:spacing w:before="0" w:after="40"/>
      </w:pPr>
    </w:p>
    <w:p>
      <w:pPr>
        <w:spacing w:before="120" w:after="160"/>
        <w:ind w:left="170" w:right="113"/>
        <w:shd w:val="clear" w:color="auto" w:fill="FCE4E4"/>
      </w:pPr>
      <w:r>
        <w:rPr>
          <w:rFonts w:ascii="Calibri" w:hAnsi="Calibri" w:cs="Calibri" w:eastAsia="Calibri"/>
          <w:b/>
          <w:i w:val="0"/>
          <w:color w:val="000000"/>
          <w:sz w:val="20"/>
        </w:rPr>
        <w:t xml:space="preserve">CẢNH BÁO: </w:t>
      </w:r>
      <w:r>
        <w:rPr>
          <w:rFonts w:ascii="Calibri" w:hAnsi="Calibri" w:cs="Calibri" w:eastAsia="Calibri"/>
          <w:b w:val="0"/>
          <w:i w:val="0"/>
          <w:color w:val="000000"/>
          <w:sz w:val="20"/>
        </w:rPr>
        <w:t>Chạy lại luồng streaming CÙNG TÊN sẽ TRỘN kết quả của mô hình cũ với mô hình mới trong cùng một thư mục. Muốn chạy sạch thì xóa cả hai trước: checkpoints/streaming/&lt;tên&gt; và outputs/stream/&lt;tên&gt;.</w:t>
      </w:r>
    </w:p>
    <w:p>
      <w:pPr>
        <w:spacing w:before="160" w:after="40"/>
      </w:pPr>
      <w:r>
        <w:rPr>
          <w:rFonts w:ascii="Calibri" w:hAnsi="Calibri" w:cs="Calibri" w:eastAsia="Calibri"/>
          <w:b/>
          <w:i w:val="0"/>
          <w:color w:val="000000"/>
          <w:sz w:val="21"/>
        </w:rPr>
        <w:t>Và điều quan trọng nhất</w:t>
      </w:r>
    </w:p>
    <w:p>
      <w:pPr>
        <w:spacing w:before="120" w:after="160"/>
        <w:ind w:left="170" w:right="113"/>
        <w:shd w:val="clear" w:color="auto" w:fill="FCE4E4"/>
      </w:pPr>
      <w:r>
        <w:rPr>
          <w:rFonts w:ascii="Calibri" w:hAnsi="Calibri" w:cs="Calibri" w:eastAsia="Calibri"/>
          <w:b/>
          <w:i w:val="0"/>
          <w:color w:val="000000"/>
          <w:sz w:val="20"/>
        </w:rPr>
        <w:t xml:space="preserve">QUAN TRỌNG: </w:t>
      </w:r>
      <w:r>
        <w:rPr>
          <w:rFonts w:ascii="Calibri" w:hAnsi="Calibri" w:cs="Calibri" w:eastAsia="Calibri"/>
          <w:b w:val="0"/>
          <w:i w:val="0"/>
          <w:color w:val="000000"/>
          <w:sz w:val="20"/>
        </w:rPr>
        <w:t>Tập test mới là tập KHÁC. Đừng viết "macro-F1 tăng từ 0,62 lên X" như thể đo trên cùng một thước. Câu đúng là: "trên thí nghiệm mới với 64% dữ liệu và tập test ~89.000 dòng, macro-F1 là X".</w:t>
      </w:r>
    </w:p>
    <w:p>
      <w:pPr>
        <w:pStyle w:val="Heading1"/>
        <w:spacing w:before="280" w:after="120"/>
      </w:pPr>
      <w:r>
        <w:rPr>
          <w:rFonts w:ascii="Calibri" w:hAnsi="Calibri" w:cs="Calibri" w:eastAsia="Calibri"/>
          <w:b/>
          <w:i w:val="0"/>
          <w:color w:val="1F3864"/>
          <w:sz w:val="30"/>
        </w:rPr>
        <w:t>12. Xử lý sự cố</w:t>
      </w:r>
    </w:p>
    <w:tbl>
      <w:tblPr>
        <w:tblStyle w:val="TableGrid"/>
        <w:tblW w:type="auto" w:w="0"/>
        <w:jc w:val="center"/>
        <w:tblLook w:firstColumn="1" w:firstRow="1" w:lastColumn="0" w:lastRow="0" w:noHBand="0" w:noVBand="1" w:val="04A0"/>
      </w:tblPr>
      <w:tblGrid>
        <w:gridCol w:w="3213"/>
        <w:gridCol w:w="3213"/>
        <w:gridCol w:w="3213"/>
      </w:tblGrid>
      <w:tr>
        <w:trPr>
          <w:tblHeader/>
        </w:trPr>
        <w:tc>
          <w:tcPr>
            <w:tcW w:type="dxa" w:w="2268"/>
            <w:shd w:val="clear" w:color="auto" w:fill="D9D9D9"/>
          </w:tcPr>
          <w:p>
            <w:pPr>
              <w:spacing w:after="20"/>
            </w:pPr>
            <w:r>
              <w:rPr>
                <w:rFonts w:ascii="Calibri" w:hAnsi="Calibri" w:cs="Calibri" w:eastAsia="Calibri"/>
                <w:b/>
                <w:i w:val="0"/>
                <w:color w:val="000000"/>
                <w:sz w:val="19"/>
              </w:rPr>
              <w:t>Hiện tượng</w:t>
            </w:r>
          </w:p>
        </w:tc>
        <w:tc>
          <w:tcPr>
            <w:tcW w:type="dxa" w:w="2608"/>
            <w:shd w:val="clear" w:color="auto" w:fill="D9D9D9"/>
          </w:tcPr>
          <w:p>
            <w:pPr>
              <w:spacing w:after="20"/>
            </w:pPr>
            <w:r>
              <w:rPr>
                <w:rFonts w:ascii="Calibri" w:hAnsi="Calibri" w:cs="Calibri" w:eastAsia="Calibri"/>
                <w:b/>
                <w:i w:val="0"/>
                <w:color w:val="000000"/>
                <w:sz w:val="19"/>
              </w:rPr>
              <w:t>Nguyên nhân</w:t>
            </w:r>
          </w:p>
        </w:tc>
        <w:tc>
          <w:tcPr>
            <w:tcW w:type="dxa" w:w="4762"/>
            <w:shd w:val="clear" w:color="auto" w:fill="D9D9D9"/>
          </w:tcPr>
          <w:p>
            <w:pPr>
              <w:spacing w:after="20"/>
            </w:pPr>
            <w:r>
              <w:rPr>
                <w:rFonts w:ascii="Calibri" w:hAnsi="Calibri" w:cs="Calibri" w:eastAsia="Calibri"/>
                <w:b/>
                <w:i w:val="0"/>
                <w:color w:val="000000"/>
                <w:sz w:val="19"/>
              </w:rPr>
              <w:t>Cách chữa</w:t>
            </w:r>
          </w:p>
        </w:tc>
      </w:tr>
      <w:tr>
        <w:tc>
          <w:tcPr>
            <w:tcW w:type="dxa" w:w="2268"/>
          </w:tcPr>
          <w:p>
            <w:pPr>
              <w:spacing w:after="20"/>
            </w:pPr>
            <w:r>
              <w:rPr>
                <w:rFonts w:ascii="Calibri" w:hAnsi="Calibri" w:cs="Calibri" w:eastAsia="Calibri"/>
                <w:b w:val="0"/>
                <w:i w:val="0"/>
                <w:color w:val="000000"/>
                <w:sz w:val="19"/>
              </w:rPr>
              <w:t>Job bị kill, log có OutOfMemoryError hoặc máy đứng</w:t>
            </w:r>
          </w:p>
        </w:tc>
        <w:tc>
          <w:tcPr>
            <w:tcW w:type="dxa" w:w="2608"/>
          </w:tcPr>
          <w:p>
            <w:pPr>
              <w:spacing w:after="20"/>
            </w:pPr>
            <w:r>
              <w:rPr>
                <w:rFonts w:ascii="Calibri" w:hAnsi="Calibri" w:cs="Calibri" w:eastAsia="Calibri"/>
                <w:b w:val="0"/>
                <w:i w:val="0"/>
                <w:color w:val="000000"/>
                <w:sz w:val="19"/>
              </w:rPr>
              <w:t>Hết RAM — cache không vừa</w:t>
            </w:r>
          </w:p>
        </w:tc>
        <w:tc>
          <w:tcPr>
            <w:tcW w:type="dxa" w:w="4762"/>
          </w:tcPr>
          <w:p>
            <w:pPr>
              <w:spacing w:after="20"/>
            </w:pPr>
            <w:r>
              <w:rPr>
                <w:rFonts w:ascii="Calibri" w:hAnsi="Calibri" w:cs="Calibri" w:eastAsia="Calibri"/>
                <w:b w:val="0"/>
                <w:i w:val="0"/>
                <w:color w:val="000000"/>
                <w:sz w:val="19"/>
              </w:rPr>
              <w:t>Tắt demo; tăng --driver-memory lên 4g; nếu vẫn lỗi thì bỏ RandomForest: --models nb,lr,svc (RF chậm nhất — 282 s — và yếu nhất — macro-F1 trên validation 0,5343 so với 0,62-0,63 của ba mô hình kia); cuối cùng là giảm subsample_pct.</w:t>
            </w:r>
          </w:p>
        </w:tc>
      </w:tr>
      <w:tr>
        <w:tc>
          <w:tcPr>
            <w:tcW w:type="dxa" w:w="2268"/>
          </w:tcPr>
          <w:p>
            <w:pPr>
              <w:spacing w:after="20"/>
            </w:pPr>
            <w:r>
              <w:rPr>
                <w:rFonts w:ascii="Calibri" w:hAnsi="Calibri" w:cs="Calibri" w:eastAsia="Calibri"/>
                <w:b w:val="0"/>
                <w:i w:val="0"/>
                <w:color w:val="000000"/>
                <w:sz w:val="19"/>
              </w:rPr>
              <w:t>Chạy rất chậm, đĩa kêu liên tục</w:t>
            </w:r>
          </w:p>
        </w:tc>
        <w:tc>
          <w:tcPr>
            <w:tcW w:type="dxa" w:w="2608"/>
          </w:tcPr>
          <w:p>
            <w:pPr>
              <w:spacing w:after="20"/>
            </w:pPr>
            <w:r>
              <w:rPr>
                <w:rFonts w:ascii="Calibri" w:hAnsi="Calibri" w:cs="Calibri" w:eastAsia="Calibri"/>
                <w:b w:val="0"/>
                <w:i w:val="0"/>
                <w:color w:val="000000"/>
                <w:sz w:val="19"/>
              </w:rPr>
              <w:t>Spark đẩy block ra đĩa (spill)</w:t>
            </w:r>
          </w:p>
        </w:tc>
        <w:tc>
          <w:tcPr>
            <w:tcW w:type="dxa" w:w="4762"/>
          </w:tcPr>
          <w:p>
            <w:pPr>
              <w:spacing w:after="20"/>
            </w:pPr>
            <w:r>
              <w:rPr>
                <w:rFonts w:ascii="Calibri" w:hAnsi="Calibri" w:cs="Calibri" w:eastAsia="Calibri"/>
                <w:b w:val="0"/>
                <w:i w:val="0"/>
                <w:color w:val="000000"/>
                <w:sz w:val="19"/>
              </w:rPr>
              <w:t>Bình thường ở mức dữ liệu này. Kiểm df -h /home. Đừng đặt SPARK_LOCAL_DIRS vào /tmp — /tmp là tmpfs chỉ 3,6 GB. scripts/env.sh đã trỏ sẵn sang /home/hadoop/spark-tmp.</w:t>
            </w:r>
          </w:p>
        </w:tc>
      </w:tr>
      <w:tr>
        <w:tc>
          <w:tcPr>
            <w:tcW w:type="dxa" w:w="2268"/>
          </w:tcPr>
          <w:p>
            <w:pPr>
              <w:spacing w:after="20"/>
            </w:pPr>
            <w:r>
              <w:rPr>
                <w:rFonts w:ascii="Calibri" w:hAnsi="Calibri" w:cs="Calibri" w:eastAsia="Calibri"/>
                <w:b w:val="0"/>
                <w:i w:val="0"/>
                <w:color w:val="000000"/>
                <w:sz w:val="19"/>
              </w:rPr>
              <w:t>Connection refused tới localhost:9000</w:t>
            </w:r>
          </w:p>
        </w:tc>
        <w:tc>
          <w:tcPr>
            <w:tcW w:type="dxa" w:w="2608"/>
          </w:tcPr>
          <w:p>
            <w:pPr>
              <w:spacing w:after="20"/>
            </w:pPr>
            <w:r>
              <w:rPr>
                <w:rFonts w:ascii="Calibri" w:hAnsi="Calibri" w:cs="Calibri" w:eastAsia="Calibri"/>
                <w:b w:val="0"/>
                <w:i w:val="0"/>
                <w:color w:val="000000"/>
                <w:sz w:val="19"/>
              </w:rPr>
              <w:t>HDFS tắt (máy này HDFS không tự chạy lại sau reboot)</w:t>
            </w:r>
          </w:p>
        </w:tc>
        <w:tc>
          <w:tcPr>
            <w:tcW w:type="dxa" w:w="4762"/>
          </w:tcPr>
          <w:p>
            <w:pPr>
              <w:spacing w:after="20"/>
            </w:pPr>
            <w:r>
              <w:rPr>
                <w:rFonts w:ascii="Calibri" w:hAnsi="Calibri" w:cs="Calibri" w:eastAsia="Calibri"/>
                <w:b w:val="0"/>
                <w:i w:val="0"/>
                <w:color w:val="000000"/>
                <w:sz w:val="19"/>
              </w:rPr>
              <w:t>/usr/local/hadoop/sbin/start-dfs.sh — hoặc chạy spark-submit kèm --conf spark.eventLog.enabled=false. HDFS chỉ dùng cho event log, sink và checkpoint đều ở đĩa cục bộ.</w:t>
            </w:r>
          </w:p>
        </w:tc>
      </w:tr>
      <w:tr>
        <w:tc>
          <w:tcPr>
            <w:tcW w:type="dxa" w:w="2268"/>
          </w:tcPr>
          <w:p>
            <w:pPr>
              <w:spacing w:after="20"/>
            </w:pPr>
            <w:r>
              <w:rPr>
                <w:rFonts w:ascii="Calibri" w:hAnsi="Calibri" w:cs="Calibri" w:eastAsia="Calibri"/>
                <w:b w:val="0"/>
                <w:i w:val="0"/>
                <w:color w:val="000000"/>
                <w:sz w:val="19"/>
              </w:rPr>
              <w:t>SafeModeException khi tạo /spark-logs</w:t>
            </w:r>
          </w:p>
        </w:tc>
        <w:tc>
          <w:tcPr>
            <w:tcW w:type="dxa" w:w="2608"/>
          </w:tcPr>
          <w:p>
            <w:pPr>
              <w:spacing w:after="20"/>
            </w:pPr>
            <w:r>
              <w:rPr>
                <w:rFonts w:ascii="Calibri" w:hAnsi="Calibri" w:cs="Calibri" w:eastAsia="Calibri"/>
                <w:b w:val="0"/>
                <w:i w:val="0"/>
                <w:color w:val="000000"/>
                <w:sz w:val="19"/>
              </w:rPr>
              <w:t>NameNode vừa khởi động còn ở safe mode vài giây</w:t>
            </w:r>
          </w:p>
        </w:tc>
        <w:tc>
          <w:tcPr>
            <w:tcW w:type="dxa" w:w="4762"/>
          </w:tcPr>
          <w:p>
            <w:pPr>
              <w:spacing w:after="20"/>
            </w:pPr>
            <w:r>
              <w:rPr>
                <w:rFonts w:ascii="Calibri" w:hAnsi="Calibri" w:cs="Calibri" w:eastAsia="Calibri"/>
                <w:b w:val="0"/>
                <w:i w:val="0"/>
                <w:color w:val="000000"/>
                <w:sz w:val="19"/>
              </w:rPr>
              <w:t>Chờ ~30 giây rồi chạy lại. Kiểm bằng: hdfs dfsadmin -safemode get</w:t>
            </w:r>
          </w:p>
        </w:tc>
      </w:tr>
      <w:tr>
        <w:tc>
          <w:tcPr>
            <w:tcW w:type="dxa" w:w="2268"/>
          </w:tcPr>
          <w:p>
            <w:pPr>
              <w:spacing w:after="20"/>
            </w:pPr>
            <w:r>
              <w:rPr>
                <w:rFonts w:ascii="Calibri" w:hAnsi="Calibri" w:cs="Calibri" w:eastAsia="Calibri"/>
                <w:b w:val="0"/>
                <w:i w:val="0"/>
                <w:color w:val="000000"/>
                <w:sz w:val="19"/>
              </w:rPr>
              <w:t>ModelNotFound / lỗi đường dẫn khi nạp model</w:t>
            </w:r>
          </w:p>
        </w:tc>
        <w:tc>
          <w:tcPr>
            <w:tcW w:type="dxa" w:w="2608"/>
          </w:tcPr>
          <w:p>
            <w:pPr>
              <w:spacing w:after="20"/>
            </w:pPr>
            <w:r>
              <w:rPr>
                <w:rFonts w:ascii="Calibri" w:hAnsi="Calibri" w:cs="Calibri" w:eastAsia="Calibri"/>
                <w:b w:val="0"/>
                <w:i w:val="0"/>
                <w:color w:val="000000"/>
                <w:sz w:val="19"/>
              </w:rPr>
              <w:t>Thiếu tiền tố file:// — máy này HDFS là default FS</w:t>
            </w:r>
          </w:p>
        </w:tc>
        <w:tc>
          <w:tcPr>
            <w:tcW w:type="dxa" w:w="4762"/>
          </w:tcPr>
          <w:p>
            <w:pPr>
              <w:spacing w:after="20"/>
            </w:pPr>
            <w:r>
              <w:rPr>
                <w:rFonts w:ascii="Calibri" w:hAnsi="Calibri" w:cs="Calibri" w:eastAsia="Calibri"/>
                <w:b w:val="0"/>
                <w:i w:val="0"/>
                <w:color w:val="000000"/>
                <w:sz w:val="19"/>
              </w:rPr>
              <w:t>Luôn dùng PipelineModel.load("file://" + đường_dẫn_tuyệt_đối)</w:t>
            </w:r>
          </w:p>
        </w:tc>
      </w:tr>
      <w:tr>
        <w:tc>
          <w:tcPr>
            <w:tcW w:type="dxa" w:w="2268"/>
          </w:tcPr>
          <w:p>
            <w:pPr>
              <w:spacing w:after="20"/>
            </w:pPr>
            <w:r>
              <w:rPr>
                <w:rFonts w:ascii="Calibri" w:hAnsi="Calibri" w:cs="Calibri" w:eastAsia="Calibri"/>
                <w:b w:val="0"/>
                <w:i w:val="0"/>
                <w:color w:val="000000"/>
                <w:sz w:val="19"/>
              </w:rPr>
              <w:t>AssertionError: có phim nằm ở nhiều tập</w:t>
            </w:r>
          </w:p>
        </w:tc>
        <w:tc>
          <w:tcPr>
            <w:tcW w:type="dxa" w:w="2608"/>
          </w:tcPr>
          <w:p>
            <w:pPr>
              <w:spacing w:after="20"/>
            </w:pPr>
            <w:r>
              <w:rPr>
                <w:rFonts w:ascii="Calibri" w:hAnsi="Calibri" w:cs="Calibri" w:eastAsia="Calibri"/>
                <w:b w:val="0"/>
                <w:i w:val="0"/>
                <w:color w:val="000000"/>
                <w:sz w:val="19"/>
              </w:rPr>
              <w:t>assert movie_leak == 0 nổ</w:t>
            </w:r>
          </w:p>
        </w:tc>
        <w:tc>
          <w:tcPr>
            <w:tcW w:type="dxa" w:w="4762"/>
          </w:tcPr>
          <w:p>
            <w:pPr>
              <w:spacing w:after="20"/>
            </w:pPr>
            <w:r>
              <w:rPr>
                <w:rFonts w:ascii="Calibri" w:hAnsi="Calibri" w:cs="Calibri" w:eastAsia="Calibri"/>
                <w:b w:val="0"/>
                <w:i w:val="0"/>
                <w:color w:val="000000"/>
                <w:sz w:val="19"/>
              </w:rPr>
              <w:t>Đọc dòng log ngay TRƯỚC đó để biết bước nào lệch. Thường là do chạy prepare.py hai lần đan xen hoặc seed bị đổi.</w:t>
            </w:r>
          </w:p>
        </w:tc>
      </w:tr>
      <w:tr>
        <w:tc>
          <w:tcPr>
            <w:tcW w:type="dxa" w:w="2268"/>
          </w:tcPr>
          <w:p>
            <w:pPr>
              <w:spacing w:after="20"/>
            </w:pPr>
            <w:r>
              <w:rPr>
                <w:rFonts w:ascii="Calibri" w:hAnsi="Calibri" w:cs="Calibri" w:eastAsia="Calibri"/>
                <w:b w:val="0"/>
                <w:i w:val="0"/>
                <w:color w:val="000000"/>
                <w:sz w:val="19"/>
              </w:rPr>
              <w:t>pytest đổ ở test_dashboard.py</w:t>
            </w:r>
          </w:p>
        </w:tc>
        <w:tc>
          <w:tcPr>
            <w:tcW w:type="dxa" w:w="2608"/>
          </w:tcPr>
          <w:p>
            <w:pPr>
              <w:spacing w:after="20"/>
            </w:pPr>
            <w:r>
              <w:rPr>
                <w:rFonts w:ascii="Calibri" w:hAnsi="Calibri" w:cs="Calibri" w:eastAsia="Calibri"/>
                <w:b w:val="0"/>
                <w:i w:val="0"/>
                <w:color w:val="000000"/>
                <w:sz w:val="19"/>
              </w:rPr>
              <w:t>Test khoá số liệu của lần chạy verify1 (Task 8)</w:t>
            </w:r>
          </w:p>
        </w:tc>
        <w:tc>
          <w:tcPr>
            <w:tcW w:type="dxa" w:w="4762"/>
          </w:tcPr>
          <w:p>
            <w:pPr>
              <w:spacing w:after="20"/>
            </w:pPr>
            <w:r>
              <w:rPr>
                <w:rFonts w:ascii="Calibri" w:hAnsi="Calibri" w:cs="Calibri" w:eastAsia="Calibri"/>
                <w:b w:val="0"/>
                <w:i w:val="0"/>
                <w:color w:val="000000"/>
                <w:sz w:val="19"/>
              </w:rPr>
              <w:t>Đúng như dự kiến sau khi đổi model — xem Mục 11. Phải chạy lại luồng streaming và cập nhật số trong test.</w:t>
            </w:r>
          </w:p>
        </w:tc>
      </w:tr>
      <w:tr>
        <w:tc>
          <w:tcPr>
            <w:tcW w:type="dxa" w:w="2268"/>
          </w:tcPr>
          <w:p>
            <w:pPr>
              <w:spacing w:after="20"/>
            </w:pPr>
            <w:r>
              <w:rPr>
                <w:rFonts w:ascii="Calibri" w:hAnsi="Calibri" w:cs="Calibri" w:eastAsia="Calibri"/>
                <w:b w:val="0"/>
                <w:i w:val="0"/>
                <w:color w:val="000000"/>
                <w:sz w:val="19"/>
              </w:rPr>
              <w:t>Colab: java: command not found</w:t>
            </w:r>
          </w:p>
        </w:tc>
        <w:tc>
          <w:tcPr>
            <w:tcW w:type="dxa" w:w="2608"/>
          </w:tcPr>
          <w:p>
            <w:pPr>
              <w:spacing w:after="20"/>
            </w:pPr>
            <w:r>
              <w:rPr>
                <w:rFonts w:ascii="Calibri" w:hAnsi="Calibri" w:cs="Calibri" w:eastAsia="Calibri"/>
                <w:b w:val="0"/>
                <w:i w:val="0"/>
                <w:color w:val="000000"/>
                <w:sz w:val="19"/>
              </w:rPr>
              <w:t>Runtime hiếm khi thiếu Java, nhưng có thể</w:t>
            </w:r>
          </w:p>
        </w:tc>
        <w:tc>
          <w:tcPr>
            <w:tcW w:type="dxa" w:w="4762"/>
          </w:tcPr>
          <w:p>
            <w:pPr>
              <w:spacing w:after="20"/>
            </w:pPr>
            <w:r>
              <w:rPr>
                <w:rFonts w:ascii="Calibri" w:hAnsi="Calibri" w:cs="Calibri" w:eastAsia="Calibri"/>
                <w:b w:val="0"/>
                <w:i w:val="0"/>
                <w:color w:val="000000"/>
                <w:sz w:val="19"/>
              </w:rPr>
              <w:t>Chạy: !apt-get install -y openjdk-17-jdk-headless, rồi kiểm lại bằng java -version trước khi cài pyspark.</w:t>
            </w:r>
          </w:p>
        </w:tc>
      </w:tr>
      <w:tr>
        <w:tc>
          <w:tcPr>
            <w:tcW w:type="dxa" w:w="2268"/>
          </w:tcPr>
          <w:p>
            <w:pPr>
              <w:spacing w:after="20"/>
            </w:pPr>
            <w:r>
              <w:rPr>
                <w:rFonts w:ascii="Calibri" w:hAnsi="Calibri" w:cs="Calibri" w:eastAsia="Calibri"/>
                <w:b w:val="0"/>
                <w:i w:val="0"/>
                <w:color w:val="000000"/>
                <w:sz w:val="19"/>
              </w:rPr>
              <w:t>Colab: phiên bị ngắt giữa lúc huấn luyện</w:t>
            </w:r>
          </w:p>
        </w:tc>
        <w:tc>
          <w:tcPr>
            <w:tcW w:type="dxa" w:w="2608"/>
          </w:tcPr>
          <w:p>
            <w:pPr>
              <w:spacing w:after="20"/>
            </w:pPr>
            <w:r>
              <w:rPr>
                <w:rFonts w:ascii="Calibri" w:hAnsi="Calibri" w:cs="Calibri" w:eastAsia="Calibri"/>
                <w:b w:val="0"/>
                <w:i w:val="0"/>
                <w:color w:val="000000"/>
                <w:sz w:val="19"/>
              </w:rPr>
              <w:t>Hết 12 giờ, hoặc để yên quá ~90 phút không thao tác</w:t>
            </w:r>
          </w:p>
        </w:tc>
        <w:tc>
          <w:tcPr>
            <w:tcW w:type="dxa" w:w="4762"/>
          </w:tcPr>
          <w:p>
            <w:pPr>
              <w:spacing w:after="20"/>
            </w:pPr>
            <w:r>
              <w:rPr>
                <w:rFonts w:ascii="Calibri" w:hAnsi="Calibri" w:cs="Calibri" w:eastAsia="Calibri"/>
                <w:b w:val="0"/>
                <w:i w:val="0"/>
                <w:color w:val="000000"/>
                <w:sz w:val="19"/>
              </w:rPr>
              <w:t>Không có cách chạy tiếp — phải chạy lại từ đầu. Phòng ngừa: giữ tab mở, thỉnh thoảng bấm vào trang, và cân nhắc hạ subsample_pct xuống để job ngắn hơn vừa một phiên.</w:t>
            </w:r>
          </w:p>
        </w:tc>
      </w:tr>
      <w:tr>
        <w:tc>
          <w:tcPr>
            <w:tcW w:type="dxa" w:w="2268"/>
          </w:tcPr>
          <w:p>
            <w:pPr>
              <w:spacing w:after="20"/>
            </w:pPr>
            <w:r>
              <w:rPr>
                <w:rFonts w:ascii="Calibri" w:hAnsi="Calibri" w:cs="Calibri" w:eastAsia="Calibri"/>
                <w:b w:val="0"/>
                <w:i w:val="0"/>
                <w:color w:val="000000"/>
                <w:sz w:val="19"/>
              </w:rPr>
              <w:t>Colab: model mang về nhưng dashboard không thấy</w:t>
            </w:r>
          </w:p>
        </w:tc>
        <w:tc>
          <w:tcPr>
            <w:tcW w:type="dxa" w:w="2608"/>
          </w:tcPr>
          <w:p>
            <w:pPr>
              <w:spacing w:after="20"/>
            </w:pPr>
            <w:r>
              <w:rPr>
                <w:rFonts w:ascii="Calibri" w:hAnsi="Calibri" w:cs="Calibri" w:eastAsia="Calibri"/>
                <w:b w:val="0"/>
                <w:i w:val="0"/>
                <w:color w:val="000000"/>
                <w:sz w:val="19"/>
              </w:rPr>
              <w:t>Zip được giải nén sai vị trí</w:t>
            </w:r>
          </w:p>
        </w:tc>
        <w:tc>
          <w:tcPr>
            <w:tcW w:type="dxa" w:w="4762"/>
          </w:tcPr>
          <w:p>
            <w:pPr>
              <w:spacing w:after="20"/>
            </w:pPr>
            <w:r>
              <w:rPr>
                <w:rFonts w:ascii="Calibri" w:hAnsi="Calibri" w:cs="Calibri" w:eastAsia="Calibri"/>
                <w:b w:val="0"/>
                <w:i w:val="0"/>
                <w:color w:val="000000"/>
                <w:sz w:val="19"/>
              </w:rPr>
              <w:t>Cấu trúc giải nén phải khớp thư mục gốc dự án. Kiểm bằng cách đếm thư mục stages/ bên trong sentiment_pipeline — phải thấy đủ 7 bước.</w:t>
            </w:r>
          </w:p>
        </w:tc>
      </w:tr>
      <w:tr>
        <w:tc>
          <w:tcPr>
            <w:tcW w:type="dxa" w:w="2268"/>
          </w:tcPr>
          <w:p>
            <w:pPr>
              <w:spacing w:after="20"/>
            </w:pPr>
            <w:r>
              <w:rPr>
                <w:rFonts w:ascii="Calibri" w:hAnsi="Calibri" w:cs="Calibri" w:eastAsia="Calibri"/>
                <w:b w:val="0"/>
                <w:i w:val="0"/>
                <w:color w:val="000000"/>
                <w:sz w:val="19"/>
              </w:rPr>
              <w:t>Laptop: lỗi liên quan winutils.exe hoặc HADOOP_HOME</w:t>
            </w:r>
          </w:p>
        </w:tc>
        <w:tc>
          <w:tcPr>
            <w:tcW w:type="dxa" w:w="2608"/>
          </w:tcPr>
          <w:p>
            <w:pPr>
              <w:spacing w:after="20"/>
            </w:pPr>
            <w:r>
              <w:rPr>
                <w:rFonts w:ascii="Calibri" w:hAnsi="Calibri" w:cs="Calibri" w:eastAsia="Calibri"/>
                <w:b w:val="0"/>
                <w:i w:val="0"/>
                <w:color w:val="000000"/>
                <w:sz w:val="19"/>
              </w:rPr>
              <w:t>PySpark chạy trực tiếp trên Windows</w:t>
            </w:r>
          </w:p>
        </w:tc>
        <w:tc>
          <w:tcPr>
            <w:tcW w:type="dxa" w:w="4762"/>
          </w:tcPr>
          <w:p>
            <w:pPr>
              <w:spacing w:after="20"/>
            </w:pPr>
            <w:r>
              <w:rPr>
                <w:rFonts w:ascii="Calibri" w:hAnsi="Calibri" w:cs="Calibri" w:eastAsia="Calibri"/>
                <w:b w:val="0"/>
                <w:i w:val="0"/>
                <w:color w:val="000000"/>
                <w:sz w:val="19"/>
              </w:rPr>
              <w:t>Dùng WSL2 thay vì chạy trên Windows (Mục 8.2). Đây là đường đi ít ma sát nhất và tôi chưa kiểm chứng cách chữa winutils trên Windows thật.</w:t>
            </w:r>
          </w:p>
        </w:tc>
      </w:tr>
    </w:tbl>
    <w:p>
      <w:pPr>
        <w:spacing w:before="0" w:after="40"/>
      </w:pPr>
    </w:p>
    <w:p>
      <w:pPr>
        <w:pStyle w:val="Heading1"/>
        <w:spacing w:before="280" w:after="120"/>
      </w:pPr>
      <w:r>
        <w:rPr>
          <w:rFonts w:ascii="Calibri" w:hAnsi="Calibri" w:cs="Calibri" w:eastAsia="Calibri"/>
          <w:b/>
          <w:i w:val="0"/>
          <w:color w:val="1F3864"/>
          <w:sz w:val="30"/>
        </w:rPr>
        <w:t>13. Phụ lục — bảng tra nhanh</w:t>
      </w:r>
    </w:p>
    <w:p>
      <w:pPr>
        <w:spacing w:before="0" w:after="40"/>
      </w:pPr>
      <w:r>
        <w:rPr>
          <w:rFonts w:ascii="Calibri" w:hAnsi="Calibri" w:cs="Calibri" w:eastAsia="Calibri"/>
          <w:b/>
          <w:i w:val="0"/>
          <w:color w:val="000000"/>
          <w:sz w:val="21"/>
        </w:rPr>
        <w:t>Toàn bộ quy trình trên MÁY ẢO (Đường A), từ đầu đến khi có mô hình mới</w:t>
      </w:r>
    </w:p>
    <w:p>
      <w:pPr>
        <w:spacing w:before="80" w:after="0" w:line="240" w:lineRule="auto"/>
        <w:ind w:left="170" w:right="113"/>
        <w:shd w:val="clear" w:color="auto" w:fill="F2F2F2"/>
      </w:pPr>
      <w:r>
        <w:rPr>
          <w:rFonts w:ascii="Courier New" w:hAnsi="Courier New" w:cs="Courier New" w:eastAsia="Courier New"/>
          <w:b w:val="0"/>
          <w:i w:val="0"/>
          <w:color w:val="000000"/>
          <w:sz w:val="17"/>
        </w:rPr>
        <w:t>cd /home/hadoop/capstone &amp;&amp; source scripts/env.sh</w:t>
      </w:r>
    </w:p>
    <w:p>
      <w:pPr>
        <w:spacing w:before="0" w:after="0" w:line="240" w:lineRule="auto"/>
        <w:ind w:left="170" w:right="113"/>
        <w:shd w:val="clear" w:color="auto" w:fill="F2F2F2"/>
      </w:pPr>
      <w:r>
        <w:rPr>
          <w:rFonts w:ascii="Courier New" w:hAnsi="Courier New" w:cs="Courier New" w:eastAsia="Courier New"/>
          <w:b w:val="0"/>
          <w:i w:val="0"/>
          <w:color w:val="000000"/>
          <w:sz w:val="17"/>
        </w:rPr>
        <w:t xml:space="preserve"> </w:t>
      </w:r>
    </w:p>
    <w:p>
      <w:pPr>
        <w:spacing w:before="0" w:after="0" w:line="240" w:lineRule="auto"/>
        <w:ind w:left="170" w:right="113"/>
        <w:shd w:val="clear" w:color="auto" w:fill="F2F2F2"/>
      </w:pPr>
      <w:r>
        <w:rPr>
          <w:rFonts w:ascii="Courier New" w:hAnsi="Courier New" w:cs="Courier New" w:eastAsia="Courier New"/>
          <w:b w:val="0"/>
          <w:i w:val="0"/>
          <w:color w:val="000000"/>
          <w:sz w:val="17"/>
        </w:rPr>
        <w:t># 0. Tắt demo + sao lưu</w:t>
      </w:r>
    </w:p>
    <w:p>
      <w:pPr>
        <w:spacing w:before="0" w:after="0" w:line="240" w:lineRule="auto"/>
        <w:ind w:left="170" w:right="113"/>
        <w:shd w:val="clear" w:color="auto" w:fill="F2F2F2"/>
      </w:pPr>
      <w:r>
        <w:rPr>
          <w:rFonts w:ascii="Courier New" w:hAnsi="Courier New" w:cs="Courier New" w:eastAsia="Courier New"/>
          <w:b w:val="0"/>
          <w:i w:val="0"/>
          <w:color w:val="000000"/>
          <w:sz w:val="17"/>
        </w:rPr>
        <w:t>bash scripts/run_demo.sh --stop</w:t>
      </w:r>
    </w:p>
    <w:p>
      <w:pPr>
        <w:spacing w:before="0" w:after="0" w:line="240" w:lineRule="auto"/>
        <w:ind w:left="170" w:right="113"/>
        <w:shd w:val="clear" w:color="auto" w:fill="F2F2F2"/>
      </w:pPr>
      <w:r>
        <w:rPr>
          <w:rFonts w:ascii="Courier New" w:hAnsi="Courier New" w:cs="Courier New" w:eastAsia="Courier New"/>
          <w:b w:val="0"/>
          <w:i w:val="0"/>
          <w:color w:val="000000"/>
          <w:sz w:val="17"/>
        </w:rPr>
        <w:t>mkdir -p data/processed/_backup_20pct</w:t>
      </w:r>
    </w:p>
    <w:p>
      <w:pPr>
        <w:spacing w:before="0" w:after="0" w:line="240" w:lineRule="auto"/>
        <w:ind w:left="170" w:right="113"/>
        <w:shd w:val="clear" w:color="auto" w:fill="F2F2F2"/>
      </w:pPr>
      <w:r>
        <w:rPr>
          <w:rFonts w:ascii="Courier New" w:hAnsi="Courier New" w:cs="Courier New" w:eastAsia="Courier New"/>
          <w:b w:val="0"/>
          <w:i w:val="0"/>
          <w:color w:val="000000"/>
          <w:sz w:val="17"/>
        </w:rPr>
        <w:t>cp -a data/processed/*.parquet data/processed/imdb_jsonl \</w:t>
      </w:r>
    </w:p>
    <w:p>
      <w:pPr>
        <w:spacing w:before="0" w:after="0" w:line="240" w:lineRule="auto"/>
        <w:ind w:left="170" w:right="113"/>
        <w:shd w:val="clear" w:color="auto" w:fill="F2F2F2"/>
      </w:pPr>
      <w:r>
        <w:rPr>
          <w:rFonts w:ascii="Courier New" w:hAnsi="Courier New" w:cs="Courier New" w:eastAsia="Courier New"/>
          <w:b w:val="0"/>
          <w:i w:val="0"/>
          <w:color w:val="000000"/>
          <w:sz w:val="17"/>
        </w:rPr>
        <w:t xml:space="preserve">      data/processed/_backup_20pct/</w:t>
      </w:r>
    </w:p>
    <w:p>
      <w:pPr>
        <w:spacing w:before="0" w:after="0" w:line="240" w:lineRule="auto"/>
        <w:ind w:left="170" w:right="113"/>
        <w:shd w:val="clear" w:color="auto" w:fill="F2F2F2"/>
      </w:pPr>
      <w:r>
        <w:rPr>
          <w:rFonts w:ascii="Courier New" w:hAnsi="Courier New" w:cs="Courier New" w:eastAsia="Courier New"/>
          <w:b w:val="0"/>
          <w:i w:val="0"/>
          <w:color w:val="000000"/>
          <w:sz w:val="17"/>
        </w:rPr>
        <w:t xml:space="preserve"> </w:t>
      </w:r>
    </w:p>
    <w:p>
      <w:pPr>
        <w:spacing w:before="0" w:after="0" w:line="240" w:lineRule="auto"/>
        <w:ind w:left="170" w:right="113"/>
        <w:shd w:val="clear" w:color="auto" w:fill="F2F2F2"/>
      </w:pPr>
      <w:r>
        <w:rPr>
          <w:rFonts w:ascii="Courier New" w:hAnsi="Courier New" w:cs="Courier New" w:eastAsia="Courier New"/>
          <w:b w:val="0"/>
          <w:i w:val="0"/>
          <w:color w:val="000000"/>
          <w:sz w:val="17"/>
        </w:rPr>
        <w:t># 1. Kiểm tỷ lệ trong config.yaml (prepare.subsample_pct: 64)</w:t>
      </w:r>
    </w:p>
    <w:p>
      <w:pPr>
        <w:spacing w:before="0" w:after="0" w:line="240" w:lineRule="auto"/>
        <w:ind w:left="170" w:right="113"/>
        <w:shd w:val="clear" w:color="auto" w:fill="F2F2F2"/>
      </w:pPr>
      <w:r>
        <w:rPr>
          <w:rFonts w:ascii="Courier New" w:hAnsi="Courier New" w:cs="Courier New" w:eastAsia="Courier New"/>
          <w:b w:val="0"/>
          <w:i w:val="0"/>
          <w:color w:val="000000"/>
          <w:sz w:val="17"/>
        </w:rPr>
        <w:t xml:space="preserve"> </w:t>
      </w:r>
    </w:p>
    <w:p>
      <w:pPr>
        <w:spacing w:before="0" w:after="0" w:line="240" w:lineRule="auto"/>
        <w:ind w:left="170" w:right="113"/>
        <w:shd w:val="clear" w:color="auto" w:fill="F2F2F2"/>
      </w:pPr>
      <w:r>
        <w:rPr>
          <w:rFonts w:ascii="Courier New" w:hAnsi="Courier New" w:cs="Courier New" w:eastAsia="Courier New"/>
          <w:b w:val="0"/>
          <w:i w:val="0"/>
          <w:color w:val="000000"/>
          <w:sz w:val="17"/>
        </w:rPr>
        <w:t># 2. prepare.py — thử rồi thật</w:t>
      </w:r>
    </w:p>
    <w:p>
      <w:pPr>
        <w:spacing w:before="0" w:after="0" w:line="240" w:lineRule="auto"/>
        <w:ind w:left="170" w:right="113"/>
        <w:shd w:val="clear" w:color="auto" w:fill="F2F2F2"/>
      </w:pPr>
      <w:r>
        <w:rPr>
          <w:rFonts w:ascii="Courier New" w:hAnsi="Courier New" w:cs="Courier New" w:eastAsia="Courier New"/>
          <w:b w:val="0"/>
          <w:i w:val="0"/>
          <w:color w:val="000000"/>
          <w:sz w:val="17"/>
        </w:rPr>
        <w:t>PYSPARK_DRIVER_PYTHON=$VENV_PY PYSPARK_PYTHON=$VENV_PY spark-submit \</w:t>
      </w:r>
    </w:p>
    <w:p>
      <w:pPr>
        <w:spacing w:before="0" w:after="0" w:line="240" w:lineRule="auto"/>
        <w:ind w:left="170" w:right="113"/>
        <w:shd w:val="clear" w:color="auto" w:fill="F2F2F2"/>
      </w:pPr>
      <w:r>
        <w:rPr>
          <w:rFonts w:ascii="Courier New" w:hAnsi="Courier New" w:cs="Courier New" w:eastAsia="Courier New"/>
          <w:b w:val="0"/>
          <w:i w:val="0"/>
          <w:color w:val="000000"/>
          <w:sz w:val="17"/>
        </w:rPr>
        <w:t xml:space="preserve">    --driver-memory 2g --master 'local[2]' src/training/prepare.py --sample 20000</w:t>
      </w:r>
    </w:p>
    <w:p>
      <w:pPr>
        <w:spacing w:before="0" w:after="0" w:line="240" w:lineRule="auto"/>
        <w:ind w:left="170" w:right="113"/>
        <w:shd w:val="clear" w:color="auto" w:fill="F2F2F2"/>
      </w:pPr>
      <w:r>
        <w:rPr>
          <w:rFonts w:ascii="Courier New" w:hAnsi="Courier New" w:cs="Courier New" w:eastAsia="Courier New"/>
          <w:b w:val="0"/>
          <w:i w:val="0"/>
          <w:color w:val="000000"/>
          <w:sz w:val="17"/>
        </w:rPr>
        <w:t>PYSPARK_DRIVER_PYTHON=$VENV_PY PYSPARK_PYTHON=$VENV_PY spark-submit \</w:t>
      </w:r>
    </w:p>
    <w:p>
      <w:pPr>
        <w:spacing w:before="0" w:after="0" w:line="240" w:lineRule="auto"/>
        <w:ind w:left="170" w:right="113"/>
        <w:shd w:val="clear" w:color="auto" w:fill="F2F2F2"/>
      </w:pPr>
      <w:r>
        <w:rPr>
          <w:rFonts w:ascii="Courier New" w:hAnsi="Courier New" w:cs="Courier New" w:eastAsia="Courier New"/>
          <w:b w:val="0"/>
          <w:i w:val="0"/>
          <w:color w:val="000000"/>
          <w:sz w:val="17"/>
        </w:rPr>
        <w:t xml:space="preserve">    --driver-memory 2g --master 'local[2]' src/training/prepare.py</w:t>
      </w:r>
    </w:p>
    <w:p>
      <w:pPr>
        <w:spacing w:before="0" w:after="0" w:line="240" w:lineRule="auto"/>
        <w:ind w:left="170" w:right="113"/>
        <w:shd w:val="clear" w:color="auto" w:fill="F2F2F2"/>
      </w:pPr>
      <w:r>
        <w:rPr>
          <w:rFonts w:ascii="Courier New" w:hAnsi="Courier New" w:cs="Courier New" w:eastAsia="Courier New"/>
          <w:b w:val="0"/>
          <w:i w:val="0"/>
          <w:color w:val="000000"/>
          <w:sz w:val="17"/>
        </w:rPr>
        <w:t xml:space="preserve"> </w:t>
      </w:r>
    </w:p>
    <w:p>
      <w:pPr>
        <w:spacing w:before="0" w:after="0" w:line="240" w:lineRule="auto"/>
        <w:ind w:left="170" w:right="113"/>
        <w:shd w:val="clear" w:color="auto" w:fill="F2F2F2"/>
      </w:pPr>
      <w:r>
        <w:rPr>
          <w:rFonts w:ascii="Courier New" w:hAnsi="Courier New" w:cs="Courier New" w:eastAsia="Courier New"/>
          <w:b w:val="0"/>
          <w:i w:val="0"/>
          <w:color w:val="000000"/>
          <w:sz w:val="17"/>
        </w:rPr>
        <w:t># 3. train.py — thử rồi thật (chạy thật ~45-60 phút)</w:t>
      </w:r>
    </w:p>
    <w:p>
      <w:pPr>
        <w:spacing w:before="0" w:after="0" w:line="240" w:lineRule="auto"/>
        <w:ind w:left="170" w:right="113"/>
        <w:shd w:val="clear" w:color="auto" w:fill="F2F2F2"/>
      </w:pPr>
      <w:r>
        <w:rPr>
          <w:rFonts w:ascii="Courier New" w:hAnsi="Courier New" w:cs="Courier New" w:eastAsia="Courier New"/>
          <w:b w:val="0"/>
          <w:i w:val="0"/>
          <w:color w:val="000000"/>
          <w:sz w:val="17"/>
        </w:rPr>
        <w:t>PYSPARK_DRIVER_PYTHON=$VENV_PY PYSPARK_PYTHON=$VENV_PY spark-submit \</w:t>
      </w:r>
    </w:p>
    <w:p>
      <w:pPr>
        <w:spacing w:before="0" w:after="0" w:line="240" w:lineRule="auto"/>
        <w:ind w:left="170" w:right="113"/>
        <w:shd w:val="clear" w:color="auto" w:fill="F2F2F2"/>
      </w:pPr>
      <w:r>
        <w:rPr>
          <w:rFonts w:ascii="Courier New" w:hAnsi="Courier New" w:cs="Courier New" w:eastAsia="Courier New"/>
          <w:b w:val="0"/>
          <w:i w:val="0"/>
          <w:color w:val="000000"/>
          <w:sz w:val="17"/>
        </w:rPr>
        <w:t xml:space="preserve">    --driver-memory 2g --master 'local[2]' src/training/train.py --sample 20000</w:t>
      </w:r>
    </w:p>
    <w:p>
      <w:pPr>
        <w:spacing w:before="0" w:after="0" w:line="240" w:lineRule="auto"/>
        <w:ind w:left="170" w:right="113"/>
        <w:shd w:val="clear" w:color="auto" w:fill="F2F2F2"/>
      </w:pPr>
      <w:r>
        <w:rPr>
          <w:rFonts w:ascii="Courier New" w:hAnsi="Courier New" w:cs="Courier New" w:eastAsia="Courier New"/>
          <w:b w:val="0"/>
          <w:i w:val="0"/>
          <w:color w:val="000000"/>
          <w:sz w:val="17"/>
        </w:rPr>
        <w:t>PYSPARK_DRIVER_PYTHON=$VENV_PY PYSPARK_PYTHON=$VENV_PY spark-submit \</w:t>
      </w:r>
    </w:p>
    <w:p>
      <w:pPr>
        <w:spacing w:before="0" w:after="0" w:line="240" w:lineRule="auto"/>
        <w:ind w:left="170" w:right="113"/>
        <w:shd w:val="clear" w:color="auto" w:fill="F2F2F2"/>
      </w:pPr>
      <w:r>
        <w:rPr>
          <w:rFonts w:ascii="Courier New" w:hAnsi="Courier New" w:cs="Courier New" w:eastAsia="Courier New"/>
          <w:b w:val="0"/>
          <w:i w:val="0"/>
          <w:color w:val="000000"/>
          <w:sz w:val="17"/>
        </w:rPr>
        <w:t xml:space="preserve">    --driver-memory 4g --master 'local[2]' src/training/train.py</w:t>
      </w:r>
    </w:p>
    <w:p>
      <w:pPr>
        <w:spacing w:before="0" w:after="0" w:line="240" w:lineRule="auto"/>
        <w:ind w:left="170" w:right="113"/>
        <w:shd w:val="clear" w:color="auto" w:fill="F2F2F2"/>
      </w:pPr>
      <w:r>
        <w:rPr>
          <w:rFonts w:ascii="Courier New" w:hAnsi="Courier New" w:cs="Courier New" w:eastAsia="Courier New"/>
          <w:b w:val="0"/>
          <w:i w:val="0"/>
          <w:color w:val="000000"/>
          <w:sz w:val="17"/>
        </w:rPr>
        <w:t xml:space="preserve"> </w:t>
      </w:r>
    </w:p>
    <w:p>
      <w:pPr>
        <w:spacing w:before="0" w:after="0" w:line="240" w:lineRule="auto"/>
        <w:ind w:left="170" w:right="113"/>
        <w:shd w:val="clear" w:color="auto" w:fill="F2F2F2"/>
      </w:pPr>
      <w:r>
        <w:rPr>
          <w:rFonts w:ascii="Courier New" w:hAnsi="Courier New" w:cs="Courier New" w:eastAsia="Courier New"/>
          <w:b w:val="0"/>
          <w:i w:val="0"/>
          <w:color w:val="000000"/>
          <w:sz w:val="17"/>
        </w:rPr>
        <w:t># 4. Kiểm chứng</w:t>
      </w:r>
    </w:p>
    <w:p>
      <w:pPr>
        <w:spacing w:before="0" w:after="0" w:line="240" w:lineRule="auto"/>
        <w:ind w:left="170" w:right="113"/>
        <w:shd w:val="clear" w:color="auto" w:fill="F2F2F2"/>
      </w:pPr>
      <w:r>
        <w:rPr>
          <w:rFonts w:ascii="Courier New" w:hAnsi="Courier New" w:cs="Courier New" w:eastAsia="Courier New"/>
          <w:b w:val="0"/>
          <w:i w:val="0"/>
          <w:color w:val="000000"/>
          <w:sz w:val="17"/>
        </w:rPr>
        <w:t>PYSPARK_DRIVER_PYTHON=$VENV_PY PYSPARK_PYTHON=$VENV_PY spark-submit \</w:t>
      </w:r>
    </w:p>
    <w:p>
      <w:pPr>
        <w:spacing w:before="0" w:after="0" w:line="240" w:lineRule="auto"/>
        <w:ind w:left="170" w:right="113"/>
        <w:shd w:val="clear" w:color="auto" w:fill="F2F2F2"/>
      </w:pPr>
      <w:r>
        <w:rPr>
          <w:rFonts w:ascii="Courier New" w:hAnsi="Courier New" w:cs="Courier New" w:eastAsia="Courier New"/>
          <w:b w:val="0"/>
          <w:i w:val="0"/>
          <w:color w:val="000000"/>
          <w:sz w:val="17"/>
        </w:rPr>
        <w:t xml:space="preserve">    --driver-memory 2g --master 'local[2]' scripts/check_model.py</w:t>
      </w:r>
    </w:p>
    <w:p>
      <w:pPr>
        <w:spacing w:before="0" w:after="80" w:line="240" w:lineRule="auto"/>
        <w:ind w:left="170" w:right="113"/>
        <w:shd w:val="clear" w:color="auto" w:fill="F2F2F2"/>
      </w:pPr>
      <w:r>
        <w:rPr>
          <w:rFonts w:ascii="Courier New" w:hAnsi="Courier New" w:cs="Courier New" w:eastAsia="Courier New"/>
          <w:b w:val="0"/>
          <w:i w:val="0"/>
          <w:color w:val="000000"/>
          <w:sz w:val="17"/>
        </w:rPr>
        <w:t>.venv/bin/python -m pytest tests/ -q</w:t>
      </w:r>
    </w:p>
    <w:p>
      <w:pPr>
        <w:spacing w:before="160" w:after="40"/>
      </w:pPr>
      <w:r>
        <w:rPr>
          <w:rFonts w:ascii="Calibri" w:hAnsi="Calibri" w:cs="Calibri" w:eastAsia="Calibri"/>
          <w:b/>
          <w:i w:val="0"/>
          <w:color w:val="000000"/>
          <w:sz w:val="21"/>
        </w:rPr>
        <w:t>Tham số theo từng nơi chạy</w:t>
      </w:r>
    </w:p>
    <w:tbl>
      <w:tblPr>
        <w:tblStyle w:val="TableGrid"/>
        <w:tblW w:type="auto" w:w="0"/>
        <w:jc w:val="center"/>
        <w:tblLook w:firstColumn="1" w:firstRow="1" w:lastColumn="0" w:lastRow="0" w:noHBand="0" w:noVBand="1" w:val="04A0"/>
      </w:tblPr>
      <w:tblGrid>
        <w:gridCol w:w="2409"/>
        <w:gridCol w:w="2409"/>
        <w:gridCol w:w="2409"/>
        <w:gridCol w:w="2409"/>
      </w:tblGrid>
      <w:tr>
        <w:trPr>
          <w:tblHeader/>
        </w:trPr>
        <w:tc>
          <w:tcPr>
            <w:tcW w:type="dxa" w:w="1474"/>
            <w:shd w:val="clear" w:color="auto" w:fill="D9D9D9"/>
          </w:tcPr>
          <w:p>
            <w:pPr>
              <w:spacing w:after="20"/>
            </w:pPr>
            <w:r>
              <w:rPr>
                <w:rFonts w:ascii="Calibri" w:hAnsi="Calibri" w:cs="Calibri" w:eastAsia="Calibri"/>
                <w:b/>
                <w:i w:val="0"/>
                <w:color w:val="000000"/>
                <w:sz w:val="19"/>
              </w:rPr>
            </w:r>
          </w:p>
        </w:tc>
        <w:tc>
          <w:tcPr>
            <w:tcW w:type="dxa" w:w="2381"/>
            <w:shd w:val="clear" w:color="auto" w:fill="D9D9D9"/>
          </w:tcPr>
          <w:p>
            <w:pPr>
              <w:spacing w:after="20"/>
            </w:pPr>
            <w:r>
              <w:rPr>
                <w:rFonts w:ascii="Calibri" w:hAnsi="Calibri" w:cs="Calibri" w:eastAsia="Calibri"/>
                <w:b/>
                <w:i w:val="0"/>
                <w:color w:val="000000"/>
                <w:sz w:val="19"/>
              </w:rPr>
              <w:t>Đường A — máy ảo</w:t>
            </w:r>
          </w:p>
        </w:tc>
        <w:tc>
          <w:tcPr>
            <w:tcW w:type="dxa" w:w="3061"/>
            <w:shd w:val="clear" w:color="auto" w:fill="D9D9D9"/>
          </w:tcPr>
          <w:p>
            <w:pPr>
              <w:spacing w:after="20"/>
            </w:pPr>
            <w:r>
              <w:rPr>
                <w:rFonts w:ascii="Calibri" w:hAnsi="Calibri" w:cs="Calibri" w:eastAsia="Calibri"/>
                <w:b/>
                <w:i w:val="0"/>
                <w:color w:val="000000"/>
                <w:sz w:val="19"/>
              </w:rPr>
              <w:t>Đường B — Colab</w:t>
            </w:r>
          </w:p>
        </w:tc>
        <w:tc>
          <w:tcPr>
            <w:tcW w:type="dxa" w:w="2721"/>
            <w:shd w:val="clear" w:color="auto" w:fill="D9D9D9"/>
          </w:tcPr>
          <w:p>
            <w:pPr>
              <w:spacing w:after="20"/>
            </w:pPr>
            <w:r>
              <w:rPr>
                <w:rFonts w:ascii="Calibri" w:hAnsi="Calibri" w:cs="Calibri" w:eastAsia="Calibri"/>
                <w:b/>
                <w:i w:val="0"/>
                <w:color w:val="000000"/>
                <w:sz w:val="19"/>
              </w:rPr>
              <w:t>Đường C — laptop 16 GB</w:t>
            </w:r>
          </w:p>
        </w:tc>
      </w:tr>
      <w:tr>
        <w:tc>
          <w:tcPr>
            <w:tcW w:type="dxa" w:w="1474"/>
          </w:tcPr>
          <w:p>
            <w:pPr>
              <w:spacing w:after="20"/>
            </w:pPr>
            <w:r>
              <w:rPr>
                <w:rFonts w:ascii="Calibri" w:hAnsi="Calibri" w:cs="Calibri" w:eastAsia="Calibri"/>
                <w:b w:val="0"/>
                <w:i w:val="0"/>
                <w:color w:val="000000"/>
                <w:sz w:val="19"/>
              </w:rPr>
              <w:t>Cài pyspark</w:t>
            </w:r>
          </w:p>
        </w:tc>
        <w:tc>
          <w:tcPr>
            <w:tcW w:type="dxa" w:w="2381"/>
          </w:tcPr>
          <w:p>
            <w:pPr>
              <w:spacing w:after="20"/>
            </w:pPr>
            <w:r>
              <w:rPr>
                <w:rFonts w:ascii="Calibri" w:hAnsi="Calibri" w:cs="Calibri" w:eastAsia="Calibri"/>
                <w:b w:val="0"/>
                <w:i w:val="0"/>
                <w:color w:val="000000"/>
                <w:sz w:val="19"/>
              </w:rPr>
              <w:t>đã có sẵn (3.5.9)</w:t>
            </w:r>
          </w:p>
        </w:tc>
        <w:tc>
          <w:tcPr>
            <w:tcW w:type="dxa" w:w="3061"/>
          </w:tcPr>
          <w:p>
            <w:pPr>
              <w:spacing w:after="20"/>
            </w:pPr>
            <w:r>
              <w:rPr>
                <w:rFonts w:ascii="Calibri" w:hAnsi="Calibri" w:cs="Calibri" w:eastAsia="Calibri"/>
                <w:b w:val="0"/>
                <w:i w:val="0"/>
                <w:color w:val="000000"/>
                <w:sz w:val="19"/>
              </w:rPr>
              <w:t>pip install pyspark==3.5.9</w:t>
            </w:r>
          </w:p>
        </w:tc>
        <w:tc>
          <w:tcPr>
            <w:tcW w:type="dxa" w:w="2721"/>
          </w:tcPr>
          <w:p>
            <w:pPr>
              <w:spacing w:after="20"/>
            </w:pPr>
            <w:r>
              <w:rPr>
                <w:rFonts w:ascii="Calibri" w:hAnsi="Calibri" w:cs="Calibri" w:eastAsia="Calibri"/>
                <w:b w:val="0"/>
                <w:i w:val="0"/>
                <w:color w:val="000000"/>
                <w:sz w:val="19"/>
              </w:rPr>
              <w:t>pip install pyspark==3.5.9</w:t>
            </w:r>
          </w:p>
        </w:tc>
      </w:tr>
      <w:tr>
        <w:tc>
          <w:tcPr>
            <w:tcW w:type="dxa" w:w="1474"/>
          </w:tcPr>
          <w:p>
            <w:pPr>
              <w:spacing w:after="20"/>
            </w:pPr>
            <w:r>
              <w:rPr>
                <w:rFonts w:ascii="Calibri" w:hAnsi="Calibri" w:cs="Calibri" w:eastAsia="Calibri"/>
                <w:b w:val="0"/>
                <w:i w:val="0"/>
                <w:color w:val="000000"/>
                <w:sz w:val="19"/>
              </w:rPr>
              <w:t>--driver-memory</w:t>
            </w:r>
          </w:p>
        </w:tc>
        <w:tc>
          <w:tcPr>
            <w:tcW w:type="dxa" w:w="2381"/>
          </w:tcPr>
          <w:p>
            <w:pPr>
              <w:spacing w:after="20"/>
            </w:pPr>
            <w:r>
              <w:rPr>
                <w:rFonts w:ascii="Calibri" w:hAnsi="Calibri" w:cs="Calibri" w:eastAsia="Calibri"/>
                <w:b w:val="0"/>
                <w:i w:val="0"/>
                <w:color w:val="000000"/>
                <w:sz w:val="19"/>
              </w:rPr>
              <w:t>4g</w:t>
            </w:r>
          </w:p>
        </w:tc>
        <w:tc>
          <w:tcPr>
            <w:tcW w:type="dxa" w:w="3061"/>
          </w:tcPr>
          <w:p>
            <w:pPr>
              <w:spacing w:after="20"/>
            </w:pPr>
            <w:r>
              <w:rPr>
                <w:rFonts w:ascii="Calibri" w:hAnsi="Calibri" w:cs="Calibri" w:eastAsia="Calibri"/>
                <w:b w:val="0"/>
                <w:i w:val="0"/>
                <w:color w:val="000000"/>
                <w:sz w:val="19"/>
              </w:rPr>
              <w:t>10g</w:t>
            </w:r>
          </w:p>
        </w:tc>
        <w:tc>
          <w:tcPr>
            <w:tcW w:type="dxa" w:w="2721"/>
          </w:tcPr>
          <w:p>
            <w:pPr>
              <w:spacing w:after="20"/>
            </w:pPr>
            <w:r>
              <w:rPr>
                <w:rFonts w:ascii="Calibri" w:hAnsi="Calibri" w:cs="Calibri" w:eastAsia="Calibri"/>
                <w:b w:val="0"/>
                <w:i w:val="0"/>
                <w:color w:val="000000"/>
                <w:sz w:val="19"/>
              </w:rPr>
              <w:t>8g</w:t>
            </w:r>
          </w:p>
        </w:tc>
      </w:tr>
      <w:tr>
        <w:tc>
          <w:tcPr>
            <w:tcW w:type="dxa" w:w="1474"/>
          </w:tcPr>
          <w:p>
            <w:pPr>
              <w:spacing w:after="20"/>
            </w:pPr>
            <w:r>
              <w:rPr>
                <w:rFonts w:ascii="Calibri" w:hAnsi="Calibri" w:cs="Calibri" w:eastAsia="Calibri"/>
                <w:b w:val="0"/>
                <w:i w:val="0"/>
                <w:color w:val="000000"/>
                <w:sz w:val="19"/>
              </w:rPr>
              <w:t>--master</w:t>
            </w:r>
          </w:p>
        </w:tc>
        <w:tc>
          <w:tcPr>
            <w:tcW w:type="dxa" w:w="2381"/>
          </w:tcPr>
          <w:p>
            <w:pPr>
              <w:spacing w:after="20"/>
            </w:pPr>
            <w:r>
              <w:rPr>
                <w:rFonts w:ascii="Calibri" w:hAnsi="Calibri" w:cs="Calibri" w:eastAsia="Calibri"/>
                <w:b w:val="0"/>
                <w:i w:val="0"/>
                <w:color w:val="000000"/>
                <w:sz w:val="19"/>
              </w:rPr>
              <w:t>'local[2]'</w:t>
            </w:r>
          </w:p>
        </w:tc>
        <w:tc>
          <w:tcPr>
            <w:tcW w:type="dxa" w:w="3061"/>
          </w:tcPr>
          <w:p>
            <w:pPr>
              <w:spacing w:after="20"/>
            </w:pPr>
            <w:r>
              <w:rPr>
                <w:rFonts w:ascii="Calibri" w:hAnsi="Calibri" w:cs="Calibri" w:eastAsia="Calibri"/>
                <w:b w:val="0"/>
                <w:i w:val="0"/>
                <w:color w:val="000000"/>
                <w:sz w:val="19"/>
              </w:rPr>
              <w:t>'local[2]'</w:t>
            </w:r>
          </w:p>
        </w:tc>
        <w:tc>
          <w:tcPr>
            <w:tcW w:type="dxa" w:w="2721"/>
          </w:tcPr>
          <w:p>
            <w:pPr>
              <w:spacing w:after="20"/>
            </w:pPr>
            <w:r>
              <w:rPr>
                <w:rFonts w:ascii="Calibri" w:hAnsi="Calibri" w:cs="Calibri" w:eastAsia="Calibri"/>
                <w:b w:val="0"/>
                <w:i w:val="0"/>
                <w:color w:val="000000"/>
                <w:sz w:val="19"/>
              </w:rPr>
              <w:t>'local[3]'</w:t>
            </w:r>
          </w:p>
        </w:tc>
      </w:tr>
      <w:tr>
        <w:tc>
          <w:tcPr>
            <w:tcW w:type="dxa" w:w="1474"/>
          </w:tcPr>
          <w:p>
            <w:pPr>
              <w:spacing w:after="20"/>
            </w:pPr>
            <w:r>
              <w:rPr>
                <w:rFonts w:ascii="Calibri" w:hAnsi="Calibri" w:cs="Calibri" w:eastAsia="Calibri"/>
                <w:b w:val="0"/>
                <w:i w:val="0"/>
                <w:color w:val="000000"/>
                <w:sz w:val="19"/>
              </w:rPr>
              <w:t>prepare.py</w:t>
            </w:r>
          </w:p>
        </w:tc>
        <w:tc>
          <w:tcPr>
            <w:tcW w:type="dxa" w:w="2381"/>
          </w:tcPr>
          <w:p>
            <w:pPr>
              <w:spacing w:after="20"/>
            </w:pPr>
            <w:r>
              <w:rPr>
                <w:rFonts w:ascii="Calibri" w:hAnsi="Calibri" w:cs="Calibri" w:eastAsia="Calibri"/>
                <w:b w:val="0"/>
                <w:i w:val="0"/>
                <w:color w:val="000000"/>
                <w:sz w:val="19"/>
              </w:rPr>
              <w:t>chạy ở đây</w:t>
            </w:r>
          </w:p>
        </w:tc>
        <w:tc>
          <w:tcPr>
            <w:tcW w:type="dxa" w:w="3061"/>
          </w:tcPr>
          <w:p>
            <w:pPr>
              <w:spacing w:after="20"/>
            </w:pPr>
            <w:r>
              <w:rPr>
                <w:rFonts w:ascii="Calibri" w:hAnsi="Calibri" w:cs="Calibri" w:eastAsia="Calibri"/>
                <w:b w:val="0"/>
                <w:i w:val="0"/>
                <w:color w:val="000000"/>
                <w:sz w:val="19"/>
              </w:rPr>
              <w:t>chạy trên máy ảo trước</w:t>
            </w:r>
          </w:p>
        </w:tc>
        <w:tc>
          <w:tcPr>
            <w:tcW w:type="dxa" w:w="2721"/>
          </w:tcPr>
          <w:p>
            <w:pPr>
              <w:spacing w:after="20"/>
            </w:pPr>
            <w:r>
              <w:rPr>
                <w:rFonts w:ascii="Calibri" w:hAnsi="Calibri" w:cs="Calibri" w:eastAsia="Calibri"/>
                <w:b w:val="0"/>
                <w:i w:val="0"/>
                <w:color w:val="000000"/>
                <w:sz w:val="19"/>
              </w:rPr>
              <w:t>chạy trên máy ảo trước</w:t>
            </w:r>
          </w:p>
        </w:tc>
      </w:tr>
      <w:tr>
        <w:tc>
          <w:tcPr>
            <w:tcW w:type="dxa" w:w="1474"/>
          </w:tcPr>
          <w:p>
            <w:pPr>
              <w:spacing w:after="20"/>
            </w:pPr>
            <w:r>
              <w:rPr>
                <w:rFonts w:ascii="Calibri" w:hAnsi="Calibri" w:cs="Calibri" w:eastAsia="Calibri"/>
                <w:b w:val="0"/>
                <w:i w:val="0"/>
                <w:color w:val="000000"/>
                <w:sz w:val="19"/>
              </w:rPr>
              <w:t>Dữ liệu vào</w:t>
            </w:r>
          </w:p>
        </w:tc>
        <w:tc>
          <w:tcPr>
            <w:tcW w:type="dxa" w:w="2381"/>
          </w:tcPr>
          <w:p>
            <w:pPr>
              <w:spacing w:after="20"/>
            </w:pPr>
            <w:r>
              <w:rPr>
                <w:rFonts w:ascii="Calibri" w:hAnsi="Calibri" w:cs="Calibri" w:eastAsia="Calibri"/>
                <w:b w:val="0"/>
                <w:i w:val="0"/>
                <w:color w:val="000000"/>
                <w:sz w:val="19"/>
              </w:rPr>
              <w:t>có sẵn</w:t>
            </w:r>
          </w:p>
        </w:tc>
        <w:tc>
          <w:tcPr>
            <w:tcW w:type="dxa" w:w="3061"/>
          </w:tcPr>
          <w:p>
            <w:pPr>
              <w:spacing w:after="20"/>
            </w:pPr>
            <w:r>
              <w:rPr>
                <w:rFonts w:ascii="Calibri" w:hAnsi="Calibri" w:cs="Calibri" w:eastAsia="Calibri"/>
                <w:b w:val="0"/>
                <w:i w:val="0"/>
                <w:color w:val="000000"/>
                <w:sz w:val="19"/>
              </w:rPr>
              <w:t>3 file parquet qua Drive (~310 MB)</w:t>
            </w:r>
          </w:p>
        </w:tc>
        <w:tc>
          <w:tcPr>
            <w:tcW w:type="dxa" w:w="2721"/>
          </w:tcPr>
          <w:p>
            <w:pPr>
              <w:spacing w:after="20"/>
            </w:pPr>
            <w:r>
              <w:rPr>
                <w:rFonts w:ascii="Calibri" w:hAnsi="Calibri" w:cs="Calibri" w:eastAsia="Calibri"/>
                <w:b w:val="0"/>
                <w:i w:val="0"/>
                <w:color w:val="000000"/>
                <w:sz w:val="19"/>
              </w:rPr>
              <w:t>3 file parquet qua scp</w:t>
            </w:r>
          </w:p>
        </w:tc>
      </w:tr>
      <w:tr>
        <w:tc>
          <w:tcPr>
            <w:tcW w:type="dxa" w:w="1474"/>
          </w:tcPr>
          <w:p>
            <w:pPr>
              <w:spacing w:after="20"/>
            </w:pPr>
            <w:r>
              <w:rPr>
                <w:rFonts w:ascii="Calibri" w:hAnsi="Calibri" w:cs="Calibri" w:eastAsia="Calibri"/>
                <w:b w:val="0"/>
                <w:i w:val="0"/>
                <w:color w:val="000000"/>
                <w:sz w:val="19"/>
              </w:rPr>
              <w:t>Kết quả ra</w:t>
            </w:r>
          </w:p>
        </w:tc>
        <w:tc>
          <w:tcPr>
            <w:tcW w:type="dxa" w:w="2381"/>
          </w:tcPr>
          <w:p>
            <w:pPr>
              <w:spacing w:after="20"/>
            </w:pPr>
            <w:r>
              <w:rPr>
                <w:rFonts w:ascii="Calibri" w:hAnsi="Calibri" w:cs="Calibri" w:eastAsia="Calibri"/>
                <w:b w:val="0"/>
                <w:i w:val="0"/>
                <w:color w:val="000000"/>
                <w:sz w:val="19"/>
              </w:rPr>
              <w:t>ở nguyên chỗ</w:t>
            </w:r>
          </w:p>
        </w:tc>
        <w:tc>
          <w:tcPr>
            <w:tcW w:type="dxa" w:w="3061"/>
          </w:tcPr>
          <w:p>
            <w:pPr>
              <w:spacing w:after="20"/>
            </w:pPr>
            <w:r>
              <w:rPr>
                <w:rFonts w:ascii="Calibri" w:hAnsi="Calibri" w:cs="Calibri" w:eastAsia="Calibri"/>
                <w:b w:val="0"/>
                <w:i w:val="0"/>
                <w:color w:val="000000"/>
                <w:sz w:val="19"/>
              </w:rPr>
              <w:t>zip rồi tải về, giải nén ở gốc dự án</w:t>
            </w:r>
          </w:p>
        </w:tc>
        <w:tc>
          <w:tcPr>
            <w:tcW w:type="dxa" w:w="2721"/>
          </w:tcPr>
          <w:p>
            <w:pPr>
              <w:spacing w:after="20"/>
            </w:pPr>
            <w:r>
              <w:rPr>
                <w:rFonts w:ascii="Calibri" w:hAnsi="Calibri" w:cs="Calibri" w:eastAsia="Calibri"/>
                <w:b w:val="0"/>
                <w:i w:val="0"/>
                <w:color w:val="000000"/>
                <w:sz w:val="19"/>
              </w:rPr>
              <w:t>ở nguyên chỗ</w:t>
            </w:r>
          </w:p>
        </w:tc>
      </w:tr>
    </w:tbl>
    <w:p>
      <w:pPr>
        <w:spacing w:before="0" w:after="40"/>
      </w:pPr>
    </w:p>
    <w:p>
      <w:pPr>
        <w:spacing w:before="160" w:after="40"/>
      </w:pPr>
      <w:r>
        <w:rPr>
          <w:rFonts w:ascii="Calibri" w:hAnsi="Calibri" w:cs="Calibri" w:eastAsia="Calibri"/>
          <w:b/>
          <w:i w:val="0"/>
          <w:color w:val="000000"/>
          <w:sz w:val="21"/>
        </w:rPr>
        <w:t>Sinh ra cái gì, mất bao lâu</w:t>
      </w:r>
    </w:p>
    <w:tbl>
      <w:tblPr>
        <w:tblStyle w:val="TableGrid"/>
        <w:tblW w:type="auto" w:w="0"/>
        <w:jc w:val="center"/>
        <w:tblLook w:firstColumn="1" w:firstRow="1" w:lastColumn="0" w:lastRow="0" w:noHBand="0" w:noVBand="1" w:val="04A0"/>
      </w:tblPr>
      <w:tblGrid>
        <w:gridCol w:w="3213"/>
        <w:gridCol w:w="3213"/>
        <w:gridCol w:w="3213"/>
      </w:tblGrid>
      <w:tr>
        <w:trPr>
          <w:tblHeader/>
        </w:trPr>
        <w:tc>
          <w:tcPr>
            <w:tcW w:type="dxa" w:w="1587"/>
            <w:shd w:val="clear" w:color="auto" w:fill="D9D9D9"/>
          </w:tcPr>
          <w:p>
            <w:pPr>
              <w:spacing w:after="20"/>
            </w:pPr>
            <w:r>
              <w:rPr>
                <w:rFonts w:ascii="Calibri" w:hAnsi="Calibri" w:cs="Calibri" w:eastAsia="Calibri"/>
                <w:b/>
                <w:i w:val="0"/>
                <w:color w:val="000000"/>
                <w:sz w:val="19"/>
              </w:rPr>
              <w:t>Script</w:t>
            </w:r>
          </w:p>
        </w:tc>
        <w:tc>
          <w:tcPr>
            <w:tcW w:type="dxa" w:w="4649"/>
            <w:shd w:val="clear" w:color="auto" w:fill="D9D9D9"/>
          </w:tcPr>
          <w:p>
            <w:pPr>
              <w:spacing w:after="20"/>
            </w:pPr>
            <w:r>
              <w:rPr>
                <w:rFonts w:ascii="Calibri" w:hAnsi="Calibri" w:cs="Calibri" w:eastAsia="Calibri"/>
                <w:b/>
                <w:i w:val="0"/>
                <w:color w:val="000000"/>
                <w:sz w:val="19"/>
              </w:rPr>
              <w:t>Sinh ra</w:t>
            </w:r>
          </w:p>
        </w:tc>
        <w:tc>
          <w:tcPr>
            <w:tcW w:type="dxa" w:w="3402"/>
            <w:shd w:val="clear" w:color="auto" w:fill="D9D9D9"/>
          </w:tcPr>
          <w:p>
            <w:pPr>
              <w:spacing w:after="20"/>
            </w:pPr>
            <w:r>
              <w:rPr>
                <w:rFonts w:ascii="Calibri" w:hAnsi="Calibri" w:cs="Calibri" w:eastAsia="Calibri"/>
                <w:b/>
                <w:i w:val="0"/>
                <w:color w:val="000000"/>
                <w:sz w:val="19"/>
              </w:rPr>
              <w:t>Thời gian</w:t>
            </w:r>
          </w:p>
        </w:tc>
      </w:tr>
      <w:tr>
        <w:tc>
          <w:tcPr>
            <w:tcW w:type="dxa" w:w="1587"/>
          </w:tcPr>
          <w:p>
            <w:pPr>
              <w:spacing w:after="20"/>
            </w:pPr>
            <w:r>
              <w:rPr>
                <w:rFonts w:ascii="Calibri" w:hAnsi="Calibri" w:cs="Calibri" w:eastAsia="Calibri"/>
                <w:b w:val="0"/>
                <w:i w:val="0"/>
                <w:color w:val="000000"/>
                <w:sz w:val="19"/>
              </w:rPr>
              <w:t>prepare.py</w:t>
            </w:r>
          </w:p>
        </w:tc>
        <w:tc>
          <w:tcPr>
            <w:tcW w:type="dxa" w:w="4649"/>
          </w:tcPr>
          <w:p>
            <w:pPr>
              <w:spacing w:after="20"/>
            </w:pPr>
            <w:r>
              <w:rPr>
                <w:rFonts w:ascii="Calibri" w:hAnsi="Calibri" w:cs="Calibri" w:eastAsia="Calibri"/>
                <w:b w:val="0"/>
                <w:i w:val="0"/>
                <w:color w:val="000000"/>
                <w:sz w:val="19"/>
              </w:rPr>
              <w:t>data/processed/ — 4 file parquet</w:t>
            </w:r>
          </w:p>
        </w:tc>
        <w:tc>
          <w:tcPr>
            <w:tcW w:type="dxa" w:w="3402"/>
          </w:tcPr>
          <w:p>
            <w:pPr>
              <w:spacing w:after="20"/>
            </w:pPr>
            <w:r>
              <w:rPr>
                <w:rFonts w:ascii="Calibri" w:hAnsi="Calibri" w:cs="Calibri" w:eastAsia="Calibri"/>
                <w:b w:val="0"/>
                <w:i w:val="0"/>
                <w:color w:val="000000"/>
                <w:sz w:val="19"/>
              </w:rPr>
              <w:t>~1–2 phút (đo: 74 s ở mức 20%)</w:t>
            </w:r>
          </w:p>
        </w:tc>
      </w:tr>
      <w:tr>
        <w:tc>
          <w:tcPr>
            <w:tcW w:type="dxa" w:w="1587"/>
          </w:tcPr>
          <w:p>
            <w:pPr>
              <w:spacing w:after="20"/>
            </w:pPr>
            <w:r>
              <w:rPr>
                <w:rFonts w:ascii="Calibri" w:hAnsi="Calibri" w:cs="Calibri" w:eastAsia="Calibri"/>
                <w:b w:val="0"/>
                <w:i w:val="0"/>
                <w:color w:val="000000"/>
                <w:sz w:val="19"/>
              </w:rPr>
              <w:t>prepare.py</w:t>
            </w:r>
          </w:p>
        </w:tc>
        <w:tc>
          <w:tcPr>
            <w:tcW w:type="dxa" w:w="4649"/>
          </w:tcPr>
          <w:p>
            <w:pPr>
              <w:spacing w:after="20"/>
            </w:pPr>
            <w:r>
              <w:rPr>
                <w:rFonts w:ascii="Calibri" w:hAnsi="Calibri" w:cs="Calibri" w:eastAsia="Calibri"/>
                <w:b w:val="0"/>
                <w:i w:val="0"/>
                <w:color w:val="000000"/>
                <w:sz w:val="19"/>
              </w:rPr>
              <w:t>outputs/tables/ — 4 bảng thống kê (Task 6)</w:t>
            </w:r>
          </w:p>
        </w:tc>
        <w:tc>
          <w:tcPr>
            <w:tcW w:type="dxa" w:w="3402"/>
          </w:tcPr>
          <w:p>
            <w:pPr>
              <w:spacing w:after="20"/>
            </w:pPr>
            <w:r>
              <w:rPr>
                <w:rFonts w:ascii="Calibri" w:hAnsi="Calibri" w:cs="Calibri" w:eastAsia="Calibri"/>
                <w:b w:val="0"/>
                <w:i w:val="0"/>
                <w:color w:val="000000"/>
                <w:sz w:val="19"/>
              </w:rPr>
              <w:t>cùng lần chạy</w:t>
            </w:r>
          </w:p>
        </w:tc>
      </w:tr>
      <w:tr>
        <w:tc>
          <w:tcPr>
            <w:tcW w:type="dxa" w:w="1587"/>
          </w:tcPr>
          <w:p>
            <w:pPr>
              <w:spacing w:after="20"/>
            </w:pPr>
            <w:r>
              <w:rPr>
                <w:rFonts w:ascii="Calibri" w:hAnsi="Calibri" w:cs="Calibri" w:eastAsia="Calibri"/>
                <w:b w:val="0"/>
                <w:i w:val="0"/>
                <w:color w:val="000000"/>
                <w:sz w:val="19"/>
              </w:rPr>
              <w:t>train.py</w:t>
            </w:r>
          </w:p>
        </w:tc>
        <w:tc>
          <w:tcPr>
            <w:tcW w:type="dxa" w:w="4649"/>
          </w:tcPr>
          <w:p>
            <w:pPr>
              <w:spacing w:after="20"/>
            </w:pPr>
            <w:r>
              <w:rPr>
                <w:rFonts w:ascii="Calibri" w:hAnsi="Calibri" w:cs="Calibri" w:eastAsia="Calibri"/>
                <w:b w:val="0"/>
                <w:i w:val="0"/>
                <w:color w:val="000000"/>
                <w:sz w:val="19"/>
              </w:rPr>
              <w:t>outputs/models/sentiment_pipeline/ (44 file, 904 KB)</w:t>
            </w:r>
          </w:p>
        </w:tc>
        <w:tc>
          <w:tcPr>
            <w:tcW w:type="dxa" w:w="3402"/>
          </w:tcPr>
          <w:p>
            <w:pPr>
              <w:spacing w:after="20"/>
            </w:pPr>
            <w:r>
              <w:rPr>
                <w:rFonts w:ascii="Calibri" w:hAnsi="Calibri" w:cs="Calibri" w:eastAsia="Calibri"/>
                <w:b w:val="0"/>
                <w:i w:val="0"/>
                <w:color w:val="000000"/>
                <w:sz w:val="19"/>
              </w:rPr>
              <w:t>45–60 phút (ước tính)</w:t>
            </w:r>
          </w:p>
        </w:tc>
      </w:tr>
      <w:tr>
        <w:tc>
          <w:tcPr>
            <w:tcW w:type="dxa" w:w="1587"/>
          </w:tcPr>
          <w:p>
            <w:pPr>
              <w:spacing w:after="20"/>
            </w:pPr>
            <w:r>
              <w:rPr>
                <w:rFonts w:ascii="Calibri" w:hAnsi="Calibri" w:cs="Calibri" w:eastAsia="Calibri"/>
                <w:b w:val="0"/>
                <w:i w:val="0"/>
                <w:color w:val="000000"/>
                <w:sz w:val="19"/>
              </w:rPr>
              <w:t>train.py</w:t>
            </w:r>
          </w:p>
        </w:tc>
        <w:tc>
          <w:tcPr>
            <w:tcW w:type="dxa" w:w="4649"/>
          </w:tcPr>
          <w:p>
            <w:pPr>
              <w:spacing w:after="20"/>
            </w:pPr>
            <w:r>
              <w:rPr>
                <w:rFonts w:ascii="Calibri" w:hAnsi="Calibri" w:cs="Calibri" w:eastAsia="Calibri"/>
                <w:b w:val="0"/>
                <w:i w:val="0"/>
                <w:color w:val="000000"/>
                <w:sz w:val="19"/>
              </w:rPr>
              <w:t>outputs/tables/ — 5 bảng kết quả (Task 7)</w:t>
            </w:r>
          </w:p>
        </w:tc>
        <w:tc>
          <w:tcPr>
            <w:tcW w:type="dxa" w:w="3402"/>
          </w:tcPr>
          <w:p>
            <w:pPr>
              <w:spacing w:after="20"/>
            </w:pPr>
            <w:r>
              <w:rPr>
                <w:rFonts w:ascii="Calibri" w:hAnsi="Calibri" w:cs="Calibri" w:eastAsia="Calibri"/>
                <w:b w:val="0"/>
                <w:i w:val="0"/>
                <w:color w:val="000000"/>
                <w:sz w:val="19"/>
              </w:rPr>
              <w:t>cùng lần chạy</w:t>
            </w:r>
          </w:p>
        </w:tc>
      </w:tr>
      <w:tr>
        <w:tc>
          <w:tcPr>
            <w:tcW w:type="dxa" w:w="1587"/>
          </w:tcPr>
          <w:p>
            <w:pPr>
              <w:spacing w:after="20"/>
            </w:pPr>
            <w:r>
              <w:rPr>
                <w:rFonts w:ascii="Calibri" w:hAnsi="Calibri" w:cs="Calibri" w:eastAsia="Calibri"/>
                <w:b w:val="0"/>
                <w:i w:val="0"/>
                <w:color w:val="000000"/>
                <w:sz w:val="19"/>
              </w:rPr>
              <w:t>train.py</w:t>
            </w:r>
          </w:p>
        </w:tc>
        <w:tc>
          <w:tcPr>
            <w:tcW w:type="dxa" w:w="4649"/>
          </w:tcPr>
          <w:p>
            <w:pPr>
              <w:spacing w:after="20"/>
            </w:pPr>
            <w:r>
              <w:rPr>
                <w:rFonts w:ascii="Calibri" w:hAnsi="Calibri" w:cs="Calibri" w:eastAsia="Calibri"/>
                <w:b w:val="0"/>
                <w:i w:val="0"/>
                <w:color w:val="000000"/>
                <w:sz w:val="19"/>
              </w:rPr>
              <w:t>outputs/figures/01..05*.png</w:t>
            </w:r>
          </w:p>
        </w:tc>
        <w:tc>
          <w:tcPr>
            <w:tcW w:type="dxa" w:w="3402"/>
          </w:tcPr>
          <w:p>
            <w:pPr>
              <w:spacing w:after="20"/>
            </w:pPr>
            <w:r>
              <w:rPr>
                <w:rFonts w:ascii="Calibri" w:hAnsi="Calibri" w:cs="Calibri" w:eastAsia="Calibri"/>
                <w:b w:val="0"/>
                <w:i w:val="0"/>
                <w:color w:val="000000"/>
                <w:sz w:val="19"/>
              </w:rPr>
              <w:t>cùng lần chạy</w:t>
            </w:r>
          </w:p>
        </w:tc>
      </w:tr>
      <w:tr>
        <w:tc>
          <w:tcPr>
            <w:tcW w:type="dxa" w:w="1587"/>
          </w:tcPr>
          <w:p>
            <w:pPr>
              <w:spacing w:after="20"/>
            </w:pPr>
            <w:r>
              <w:rPr>
                <w:rFonts w:ascii="Calibri" w:hAnsi="Calibri" w:cs="Calibri" w:eastAsia="Calibri"/>
                <w:b w:val="0"/>
                <w:i w:val="0"/>
                <w:color w:val="000000"/>
                <w:sz w:val="19"/>
              </w:rPr>
              <w:t>train.py</w:t>
            </w:r>
          </w:p>
        </w:tc>
        <w:tc>
          <w:tcPr>
            <w:tcW w:type="dxa" w:w="4649"/>
          </w:tcPr>
          <w:p>
            <w:pPr>
              <w:spacing w:after="20"/>
            </w:pPr>
            <w:r>
              <w:rPr>
                <w:rFonts w:ascii="Calibri" w:hAnsi="Calibri" w:cs="Calibri" w:eastAsia="Calibri"/>
                <w:b w:val="0"/>
                <w:i w:val="0"/>
                <w:color w:val="000000"/>
                <w:sz w:val="19"/>
              </w:rPr>
              <w:t>outputs/models/sentiment_pipeline_metadata.json</w:t>
            </w:r>
          </w:p>
        </w:tc>
        <w:tc>
          <w:tcPr>
            <w:tcW w:type="dxa" w:w="3402"/>
          </w:tcPr>
          <w:p>
            <w:pPr>
              <w:spacing w:after="20"/>
            </w:pPr>
            <w:r>
              <w:rPr>
                <w:rFonts w:ascii="Calibri" w:hAnsi="Calibri" w:cs="Calibri" w:eastAsia="Calibri"/>
                <w:b w:val="0"/>
                <w:i w:val="0"/>
                <w:color w:val="000000"/>
                <w:sz w:val="19"/>
              </w:rPr>
              <w:t>cùng lần chạy</w:t>
            </w:r>
          </w:p>
        </w:tc>
      </w:tr>
    </w:tbl>
    <w:p>
      <w:pPr>
        <w:spacing w:before="0" w:after="40"/>
      </w:pPr>
    </w:p>
    <w:p>
      <w:pPr>
        <w:spacing w:before="160" w:after="40"/>
      </w:pPr>
      <w:r>
        <w:rPr>
          <w:rFonts w:ascii="Calibri" w:hAnsi="Calibri" w:cs="Calibri" w:eastAsia="Calibri"/>
          <w:b/>
          <w:i w:val="0"/>
          <w:color w:val="000000"/>
          <w:sz w:val="21"/>
        </w:rPr>
        <w:t>Kiểm bố cục tài liệu này (quy ước CLAUDE.md §11)</w:t>
      </w:r>
    </w:p>
    <w:p>
      <w:pPr>
        <w:spacing w:before="80" w:after="0" w:line="240" w:lineRule="auto"/>
        <w:ind w:left="170" w:right="113"/>
        <w:shd w:val="clear" w:color="auto" w:fill="F2F2F2"/>
      </w:pPr>
      <w:r>
        <w:rPr>
          <w:rFonts w:ascii="Courier New" w:hAnsi="Courier New" w:cs="Courier New" w:eastAsia="Courier New"/>
          <w:b w:val="0"/>
          <w:i w:val="0"/>
          <w:color w:val="000000"/>
          <w:sz w:val="17"/>
        </w:rPr>
        <w:t>soffice --headless --convert-to pdf --outdir /tmp/pdfcheck \</w:t>
      </w:r>
    </w:p>
    <w:p>
      <w:pPr>
        <w:spacing w:before="0" w:after="0" w:line="240" w:lineRule="auto"/>
        <w:ind w:left="170" w:right="113"/>
        <w:shd w:val="clear" w:color="auto" w:fill="F2F2F2"/>
      </w:pPr>
      <w:r>
        <w:rPr>
          <w:rFonts w:ascii="Courier New" w:hAnsi="Courier New" w:cs="Courier New" w:eastAsia="Courier New"/>
          <w:b w:val="0"/>
          <w:i w:val="0"/>
          <w:color w:val="000000"/>
          <w:sz w:val="17"/>
        </w:rPr>
        <w:t xml:space="preserve">    docs/huong_dan_huan_luyen.docx</w:t>
      </w:r>
    </w:p>
    <w:p>
      <w:pPr>
        <w:spacing w:before="0" w:after="0" w:line="240" w:lineRule="auto"/>
        <w:ind w:left="170" w:right="113"/>
        <w:shd w:val="clear" w:color="auto" w:fill="F2F2F2"/>
      </w:pPr>
      <w:r>
        <w:rPr>
          <w:rFonts w:ascii="Courier New" w:hAnsi="Courier New" w:cs="Courier New" w:eastAsia="Courier New"/>
          <w:b w:val="0"/>
          <w:i w:val="0"/>
          <w:color w:val="000000"/>
          <w:sz w:val="17"/>
        </w:rPr>
        <w:t>pdfinfo /tmp/pdfcheck/huong_dan_huan_luyen.pdf | grep Pages</w:t>
      </w:r>
    </w:p>
    <w:p>
      <w:pPr>
        <w:spacing w:before="0" w:after="80" w:line="240" w:lineRule="auto"/>
        <w:ind w:left="170" w:right="113"/>
        <w:shd w:val="clear" w:color="auto" w:fill="F2F2F2"/>
      </w:pPr>
      <w:r>
        <w:rPr>
          <w:rFonts w:ascii="Courier New" w:hAnsi="Courier New" w:cs="Courier New" w:eastAsia="Courier New"/>
          <w:b w:val="0"/>
          <w:i w:val="0"/>
          <w:color w:val="000000"/>
          <w:sz w:val="17"/>
        </w:rPr>
        <w:t>pdffonts /tmp/pdfcheck/huong_dan_huan_luyen.pdf   # phải thấy Carlito</w:t>
      </w:r>
    </w:p>
    <w:p>
      <w:pPr>
        <w:spacing w:before="160" w:after="40"/>
      </w:pPr>
      <w:r>
        <w:rPr>
          <w:rFonts w:ascii="Calibri" w:hAnsi="Calibri" w:cs="Calibri" w:eastAsia="Calibri"/>
          <w:b/>
          <w:i w:val="0"/>
          <w:color w:val="000000"/>
          <w:sz w:val="21"/>
        </w:rPr>
        <w:t>Nguồn thông số Colab trong tài liệu này</w:t>
      </w:r>
    </w:p>
    <w:p>
      <w:pPr>
        <w:spacing w:before="0" w:after="80"/>
      </w:pPr>
      <w:r>
        <w:rPr>
          <w:rFonts w:ascii="Calibri" w:hAnsi="Calibri" w:cs="Calibri" w:eastAsia="Calibri"/>
          <w:b w:val="0"/>
          <w:i w:val="0"/>
          <w:color w:val="000000"/>
          <w:sz w:val="21"/>
        </w:rPr>
        <w:t>Google KHÔNG công bố cố định cấu hình của bản miễn phí — các mức RAM, số nhân và giới hạn thời gian đều thay đổi theo tải hệ thống. Các số ở Mục 2 là mức cộng đồng đo được và Google ghi rõ là "có thể thay đổi". Vì vậy Ô 1 của notebook kiểm lại bằng lệnh thay vì tin vào tài liệu này.</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