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cs="Calibri" w:eastAsia="Calibri"/>
          <w:b/>
          <w:color w:val="1F3864"/>
          <w:sz w:val="52"/>
        </w:rPr>
        <w:t>HƯỚNG DẪN ĐỌC VÀ HIỂU CHƯƠNG TRÌNH</w:t>
      </w:r>
    </w:p>
    <w:p>
      <w:pPr>
        <w:jc w:val="center"/>
      </w:pPr>
      <w:r>
        <w:rPr>
          <w:rFonts w:ascii="Calibri" w:hAnsi="Calibri" w:cs="Calibri" w:eastAsia="Calibri"/>
          <w:b/>
          <w:color w:val="2E5496"/>
          <w:sz w:val="34"/>
        </w:rPr>
        <w:t>SentimentGuard — CommentStreaming</w:t>
      </w:r>
    </w:p>
    <w:p>
      <w:pPr>
        <w:jc w:val="center"/>
      </w:pPr>
      <w:r>
        <w:rPr>
          <w:rFonts w:ascii="Calibri" w:hAnsi="Calibri" w:cs="Calibri" w:eastAsia="Calibri"/>
          <w:b w:val="0"/>
          <w:color w:val="595959"/>
          <w:sz w:val="24"/>
        </w:rPr>
        <w:t>Hệ thống phân loại cảm xúc bình luận trực tuyến theo thời gian thực</w:t>
      </w:r>
    </w:p>
    <w:p/>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2268"/>
        <w:gridCol w:w="7030"/>
      </w:tblGrid>
      <w:tr>
        <w:trPr>
          <w:tblHeader w:val="true"/>
        </w:trPr>
        <w:tc>
          <w:tcPr>
            <w:tcW w:type="dxa" w:w="2268"/>
            <w:shd w:val="clear" w:color="auto" w:fill="DCE6F1"/>
          </w:tcPr>
          <w:p>
            <w:pPr>
              <w:spacing w:after="0"/>
            </w:pPr>
            <w:r>
              <w:rPr>
                <w:rFonts w:ascii="Calibri" w:hAnsi="Calibri" w:cs="Calibri" w:eastAsia="Calibri"/>
                <w:b/>
                <w:color w:val="1F3864"/>
                <w:sz w:val="19"/>
              </w:rPr>
              <w:t>Mục</w:t>
            </w:r>
          </w:p>
        </w:tc>
        <w:tc>
          <w:tcPr>
            <w:tcW w:type="dxa" w:w="7030"/>
            <w:shd w:val="clear" w:color="auto" w:fill="DCE6F1"/>
          </w:tcPr>
          <w:p>
            <w:pPr>
              <w:spacing w:after="0"/>
            </w:pPr>
            <w:r>
              <w:rPr>
                <w:rFonts w:ascii="Calibri" w:hAnsi="Calibri" w:cs="Calibri" w:eastAsia="Calibri"/>
                <w:b/>
                <w:color w:val="1F3864"/>
                <w:sz w:val="19"/>
              </w:rPr>
              <w:t>Nội dung</w:t>
            </w:r>
          </w:p>
        </w:tc>
      </w:tr>
      <w:tr>
        <w:tc>
          <w:tcPr>
            <w:tcW w:type="dxa" w:w="2268"/>
          </w:tcPr>
          <w:p>
            <w:pPr>
              <w:spacing w:after="0" w:line="240" w:lineRule="auto"/>
            </w:pPr>
            <w:r>
              <w:rPr>
                <w:rFonts w:ascii="Calibri" w:hAnsi="Calibri" w:cs="Calibri" w:eastAsia="Calibri"/>
                <w:color w:val="222222"/>
                <w:sz w:val="19"/>
              </w:rPr>
              <w:t>Nhóm thực hiện</w:t>
            </w:r>
          </w:p>
        </w:tc>
        <w:tc>
          <w:tcPr>
            <w:tcW w:type="dxa" w:w="7030"/>
          </w:tcPr>
          <w:p>
            <w:pPr>
              <w:spacing w:after="0" w:line="240" w:lineRule="auto"/>
            </w:pPr>
            <w:r>
              <w:rPr>
                <w:rFonts w:ascii="Calibri" w:hAnsi="Calibri" w:cs="Calibri" w:eastAsia="Calibri"/>
                <w:color w:val="222222"/>
                <w:sz w:val="19"/>
              </w:rPr>
              <w:t>Nhóm 6 — Samsung Innovation Campus, Big Data Course</w:t>
            </w:r>
          </w:p>
        </w:tc>
      </w:tr>
      <w:tr>
        <w:tc>
          <w:tcPr>
            <w:tcW w:type="dxa" w:w="2268"/>
          </w:tcPr>
          <w:p>
            <w:pPr>
              <w:spacing w:after="0" w:line="240" w:lineRule="auto"/>
            </w:pPr>
            <w:r>
              <w:rPr>
                <w:rFonts w:ascii="Calibri" w:hAnsi="Calibri" w:cs="Calibri" w:eastAsia="Calibri"/>
                <w:color w:val="222222"/>
                <w:sz w:val="19"/>
              </w:rPr>
              <w:t>Thành viên</w:t>
            </w:r>
          </w:p>
        </w:tc>
        <w:tc>
          <w:tcPr>
            <w:tcW w:type="dxa" w:w="7030"/>
          </w:tcPr>
          <w:p>
            <w:pPr>
              <w:spacing w:after="0" w:line="240" w:lineRule="auto"/>
            </w:pPr>
            <w:r>
              <w:rPr>
                <w:rFonts w:ascii="Calibri" w:hAnsi="Calibri" w:cs="Calibri" w:eastAsia="Calibri"/>
                <w:color w:val="222222"/>
                <w:sz w:val="19"/>
              </w:rPr>
              <w:t>Vàng A Ký (Nhóm trưởng); Nguyễn Đình Bằng; Vàng Thị Dẳm; Dương Thị Hạnh; Ngô Lương Nguyên</w:t>
            </w:r>
          </w:p>
        </w:tc>
      </w:tr>
      <w:tr>
        <w:tc>
          <w:tcPr>
            <w:tcW w:type="dxa" w:w="2268"/>
          </w:tcPr>
          <w:p>
            <w:pPr>
              <w:spacing w:after="0" w:line="240" w:lineRule="auto"/>
            </w:pPr>
            <w:r>
              <w:rPr>
                <w:rFonts w:ascii="Calibri" w:hAnsi="Calibri" w:cs="Calibri" w:eastAsia="Calibri"/>
                <w:color w:val="222222"/>
                <w:sz w:val="19"/>
              </w:rPr>
              <w:t>Đề tài</w:t>
            </w:r>
          </w:p>
        </w:tc>
        <w:tc>
          <w:tcPr>
            <w:tcW w:type="dxa" w:w="7030"/>
          </w:tcPr>
          <w:p>
            <w:pPr>
              <w:spacing w:after="0" w:line="240" w:lineRule="auto"/>
            </w:pPr>
            <w:r>
              <w:rPr>
                <w:rFonts w:ascii="Calibri" w:hAnsi="Calibri" w:cs="Calibri" w:eastAsia="Calibri"/>
                <w:color w:val="222222"/>
                <w:sz w:val="19"/>
              </w:rPr>
              <w:t>Mô hình phân loại cảm xúc dựa trên bình luận trực tuyến</w:t>
            </w:r>
          </w:p>
        </w:tc>
      </w:tr>
      <w:tr>
        <w:tc>
          <w:tcPr>
            <w:tcW w:type="dxa" w:w="2268"/>
          </w:tcPr>
          <w:p>
            <w:pPr>
              <w:spacing w:after="0" w:line="240" w:lineRule="auto"/>
            </w:pPr>
            <w:r>
              <w:rPr>
                <w:rFonts w:ascii="Calibri" w:hAnsi="Calibri" w:cs="Calibri" w:eastAsia="Calibri"/>
                <w:color w:val="222222"/>
                <w:sz w:val="19"/>
              </w:rPr>
              <w:t>Loại tài liệu</w:t>
            </w:r>
          </w:p>
        </w:tc>
        <w:tc>
          <w:tcPr>
            <w:tcW w:type="dxa" w:w="7030"/>
          </w:tcPr>
          <w:p>
            <w:pPr>
              <w:spacing w:after="0" w:line="240" w:lineRule="auto"/>
            </w:pPr>
            <w:r>
              <w:rPr>
                <w:rFonts w:ascii="Calibri" w:hAnsi="Calibri" w:cs="Calibri" w:eastAsia="Calibri"/>
                <w:color w:val="222222"/>
                <w:sz w:val="19"/>
              </w:rPr>
              <w:t>Tài liệu nội bộ — giải thích mã nguồn và cách vận hành</w:t>
            </w:r>
          </w:p>
        </w:tc>
      </w:tr>
      <w:tr>
        <w:tc>
          <w:tcPr>
            <w:tcW w:type="dxa" w:w="2268"/>
          </w:tcPr>
          <w:p>
            <w:pPr>
              <w:spacing w:after="0" w:line="240" w:lineRule="auto"/>
            </w:pPr>
            <w:r>
              <w:rPr>
                <w:rFonts w:ascii="Calibri" w:hAnsi="Calibri" w:cs="Calibri" w:eastAsia="Calibri"/>
                <w:color w:val="222222"/>
                <w:sz w:val="19"/>
              </w:rPr>
              <w:t>Phiên bản</w:t>
            </w:r>
          </w:p>
        </w:tc>
        <w:tc>
          <w:tcPr>
            <w:tcW w:type="dxa" w:w="7030"/>
          </w:tcPr>
          <w:p>
            <w:pPr>
              <w:spacing w:after="0" w:line="240" w:lineRule="auto"/>
            </w:pPr>
            <w:r>
              <w:rPr>
                <w:rFonts w:ascii="Calibri" w:hAnsi="Calibri" w:cs="Calibri" w:eastAsia="Calibri"/>
                <w:color w:val="222222"/>
                <w:sz w:val="19"/>
              </w:rPr>
              <w:t>1.0</w:t>
            </w:r>
          </w:p>
        </w:tc>
      </w:tr>
      <w:tr>
        <w:tc>
          <w:tcPr>
            <w:tcW w:type="dxa" w:w="2268"/>
          </w:tcPr>
          <w:p>
            <w:pPr>
              <w:spacing w:after="0" w:line="240" w:lineRule="auto"/>
            </w:pPr>
            <w:r>
              <w:rPr>
                <w:rFonts w:ascii="Calibri" w:hAnsi="Calibri" w:cs="Calibri" w:eastAsia="Calibri"/>
                <w:color w:val="222222"/>
                <w:sz w:val="19"/>
              </w:rPr>
              <w:t>Ngày</w:t>
            </w:r>
          </w:p>
        </w:tc>
        <w:tc>
          <w:tcPr>
            <w:tcW w:type="dxa" w:w="7030"/>
          </w:tcPr>
          <w:p>
            <w:pPr>
              <w:spacing w:after="0" w:line="240" w:lineRule="auto"/>
            </w:pPr>
            <w:r>
              <w:rPr>
                <w:rFonts w:ascii="Calibri" w:hAnsi="Calibri" w:cs="Calibri" w:eastAsia="Calibri"/>
                <w:color w:val="222222"/>
                <w:sz w:val="19"/>
              </w:rPr>
              <w:t>20/10/2026</w:t>
            </w:r>
          </w:p>
        </w:tc>
      </w:tr>
      <w:tr>
        <w:tc>
          <w:tcPr>
            <w:tcW w:type="dxa" w:w="2268"/>
          </w:tcPr>
          <w:p>
            <w:pPr>
              <w:spacing w:after="0" w:line="240" w:lineRule="auto"/>
            </w:pPr>
            <w:r>
              <w:rPr>
                <w:rFonts w:ascii="Calibri" w:hAnsi="Calibri" w:cs="Calibri" w:eastAsia="Calibri"/>
                <w:color w:val="222222"/>
                <w:sz w:val="19"/>
              </w:rPr>
              <w:t>Phạm vi</w:t>
            </w:r>
          </w:p>
        </w:tc>
        <w:tc>
          <w:tcPr>
            <w:tcW w:type="dxa" w:w="7030"/>
          </w:tcPr>
          <w:p>
            <w:pPr>
              <w:spacing w:after="0" w:line="240" w:lineRule="auto"/>
            </w:pPr>
            <w:r>
              <w:rPr>
                <w:rFonts w:ascii="Calibri" w:hAnsi="Calibri" w:cs="Calibri" w:eastAsia="Calibri"/>
                <w:color w:val="222222"/>
                <w:sz w:val="19"/>
              </w:rPr>
              <w:t>Toàn bộ chương trình trong repo: 11 shell script, 26 file Python, 13 truy vấn SQL, config.yaml và 5 bộ kiểm thử (tổng 31 file .py)</w:t>
            </w:r>
          </w:p>
        </w:tc>
      </w:tr>
    </w:tbl>
    <w:p>
      <w:pPr>
        <w:spacing w:after="40"/>
      </w:pPr>
    </w:p>
    <w:tbl>
      <w:tblPr>
        <w:tblW w:type="auto" w:w="0"/>
        <w:jc w:val="center"/>
        <w:tblLook w:firstColumn="1" w:firstRow="1" w:lastColumn="0" w:lastRow="0" w:noHBand="0" w:noVBand="1" w:val="04A0"/>
        <w:tblCellMar>
          <w:top w:w="70" w:type="dxa"/>
          <w:left w:w="120" w:type="dxa"/>
          <w:bottom w:w="70" w:type="dxa"/>
          <w:right w:w="120" w:type="dxa"/>
        </w:tblCellMar>
      </w:tblPr>
      <w:tblGrid>
        <w:gridCol w:w="9468"/>
      </w:tblGrid>
      <w:tr>
        <w:tc>
          <w:tcPr>
            <w:tcW w:type="dxa" w:w="9468"/>
            <w:shd w:val="clear" w:color="auto" w:fill="FFF4E5"/>
          </w:tcPr>
          <w:p>
            <w:pPr>
              <w:spacing w:after="0"/>
            </w:pPr>
            <w:r>
              <w:rPr>
                <w:rFonts w:ascii="Calibri" w:hAnsi="Calibri" w:cs="Calibri" w:eastAsia="Calibri"/>
                <w:b/>
                <w:color w:val="1F3864"/>
                <w:sz w:val="19"/>
              </w:rPr>
              <w:t xml:space="preserve">TRUNG THỰC: </w:t>
            </w:r>
            <w:r>
              <w:rPr>
                <w:rFonts w:ascii="Calibri" w:hAnsi="Calibri" w:cs="Calibri" w:eastAsia="Calibri"/>
                <w:color w:val="222222"/>
                <w:sz w:val="19"/>
              </w:rPr>
              <w:t>Dữ liệu streaming trong dự án là REPLAY từ review IMDb công khai (CC0), KHÔNG phải bình luận livestream thật. Hệ thống chỉ khẳng định ngữ nghĩa at-least-once; exactly-once CHƯA được kiểm chứng bằng thực nghiệm. Tập test chỉ được dùng một lần ở bước đánh giá cuối.</w:t>
            </w:r>
          </w:p>
        </w:tc>
      </w:tr>
    </w:tbl>
    <w:p>
      <w:pPr>
        <w:spacing w:after="40"/>
      </w:pPr>
    </w:p>
    <w:p>
      <w:pPr>
        <w:jc w:val="center"/>
      </w:pPr>
      <w:r>
        <w:rPr>
          <w:rFonts w:ascii="Calibri" w:hAnsi="Calibri" w:cs="Calibri" w:eastAsia="Calibri"/>
          <w:i/>
          <w:color w:val="595959"/>
          <w:sz w:val="18"/>
        </w:rPr>
        <w:t>Tài liệu được sinh tự động từ mã nguồn trong repo.</w:t>
        <w:br/>
        <w:t>Mọi đường dẫn tính từ PROJECT_ROOT = /home/hadoop/capstone</w:t>
      </w:r>
    </w:p>
    <w:p>
      <w:r>
        <w:br w:type="page"/>
      </w:r>
    </w:p>
    <w:p>
      <w:r>
        <w:rPr>
          <w:rFonts w:ascii="Calibri" w:hAnsi="Calibri" w:cs="Calibri" w:eastAsia="Calibri"/>
          <w:b/>
          <w:color w:val="1F3864"/>
          <w:sz w:val="40"/>
        </w:rPr>
        <w:t>MỤC LỤC</w:t>
      </w:r>
    </w:p>
    <w:p>
      <w:pPr>
        <w:spacing w:after="80"/>
        <w:jc w:val="both"/>
      </w:pPr>
      <w:r>
        <w:rPr>
          <w:rFonts w:ascii="Calibri" w:hAnsi="Calibri" w:cs="Calibri" w:eastAsia="Calibri"/>
          <w:b w:val="0"/>
          <w:i/>
          <w:color w:val="595959"/>
          <w:sz w:val="21"/>
        </w:rPr>
        <w:t>Số trang ở lề phải, tính theo bản in A4. Mỗi chương bắt đầu trên một trang mới.</w:t>
      </w:r>
    </w:p>
    <w:p>
      <w:pPr>
        <w:tabs>
          <w:tab w:pos="9298" w:val="right" w:leader="dot"/>
        </w:tabs>
        <w:spacing w:after="60"/>
        <w:ind w:left="170" w:right="170"/>
      </w:pPr>
      <w:r>
        <w:rPr>
          <w:rFonts w:ascii="Calibri" w:hAnsi="Calibri" w:cs="Calibri" w:eastAsia="Calibri"/>
          <w:b/>
          <w:color w:val="2E5496"/>
          <w:sz w:val="21"/>
        </w:rPr>
        <w:t xml:space="preserve">Chương 1.  </w:t>
      </w:r>
      <w:r>
        <w:rPr>
          <w:rFonts w:ascii="Calibri" w:hAnsi="Calibri" w:cs="Calibri" w:eastAsia="Calibri"/>
          <w:color w:val="222222"/>
          <w:sz w:val="21"/>
        </w:rPr>
        <w:t>Bản đồ chương trình và cách đọc tài liệu</w:t>
      </w:r>
      <w:r>
        <w:rPr>
          <w:rFonts w:ascii="Calibri" w:hAnsi="Calibri" w:cs="Calibri" w:eastAsia="Calibri"/>
          <w:color w:val="595959"/>
          <w:sz w:val="21"/>
        </w:rPr>
        <w:tab/>
        <w:t>3</w:t>
      </w:r>
    </w:p>
    <w:p>
      <w:pPr>
        <w:tabs>
          <w:tab w:pos="9298" w:val="right" w:leader="dot"/>
        </w:tabs>
        <w:spacing w:after="60"/>
        <w:ind w:left="170" w:right="170"/>
      </w:pPr>
      <w:r>
        <w:rPr>
          <w:rFonts w:ascii="Calibri" w:hAnsi="Calibri" w:cs="Calibri" w:eastAsia="Calibri"/>
          <w:b/>
          <w:color w:val="2E5496"/>
          <w:sz w:val="21"/>
        </w:rPr>
        <w:t xml:space="preserve">Chương 2.  </w:t>
      </w:r>
      <w:r>
        <w:rPr>
          <w:rFonts w:ascii="Calibri" w:hAnsi="Calibri" w:cs="Calibri" w:eastAsia="Calibri"/>
          <w:color w:val="222222"/>
          <w:sz w:val="21"/>
        </w:rPr>
        <w:t>Môi trường và cấu hình</w:t>
      </w:r>
      <w:r>
        <w:rPr>
          <w:rFonts w:ascii="Calibri" w:hAnsi="Calibri" w:cs="Calibri" w:eastAsia="Calibri"/>
          <w:color w:val="595959"/>
          <w:sz w:val="21"/>
        </w:rPr>
        <w:tab/>
        <w:t>6</w:t>
      </w:r>
    </w:p>
    <w:p>
      <w:pPr>
        <w:tabs>
          <w:tab w:pos="9298" w:val="right" w:leader="dot"/>
        </w:tabs>
        <w:spacing w:after="60"/>
        <w:ind w:left="170" w:right="170"/>
      </w:pPr>
      <w:r>
        <w:rPr>
          <w:rFonts w:ascii="Calibri" w:hAnsi="Calibri" w:cs="Calibri" w:eastAsia="Calibri"/>
          <w:b/>
          <w:color w:val="2E5496"/>
          <w:sz w:val="21"/>
        </w:rPr>
        <w:t xml:space="preserve">Chương 3.  </w:t>
      </w:r>
      <w:r>
        <w:rPr>
          <w:rFonts w:ascii="Calibri" w:hAnsi="Calibri" w:cs="Calibri" w:eastAsia="Calibri"/>
          <w:color w:val="222222"/>
          <w:sz w:val="21"/>
        </w:rPr>
        <w:t>Kafka — hàng đợi sự kiện</w:t>
      </w:r>
      <w:r>
        <w:rPr>
          <w:rFonts w:ascii="Calibri" w:hAnsi="Calibri" w:cs="Calibri" w:eastAsia="Calibri"/>
          <w:color w:val="595959"/>
          <w:sz w:val="21"/>
        </w:rPr>
        <w:tab/>
        <w:t>10</w:t>
      </w:r>
    </w:p>
    <w:p>
      <w:pPr>
        <w:tabs>
          <w:tab w:pos="9298" w:val="right" w:leader="dot"/>
        </w:tabs>
        <w:spacing w:after="60"/>
        <w:ind w:left="170" w:right="170"/>
      </w:pPr>
      <w:r>
        <w:rPr>
          <w:rFonts w:ascii="Calibri" w:hAnsi="Calibri" w:cs="Calibri" w:eastAsia="Calibri"/>
          <w:b/>
          <w:color w:val="2E5496"/>
          <w:sz w:val="21"/>
        </w:rPr>
        <w:t xml:space="preserve">Chương 4.  </w:t>
      </w:r>
      <w:r>
        <w:rPr>
          <w:rFonts w:ascii="Calibri" w:hAnsi="Calibri" w:cs="Calibri" w:eastAsia="Calibri"/>
          <w:color w:val="222222"/>
          <w:sz w:val="21"/>
        </w:rPr>
        <w:t>Chuẩn bị dữ liệu — prepare.py</w:t>
      </w:r>
      <w:r>
        <w:rPr>
          <w:rFonts w:ascii="Calibri" w:hAnsi="Calibri" w:cs="Calibri" w:eastAsia="Calibri"/>
          <w:color w:val="595959"/>
          <w:sz w:val="21"/>
        </w:rPr>
        <w:tab/>
        <w:t>12</w:t>
      </w:r>
    </w:p>
    <w:p>
      <w:pPr>
        <w:tabs>
          <w:tab w:pos="9298" w:val="right" w:leader="dot"/>
        </w:tabs>
        <w:spacing w:after="60"/>
        <w:ind w:left="170" w:right="170"/>
      </w:pPr>
      <w:r>
        <w:rPr>
          <w:rFonts w:ascii="Calibri" w:hAnsi="Calibri" w:cs="Calibri" w:eastAsia="Calibri"/>
          <w:b/>
          <w:color w:val="2E5496"/>
          <w:sz w:val="21"/>
        </w:rPr>
        <w:t xml:space="preserve">Chương 5.  </w:t>
      </w:r>
      <w:r>
        <w:rPr>
          <w:rFonts w:ascii="Calibri" w:hAnsi="Calibri" w:cs="Calibri" w:eastAsia="Calibri"/>
          <w:color w:val="222222"/>
          <w:sz w:val="21"/>
        </w:rPr>
        <w:t>Huấn luyện mô hình — train.py</w:t>
      </w:r>
      <w:r>
        <w:rPr>
          <w:rFonts w:ascii="Calibri" w:hAnsi="Calibri" w:cs="Calibri" w:eastAsia="Calibri"/>
          <w:color w:val="595959"/>
          <w:sz w:val="21"/>
        </w:rPr>
        <w:tab/>
        <w:t>15</w:t>
      </w:r>
    </w:p>
    <w:p>
      <w:pPr>
        <w:tabs>
          <w:tab w:pos="9298" w:val="right" w:leader="dot"/>
        </w:tabs>
        <w:spacing w:after="60"/>
        <w:ind w:left="170" w:right="170"/>
      </w:pPr>
      <w:r>
        <w:rPr>
          <w:rFonts w:ascii="Calibri" w:hAnsi="Calibri" w:cs="Calibri" w:eastAsia="Calibri"/>
          <w:b/>
          <w:color w:val="2E5496"/>
          <w:sz w:val="21"/>
        </w:rPr>
        <w:t xml:space="preserve">Chương 6.  </w:t>
      </w:r>
      <w:r>
        <w:rPr>
          <w:rFonts w:ascii="Calibri" w:hAnsi="Calibri" w:cs="Calibri" w:eastAsia="Calibri"/>
          <w:color w:val="222222"/>
          <w:sz w:val="21"/>
        </w:rPr>
        <w:t>Xử lý luồng — stream_job.py và verify_stream.py</w:t>
      </w:r>
      <w:r>
        <w:rPr>
          <w:rFonts w:ascii="Calibri" w:hAnsi="Calibri" w:cs="Calibri" w:eastAsia="Calibri"/>
          <w:color w:val="595959"/>
          <w:sz w:val="21"/>
        </w:rPr>
        <w:tab/>
        <w:t>18</w:t>
      </w:r>
    </w:p>
    <w:p>
      <w:pPr>
        <w:tabs>
          <w:tab w:pos="9298" w:val="right" w:leader="dot"/>
        </w:tabs>
        <w:spacing w:after="60"/>
        <w:ind w:left="170" w:right="170"/>
      </w:pPr>
      <w:r>
        <w:rPr>
          <w:rFonts w:ascii="Calibri" w:hAnsi="Calibri" w:cs="Calibri" w:eastAsia="Calibri"/>
          <w:b/>
          <w:color w:val="2E5496"/>
          <w:sz w:val="21"/>
        </w:rPr>
        <w:t xml:space="preserve">Chương 7.  </w:t>
      </w:r>
      <w:r>
        <w:rPr>
          <w:rFonts w:ascii="Calibri" w:hAnsi="Calibri" w:cs="Calibri" w:eastAsia="Calibri"/>
          <w:color w:val="222222"/>
          <w:sz w:val="21"/>
        </w:rPr>
        <w:t>Phát và kiểm tra dữ liệu — producer, consumer, bad events</w:t>
      </w:r>
      <w:r>
        <w:rPr>
          <w:rFonts w:ascii="Calibri" w:hAnsi="Calibri" w:cs="Calibri" w:eastAsia="Calibri"/>
          <w:color w:val="595959"/>
          <w:sz w:val="21"/>
        </w:rPr>
        <w:tab/>
        <w:t>22</w:t>
      </w:r>
    </w:p>
    <w:p>
      <w:pPr>
        <w:tabs>
          <w:tab w:pos="9298" w:val="right" w:leader="dot"/>
        </w:tabs>
        <w:spacing w:after="60"/>
        <w:ind w:left="170" w:right="170"/>
      </w:pPr>
      <w:r>
        <w:rPr>
          <w:rFonts w:ascii="Calibri" w:hAnsi="Calibri" w:cs="Calibri" w:eastAsia="Calibri"/>
          <w:b/>
          <w:color w:val="2E5496"/>
          <w:sz w:val="21"/>
        </w:rPr>
        <w:t xml:space="preserve">Chương 8.  </w:t>
      </w:r>
      <w:r>
        <w:rPr>
          <w:rFonts w:ascii="Calibri" w:hAnsi="Calibri" w:cs="Calibri" w:eastAsia="Calibri"/>
          <w:color w:val="222222"/>
          <w:sz w:val="21"/>
        </w:rPr>
        <w:t>Dashboard Streamlit — app.py</w:t>
      </w:r>
      <w:r>
        <w:rPr>
          <w:rFonts w:ascii="Calibri" w:hAnsi="Calibri" w:cs="Calibri" w:eastAsia="Calibri"/>
          <w:color w:val="595959"/>
          <w:sz w:val="21"/>
        </w:rPr>
        <w:tab/>
        <w:t>24</w:t>
      </w:r>
    </w:p>
    <w:p>
      <w:pPr>
        <w:tabs>
          <w:tab w:pos="9298" w:val="right" w:leader="dot"/>
        </w:tabs>
        <w:spacing w:after="60"/>
        <w:ind w:left="170" w:right="170"/>
      </w:pPr>
      <w:r>
        <w:rPr>
          <w:rFonts w:ascii="Calibri" w:hAnsi="Calibri" w:cs="Calibri" w:eastAsia="Calibri"/>
          <w:b/>
          <w:color w:val="2E5496"/>
          <w:sz w:val="21"/>
        </w:rPr>
        <w:t xml:space="preserve">Chương 9.  </w:t>
      </w:r>
      <w:r>
        <w:rPr>
          <w:rFonts w:ascii="Calibri" w:hAnsi="Calibri" w:cs="Calibri" w:eastAsia="Calibri"/>
          <w:color w:val="222222"/>
          <w:sz w:val="21"/>
        </w:rPr>
        <w:t>App terminal — terminal_app.py</w:t>
      </w:r>
      <w:r>
        <w:rPr>
          <w:rFonts w:ascii="Calibri" w:hAnsi="Calibri" w:cs="Calibri" w:eastAsia="Calibri"/>
          <w:color w:val="595959"/>
          <w:sz w:val="21"/>
        </w:rPr>
        <w:tab/>
        <w:t>26</w:t>
      </w:r>
    </w:p>
    <w:p>
      <w:pPr>
        <w:tabs>
          <w:tab w:pos="9298" w:val="right" w:leader="dot"/>
        </w:tabs>
        <w:spacing w:after="60"/>
        <w:ind w:left="170" w:right="170"/>
      </w:pPr>
      <w:r>
        <w:rPr>
          <w:rFonts w:ascii="Calibri" w:hAnsi="Calibri" w:cs="Calibri" w:eastAsia="Calibri"/>
          <w:b/>
          <w:color w:val="2E5496"/>
          <w:sz w:val="21"/>
        </w:rPr>
        <w:t xml:space="preserve">Chương 10.  </w:t>
      </w:r>
      <w:r>
        <w:rPr>
          <w:rFonts w:ascii="Calibri" w:hAnsi="Calibri" w:cs="Calibri" w:eastAsia="Calibri"/>
          <w:color w:val="222222"/>
          <w:sz w:val="21"/>
        </w:rPr>
        <w:t>Thử nghiệm mô hình — model_trial.py và check_model.py</w:t>
      </w:r>
      <w:r>
        <w:rPr>
          <w:rFonts w:ascii="Calibri" w:hAnsi="Calibri" w:cs="Calibri" w:eastAsia="Calibri"/>
          <w:color w:val="595959"/>
          <w:sz w:val="21"/>
        </w:rPr>
        <w:tab/>
        <w:t>29</w:t>
      </w:r>
    </w:p>
    <w:p>
      <w:pPr>
        <w:tabs>
          <w:tab w:pos="9298" w:val="right" w:leader="dot"/>
        </w:tabs>
        <w:spacing w:after="60"/>
        <w:ind w:left="170" w:right="170"/>
      </w:pPr>
      <w:r>
        <w:rPr>
          <w:rFonts w:ascii="Calibri" w:hAnsi="Calibri" w:cs="Calibri" w:eastAsia="Calibri"/>
          <w:b/>
          <w:color w:val="2E5496"/>
          <w:sz w:val="21"/>
        </w:rPr>
        <w:t xml:space="preserve">Chương 11.  </w:t>
      </w:r>
      <w:r>
        <w:rPr>
          <w:rFonts w:ascii="Calibri" w:hAnsi="Calibri" w:cs="Calibri" w:eastAsia="Calibri"/>
          <w:color w:val="222222"/>
          <w:sz w:val="21"/>
        </w:rPr>
        <w:t>Phân tích dữ liệu — queries.py và plots.py</w:t>
      </w:r>
      <w:r>
        <w:rPr>
          <w:rFonts w:ascii="Calibri" w:hAnsi="Calibri" w:cs="Calibri" w:eastAsia="Calibri"/>
          <w:color w:val="595959"/>
          <w:sz w:val="21"/>
        </w:rPr>
        <w:tab/>
        <w:t>31</w:t>
      </w:r>
    </w:p>
    <w:p>
      <w:pPr>
        <w:tabs>
          <w:tab w:pos="9298" w:val="right" w:leader="dot"/>
        </w:tabs>
        <w:spacing w:after="60"/>
        <w:ind w:left="170" w:right="170"/>
      </w:pPr>
      <w:r>
        <w:rPr>
          <w:rFonts w:ascii="Calibri" w:hAnsi="Calibri" w:cs="Calibri" w:eastAsia="Calibri"/>
          <w:b/>
          <w:color w:val="2E5496"/>
          <w:sz w:val="21"/>
        </w:rPr>
        <w:t xml:space="preserve">Chương 12.  </w:t>
      </w:r>
      <w:r>
        <w:rPr>
          <w:rFonts w:ascii="Calibri" w:hAnsi="Calibri" w:cs="Calibri" w:eastAsia="Calibri"/>
          <w:color w:val="222222"/>
          <w:sz w:val="21"/>
        </w:rPr>
        <w:t>Điều phối demo — run_demo.sh, run_stream.sh, stop_stream.sh</w:t>
      </w:r>
      <w:r>
        <w:rPr>
          <w:rFonts w:ascii="Calibri" w:hAnsi="Calibri" w:cs="Calibri" w:eastAsia="Calibri"/>
          <w:color w:val="595959"/>
          <w:sz w:val="21"/>
        </w:rPr>
        <w:tab/>
        <w:t>33</w:t>
      </w:r>
    </w:p>
    <w:p>
      <w:pPr>
        <w:tabs>
          <w:tab w:pos="9298" w:val="right" w:leader="dot"/>
        </w:tabs>
        <w:spacing w:after="60"/>
        <w:ind w:left="170" w:right="170"/>
      </w:pPr>
      <w:r>
        <w:rPr>
          <w:rFonts w:ascii="Calibri" w:hAnsi="Calibri" w:cs="Calibri" w:eastAsia="Calibri"/>
          <w:b/>
          <w:color w:val="2E5496"/>
          <w:sz w:val="21"/>
        </w:rPr>
        <w:t xml:space="preserve">Chương 13.  </w:t>
      </w:r>
      <w:r>
        <w:rPr>
          <w:rFonts w:ascii="Calibri" w:hAnsi="Calibri" w:cs="Calibri" w:eastAsia="Calibri"/>
          <w:color w:val="222222"/>
          <w:sz w:val="21"/>
        </w:rPr>
        <w:t>Thư viện dùng chung — utils, text_cleaning, metrics, plotting</w:t>
      </w:r>
      <w:r>
        <w:rPr>
          <w:rFonts w:ascii="Calibri" w:hAnsi="Calibri" w:cs="Calibri" w:eastAsia="Calibri"/>
          <w:color w:val="595959"/>
          <w:sz w:val="21"/>
        </w:rPr>
        <w:tab/>
        <w:t>35</w:t>
      </w:r>
    </w:p>
    <w:p>
      <w:pPr>
        <w:tabs>
          <w:tab w:pos="9298" w:val="right" w:leader="dot"/>
        </w:tabs>
        <w:spacing w:after="60"/>
        <w:ind w:left="170" w:right="170"/>
      </w:pPr>
      <w:r>
        <w:rPr>
          <w:rFonts w:ascii="Calibri" w:hAnsi="Calibri" w:cs="Calibri" w:eastAsia="Calibri"/>
          <w:b/>
          <w:color w:val="2E5496"/>
          <w:sz w:val="21"/>
        </w:rPr>
        <w:t xml:space="preserve">Chương 14.  </w:t>
      </w:r>
      <w:r>
        <w:rPr>
          <w:rFonts w:ascii="Calibri" w:hAnsi="Calibri" w:cs="Calibri" w:eastAsia="Calibri"/>
          <w:color w:val="222222"/>
          <w:sz w:val="21"/>
        </w:rPr>
        <w:t>Kiểm thử tự động</w:t>
      </w:r>
      <w:r>
        <w:rPr>
          <w:rFonts w:ascii="Calibri" w:hAnsi="Calibri" w:cs="Calibri" w:eastAsia="Calibri"/>
          <w:color w:val="595959"/>
          <w:sz w:val="21"/>
        </w:rPr>
        <w:tab/>
        <w:t>37</w:t>
      </w:r>
    </w:p>
    <w:p>
      <w:pPr>
        <w:tabs>
          <w:tab w:pos="9298" w:val="right" w:leader="dot"/>
        </w:tabs>
        <w:spacing w:after="60"/>
        <w:ind w:left="170" w:right="170"/>
      </w:pPr>
      <w:r>
        <w:rPr>
          <w:rFonts w:ascii="Calibri" w:hAnsi="Calibri" w:cs="Calibri" w:eastAsia="Calibri"/>
          <w:b/>
          <w:color w:val="2E5496"/>
          <w:sz w:val="21"/>
        </w:rPr>
        <w:t xml:space="preserve">Chương 15.  </w:t>
      </w:r>
      <w:r>
        <w:rPr>
          <w:rFonts w:ascii="Calibri" w:hAnsi="Calibri" w:cs="Calibri" w:eastAsia="Calibri"/>
          <w:color w:val="222222"/>
          <w:sz w:val="21"/>
        </w:rPr>
        <w:t>Script tạo tài liệu nộp</w:t>
      </w:r>
      <w:r>
        <w:rPr>
          <w:rFonts w:ascii="Calibri" w:hAnsi="Calibri" w:cs="Calibri" w:eastAsia="Calibri"/>
          <w:color w:val="595959"/>
          <w:sz w:val="21"/>
        </w:rPr>
        <w:tab/>
        <w:t>38</w:t>
      </w:r>
    </w:p>
    <w:p>
      <w:pPr>
        <w:tabs>
          <w:tab w:pos="9298" w:val="right" w:leader="dot"/>
        </w:tabs>
        <w:spacing w:after="60"/>
        <w:ind w:left="170" w:right="170"/>
      </w:pPr>
      <w:r>
        <w:rPr>
          <w:rFonts w:ascii="Calibri" w:hAnsi="Calibri" w:cs="Calibri" w:eastAsia="Calibri"/>
          <w:b/>
          <w:color w:val="2E5496"/>
          <w:sz w:val="21"/>
        </w:rPr>
        <w:t xml:space="preserve">Chương 16.  </w:t>
      </w:r>
      <w:r>
        <w:rPr>
          <w:rFonts w:ascii="Calibri" w:hAnsi="Calibri" w:cs="Calibri" w:eastAsia="Calibri"/>
          <w:color w:val="222222"/>
          <w:sz w:val="21"/>
        </w:rPr>
        <w:t>Bảng tra toàn bộ lệnh</w:t>
      </w:r>
      <w:r>
        <w:rPr>
          <w:rFonts w:ascii="Calibri" w:hAnsi="Calibri" w:cs="Calibri" w:eastAsia="Calibri"/>
          <w:color w:val="595959"/>
          <w:sz w:val="21"/>
        </w:rPr>
        <w:tab/>
        <w:t>40</w:t>
      </w:r>
    </w:p>
    <w:p>
      <w:pPr>
        <w:tabs>
          <w:tab w:pos="9298" w:val="right" w:leader="dot"/>
        </w:tabs>
        <w:spacing w:after="60"/>
        <w:ind w:left="170" w:right="170"/>
      </w:pPr>
      <w:r>
        <w:rPr>
          <w:rFonts w:ascii="Calibri" w:hAnsi="Calibri" w:cs="Calibri" w:eastAsia="Calibri"/>
          <w:b/>
          <w:color w:val="2E5496"/>
          <w:sz w:val="21"/>
        </w:rPr>
        <w:t xml:space="preserve">Chương 17.  </w:t>
      </w:r>
      <w:r>
        <w:rPr>
          <w:rFonts w:ascii="Calibri" w:hAnsi="Calibri" w:cs="Calibri" w:eastAsia="Calibri"/>
          <w:color w:val="222222"/>
          <w:sz w:val="21"/>
        </w:rPr>
        <w:t>Xử lý sự cố thường gặp</w:t>
      </w:r>
      <w:r>
        <w:rPr>
          <w:rFonts w:ascii="Calibri" w:hAnsi="Calibri" w:cs="Calibri" w:eastAsia="Calibri"/>
          <w:color w:val="595959"/>
          <w:sz w:val="21"/>
        </w:rPr>
        <w:tab/>
        <w:t>42</w:t>
      </w:r>
    </w:p>
    <w:p>
      <w:pPr>
        <w:tabs>
          <w:tab w:pos="9298" w:val="right" w:leader="dot"/>
        </w:tabs>
        <w:spacing w:after="60"/>
        <w:ind w:left="170" w:right="170"/>
      </w:pPr>
      <w:r>
        <w:rPr>
          <w:rFonts w:ascii="Calibri" w:hAnsi="Calibri" w:cs="Calibri" w:eastAsia="Calibri"/>
          <w:b/>
          <w:color w:val="2E5496"/>
          <w:sz w:val="21"/>
        </w:rPr>
        <w:t xml:space="preserve">Chương 18.  </w:t>
      </w:r>
      <w:r>
        <w:rPr>
          <w:rFonts w:ascii="Calibri" w:hAnsi="Calibri" w:cs="Calibri" w:eastAsia="Calibri"/>
          <w:color w:val="222222"/>
          <w:sz w:val="21"/>
        </w:rPr>
        <w:t>Thuật ngữ</w:t>
      </w:r>
      <w:r>
        <w:rPr>
          <w:rFonts w:ascii="Calibri" w:hAnsi="Calibri" w:cs="Calibri" w:eastAsia="Calibri"/>
          <w:color w:val="595959"/>
          <w:sz w:val="21"/>
        </w:rPr>
        <w:tab/>
        <w:t>43</w:t>
      </w:r>
    </w:p>
    <w:p/>
    <w:p>
      <w:pPr>
        <w:tabs>
          <w:tab w:pos="9298" w:val="right" w:leader="dot"/>
        </w:tabs>
        <w:spacing w:after="60"/>
        <w:ind w:left="170" w:right="170"/>
      </w:pPr>
      <w:r>
        <w:rPr>
          <w:rFonts w:ascii="Calibri" w:hAnsi="Calibri" w:cs="Calibri" w:eastAsia="Calibri"/>
          <w:b/>
          <w:color w:val="2E5496"/>
          <w:sz w:val="21"/>
        </w:rPr>
        <w:t xml:space="preserve">Phụ lục A.  </w:t>
      </w:r>
      <w:r>
        <w:rPr>
          <w:rFonts w:ascii="Calibri" w:hAnsi="Calibri" w:cs="Calibri" w:eastAsia="Calibri"/>
          <w:color w:val="222222"/>
          <w:sz w:val="21"/>
        </w:rPr>
        <w:t>Bảng tra file → chức năng → đầu ra</w:t>
      </w:r>
      <w:r>
        <w:rPr>
          <w:rFonts w:ascii="Calibri" w:hAnsi="Calibri" w:cs="Calibri" w:eastAsia="Calibri"/>
          <w:color w:val="595959"/>
          <w:sz w:val="21"/>
        </w:rPr>
        <w:tab/>
        <w:t>44</w:t>
      </w:r>
    </w:p>
    <w:p>
      <w:pPr>
        <w:tabs>
          <w:tab w:pos="9298" w:val="right" w:leader="dot"/>
        </w:tabs>
        <w:spacing w:after="60"/>
        <w:ind w:left="170" w:right="170"/>
      </w:pPr>
      <w:r>
        <w:rPr>
          <w:rFonts w:ascii="Calibri" w:hAnsi="Calibri" w:cs="Calibri" w:eastAsia="Calibri"/>
          <w:b/>
          <w:color w:val="2E5496"/>
          <w:sz w:val="21"/>
        </w:rPr>
        <w:t xml:space="preserve">Phụ lục B.  </w:t>
      </w:r>
      <w:r>
        <w:rPr>
          <w:rFonts w:ascii="Calibri" w:hAnsi="Calibri" w:cs="Calibri" w:eastAsia="Calibri"/>
          <w:color w:val="222222"/>
          <w:sz w:val="21"/>
        </w:rPr>
        <w:t>Lộ trình đọc code trong 30 phút</w:t>
      </w:r>
      <w:r>
        <w:rPr>
          <w:rFonts w:ascii="Calibri" w:hAnsi="Calibri" w:cs="Calibri" w:eastAsia="Calibri"/>
          <w:color w:val="595959"/>
          <w:sz w:val="21"/>
        </w:rPr>
        <w:tab/>
        <w:t>45</w:t>
      </w:r>
    </w:p>
    <w:p/>
    <w:tbl>
      <w:tblPr>
        <w:tblW w:type="auto" w:w="0"/>
        <w:jc w:val="center"/>
        <w:tblLook w:firstColumn="1" w:firstRow="1" w:lastColumn="0" w:lastRow="0" w:noHBand="0" w:noVBand="1" w:val="04A0"/>
        <w:tblCellMar>
          <w:top w:w="70" w:type="dxa"/>
          <w:left w:w="120" w:type="dxa"/>
          <w:bottom w:w="70" w:type="dxa"/>
          <w:right w:w="120" w:type="dxa"/>
        </w:tblCellMar>
      </w:tblPr>
      <w:tblGrid>
        <w:gridCol w:w="9468"/>
      </w:tblGrid>
      <w:tr>
        <w:tc>
          <w:tcPr>
            <w:tcW w:type="dxa" w:w="9468"/>
            <w:shd w:val="clear" w:color="auto" w:fill="EAF1FB"/>
          </w:tcPr>
          <w:p>
            <w:pPr>
              <w:spacing w:after="0"/>
            </w:pPr>
            <w:r>
              <w:rPr>
                <w:rFonts w:ascii="Calibri" w:hAnsi="Calibri" w:cs="Calibri" w:eastAsia="Calibri"/>
                <w:b/>
                <w:color w:val="1F3864"/>
                <w:sz w:val="19"/>
              </w:rPr>
              <w:t xml:space="preserve">GHI CHÚ: </w:t>
            </w:r>
            <w:r>
              <w:rPr>
                <w:rFonts w:ascii="Calibri" w:hAnsi="Calibri" w:cs="Calibri" w:eastAsia="Calibri"/>
                <w:color w:val="222222"/>
                <w:sz w:val="19"/>
              </w:rPr>
              <w:t>Tài liệu ưu tiên giải thích 'câu lệnh này làm gì và vì sao'. Với mỗi chương trình, cấu trúc thống nhất gồm: mục đích → cách chạy → tham số → các bước hoạt động → câu lệnh cốt lõi → đầu ra → cách đọc kết quả. Muốn tra nhanh một lệnh, xem Chương 16.</w:t>
            </w:r>
          </w:p>
        </w:tc>
      </w:tr>
    </w:tbl>
    <w:p>
      <w:pPr>
        <w:spacing w:after="40"/>
      </w:pPr>
    </w:p>
    <w:p>
      <w:pPr>
        <w:pStyle w:val="Heading1"/>
      </w:pPr>
      <w:r>
        <w:rPr>
          <w:rFonts w:ascii="Calibri" w:hAnsi="Calibri" w:cs="Calibri" w:eastAsia="Calibri"/>
          <w:b/>
          <w:color w:val="1F3864"/>
          <w:sz w:val="34"/>
        </w:rPr>
        <w:t>Chương 1 — Bản đồ chương trình và cách đọc tài liệu</w:t>
      </w:r>
    </w:p>
    <w:p>
      <w:pPr>
        <w:pStyle w:val="Heading2"/>
      </w:pPr>
      <w:r>
        <w:rPr>
          <w:rFonts w:ascii="Calibri" w:hAnsi="Calibri" w:cs="Calibri" w:eastAsia="Calibri"/>
          <w:b/>
          <w:color w:val="2E5496"/>
          <w:sz w:val="27"/>
        </w:rPr>
        <w:t>1.1. Tài liệu này trả lời câu hỏi gì</w:t>
      </w:r>
    </w:p>
    <w:p>
      <w:pPr>
        <w:spacing w:after="80"/>
        <w:jc w:val="both"/>
      </w:pPr>
      <w:r>
        <w:rPr>
          <w:rFonts w:ascii="Calibri" w:hAnsi="Calibri" w:cs="Calibri" w:eastAsia="Calibri"/>
          <w:b w:val="0"/>
          <w:i w:val="0"/>
          <w:color w:val="222222"/>
          <w:sz w:val="21"/>
        </w:rPr>
        <w:t>Tài liệu giải thích toàn bộ mã nguồn của dự án theo cách một người mới có thể đọc hiểu và tự chạy lại: mỗi chương trình nhận dữ liệu gì, biến đổi ra sao, ghi kết quả ở đâu, các tham số có ý nghĩa gì, và những câu lệnh quan trọng trong code thực sự làm gì. Tài liệu không thay thế báo cáo kỹ thuật hay báo cáo nộp; nó là bản đồ để đọc code và vận hành hệ thống.</w:t>
      </w:r>
    </w:p>
    <w:p>
      <w:pPr>
        <w:spacing w:after="80"/>
        <w:jc w:val="both"/>
      </w:pPr>
      <w:r>
        <w:rPr>
          <w:rFonts w:ascii="Calibri" w:hAnsi="Calibri" w:cs="Calibri" w:eastAsia="Calibri"/>
          <w:b w:val="0"/>
          <w:i w:val="0"/>
          <w:color w:val="222222"/>
          <w:sz w:val="21"/>
        </w:rPr>
        <w:t>Có ba cách dùng tài liệu: (1) đọc tuần tự Chương 1 → 3 để nắm bối cảnh, (2) nhảy tới chương của chương trình đang cần, (3) tra bảng lệnh ở Chương 16 hoặc bảng xử lý sự cố ở Chương 17.</w:t>
      </w:r>
    </w:p>
    <w:p>
      <w:pPr>
        <w:pStyle w:val="Heading2"/>
      </w:pPr>
      <w:r>
        <w:rPr>
          <w:rFonts w:ascii="Calibri" w:hAnsi="Calibri" w:cs="Calibri" w:eastAsia="Calibri"/>
          <w:b/>
          <w:color w:val="2E5496"/>
          <w:sz w:val="27"/>
        </w:rPr>
        <w:t>1.2. Ba câu hỏi phải trả lời khi đọc bất kỳ chương trình nào</w:t>
      </w:r>
    </w:p>
    <w:p>
      <w:pPr>
        <w:spacing w:after="60"/>
        <w:ind w:left="425" w:hanging="425"/>
      </w:pPr>
      <w:r>
        <w:rPr>
          <w:rFonts w:ascii="Calibri" w:hAnsi="Calibri" w:cs="Calibri" w:eastAsia="Calibri"/>
          <w:b/>
          <w:color w:val="2E5496"/>
          <w:sz w:val="21"/>
        </w:rPr>
        <w:t xml:space="preserve">1.  </w:t>
      </w:r>
      <w:r>
        <w:rPr>
          <w:rFonts w:ascii="Calibri" w:hAnsi="Calibri" w:cs="Calibri" w:eastAsia="Calibri"/>
          <w:color w:val="222222"/>
          <w:sz w:val="21"/>
        </w:rPr>
        <w:t>Đầu vào là gì? — file, topic Kafka, tham số dòng lệnh hay biến môi trường.</w:t>
      </w:r>
    </w:p>
    <w:p>
      <w:pPr>
        <w:spacing w:after="60"/>
        <w:ind w:left="425" w:hanging="425"/>
      </w:pPr>
      <w:r>
        <w:rPr>
          <w:rFonts w:ascii="Calibri" w:hAnsi="Calibri" w:cs="Calibri" w:eastAsia="Calibri"/>
          <w:b/>
          <w:color w:val="2E5496"/>
          <w:sz w:val="21"/>
        </w:rPr>
        <w:t xml:space="preserve">2.  </w:t>
      </w:r>
      <w:r>
        <w:rPr>
          <w:rFonts w:ascii="Calibri" w:hAnsi="Calibri" w:cs="Calibri" w:eastAsia="Calibri"/>
          <w:color w:val="222222"/>
          <w:sz w:val="21"/>
        </w:rPr>
        <w:t>Nó biến đổi cái gì? — lọc, làm sạch, huấn luyện, gộp cửa sổ, hay chỉ đọc để hiển thị.</w:t>
      </w:r>
    </w:p>
    <w:p>
      <w:pPr>
        <w:spacing w:after="60"/>
        <w:ind w:left="425" w:hanging="425"/>
      </w:pPr>
      <w:r>
        <w:rPr>
          <w:rFonts w:ascii="Calibri" w:hAnsi="Calibri" w:cs="Calibri" w:eastAsia="Calibri"/>
          <w:b/>
          <w:color w:val="2E5496"/>
          <w:sz w:val="21"/>
        </w:rPr>
        <w:t xml:space="preserve">3.  </w:t>
      </w:r>
      <w:r>
        <w:rPr>
          <w:rFonts w:ascii="Calibri" w:hAnsi="Calibri" w:cs="Calibri" w:eastAsia="Calibri"/>
          <w:color w:val="222222"/>
          <w:sz w:val="21"/>
        </w:rPr>
        <w:t>Đầu ra ở đâu? — thư mục trong outputs/, topic Kafka, model đã lưu, hay màn hình.</w:t>
      </w:r>
    </w:p>
    <w:p>
      <w:pPr>
        <w:spacing w:after="80"/>
        <w:jc w:val="both"/>
      </w:pPr>
      <w:r>
        <w:rPr>
          <w:rFonts w:ascii="Calibri" w:hAnsi="Calibri" w:cs="Calibri" w:eastAsia="Calibri"/>
          <w:b w:val="0"/>
          <w:i w:val="0"/>
          <w:color w:val="222222"/>
          <w:sz w:val="21"/>
        </w:rPr>
        <w:t>Ba câu này lặp lại ở đầu mỗi chương và là cách nhanh nhất để không bị lạc khi đọc một file dài vài trăm dòng.</w:t>
      </w:r>
    </w:p>
    <w:p>
      <w:pPr>
        <w:pStyle w:val="Heading2"/>
      </w:pPr>
      <w:r>
        <w:rPr>
          <w:rFonts w:ascii="Calibri" w:hAnsi="Calibri" w:cs="Calibri" w:eastAsia="Calibri"/>
          <w:b/>
          <w:color w:val="2E5496"/>
          <w:sz w:val="27"/>
        </w:rPr>
        <w:t>1.3. Sáu tầng của hệ thống</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1701"/>
        <w:gridCol w:w="2381"/>
        <w:gridCol w:w="4195"/>
        <w:gridCol w:w="1020"/>
      </w:tblGrid>
      <w:tr>
        <w:trPr>
          <w:tblHeader w:val="true"/>
        </w:trPr>
        <w:tc>
          <w:tcPr>
            <w:tcW w:type="dxa" w:w="1701"/>
            <w:shd w:val="clear" w:color="auto" w:fill="DCE6F1"/>
          </w:tcPr>
          <w:p>
            <w:pPr>
              <w:spacing w:after="0"/>
            </w:pPr>
            <w:r>
              <w:rPr>
                <w:rFonts w:ascii="Calibri" w:hAnsi="Calibri" w:cs="Calibri" w:eastAsia="Calibri"/>
                <w:b/>
                <w:color w:val="1F3864"/>
                <w:sz w:val="17"/>
              </w:rPr>
              <w:t>Tầng</w:t>
            </w:r>
          </w:p>
        </w:tc>
        <w:tc>
          <w:tcPr>
            <w:tcW w:type="dxa" w:w="2381"/>
            <w:shd w:val="clear" w:color="auto" w:fill="DCE6F1"/>
          </w:tcPr>
          <w:p>
            <w:pPr>
              <w:spacing w:after="0"/>
            </w:pPr>
            <w:r>
              <w:rPr>
                <w:rFonts w:ascii="Calibri" w:hAnsi="Calibri" w:cs="Calibri" w:eastAsia="Calibri"/>
                <w:b/>
                <w:color w:val="1F3864"/>
                <w:sz w:val="17"/>
              </w:rPr>
              <w:t>Thư mục / file</w:t>
            </w:r>
          </w:p>
        </w:tc>
        <w:tc>
          <w:tcPr>
            <w:tcW w:type="dxa" w:w="4195"/>
            <w:shd w:val="clear" w:color="auto" w:fill="DCE6F1"/>
          </w:tcPr>
          <w:p>
            <w:pPr>
              <w:spacing w:after="0"/>
            </w:pPr>
            <w:r>
              <w:rPr>
                <w:rFonts w:ascii="Calibri" w:hAnsi="Calibri" w:cs="Calibri" w:eastAsia="Calibri"/>
                <w:b/>
                <w:color w:val="1F3864"/>
                <w:sz w:val="17"/>
              </w:rPr>
              <w:t>Nhiệm vụ</w:t>
            </w:r>
          </w:p>
        </w:tc>
        <w:tc>
          <w:tcPr>
            <w:tcW w:type="dxa" w:w="1020"/>
            <w:shd w:val="clear" w:color="auto" w:fill="DCE6F1"/>
          </w:tcPr>
          <w:p>
            <w:pPr>
              <w:spacing w:after="0"/>
            </w:pPr>
            <w:r>
              <w:rPr>
                <w:rFonts w:ascii="Calibri" w:hAnsi="Calibri" w:cs="Calibri" w:eastAsia="Calibri"/>
                <w:b/>
                <w:color w:val="1F3864"/>
                <w:sz w:val="17"/>
              </w:rPr>
              <w:t>Chương</w:t>
            </w:r>
          </w:p>
        </w:tc>
      </w:tr>
      <w:tr>
        <w:tc>
          <w:tcPr>
            <w:tcW w:type="dxa" w:w="1701"/>
          </w:tcPr>
          <w:p>
            <w:pPr>
              <w:spacing w:after="0" w:line="240" w:lineRule="auto"/>
            </w:pPr>
            <w:r>
              <w:rPr>
                <w:rFonts w:ascii="Calibri" w:hAnsi="Calibri" w:cs="Calibri" w:eastAsia="Calibri"/>
                <w:color w:val="222222"/>
                <w:sz w:val="17"/>
              </w:rPr>
              <w:t>1. Dữ liệu</w:t>
            </w:r>
          </w:p>
        </w:tc>
        <w:tc>
          <w:tcPr>
            <w:tcW w:type="dxa" w:w="2381"/>
          </w:tcPr>
          <w:p>
            <w:pPr>
              <w:spacing w:after="0" w:line="240" w:lineRule="auto"/>
            </w:pPr>
            <w:r>
              <w:rPr>
                <w:rFonts w:ascii="Calibri" w:hAnsi="Calibri" w:cs="Calibri" w:eastAsia="Calibri"/>
                <w:color w:val="222222"/>
                <w:sz w:val="17"/>
              </w:rPr>
              <w:t>data/raw → data/processed</w:t>
            </w:r>
          </w:p>
        </w:tc>
        <w:tc>
          <w:tcPr>
            <w:tcW w:type="dxa" w:w="4195"/>
          </w:tcPr>
          <w:p>
            <w:pPr>
              <w:spacing w:after="0" w:line="240" w:lineRule="auto"/>
            </w:pPr>
            <w:r>
              <w:rPr>
                <w:rFonts w:ascii="Calibri" w:hAnsi="Calibri" w:cs="Calibri" w:eastAsia="Calibri"/>
                <w:color w:val="222222"/>
                <w:sz w:val="17"/>
              </w:rPr>
              <w:t>Review IMDb thô → parquet sạch, chia train/val/test, nhãn đánh giá tách riêng</w:t>
            </w:r>
          </w:p>
        </w:tc>
        <w:tc>
          <w:tcPr>
            <w:tcW w:type="dxa" w:w="1020"/>
          </w:tcPr>
          <w:p>
            <w:pPr>
              <w:spacing w:after="0" w:line="240" w:lineRule="auto"/>
            </w:pPr>
            <w:r>
              <w:rPr>
                <w:rFonts w:ascii="Calibri" w:hAnsi="Calibri" w:cs="Calibri" w:eastAsia="Calibri"/>
                <w:color w:val="222222"/>
                <w:sz w:val="17"/>
              </w:rPr>
              <w:t>4</w:t>
            </w:r>
          </w:p>
        </w:tc>
      </w:tr>
      <w:tr>
        <w:tc>
          <w:tcPr>
            <w:tcW w:type="dxa" w:w="1701"/>
          </w:tcPr>
          <w:p>
            <w:pPr>
              <w:spacing w:after="0" w:line="240" w:lineRule="auto"/>
            </w:pPr>
            <w:r>
              <w:rPr>
                <w:rFonts w:ascii="Calibri" w:hAnsi="Calibri" w:cs="Calibri" w:eastAsia="Calibri"/>
                <w:color w:val="222222"/>
                <w:sz w:val="17"/>
              </w:rPr>
              <w:t>2. Huấn luyện</w:t>
            </w:r>
          </w:p>
        </w:tc>
        <w:tc>
          <w:tcPr>
            <w:tcW w:type="dxa" w:w="2381"/>
          </w:tcPr>
          <w:p>
            <w:pPr>
              <w:spacing w:after="0" w:line="240" w:lineRule="auto"/>
            </w:pPr>
            <w:r>
              <w:rPr>
                <w:rFonts w:ascii="Calibri" w:hAnsi="Calibri" w:cs="Calibri" w:eastAsia="Calibri"/>
                <w:color w:val="222222"/>
                <w:sz w:val="17"/>
              </w:rPr>
              <w:t>src/training/</w:t>
            </w:r>
          </w:p>
        </w:tc>
        <w:tc>
          <w:tcPr>
            <w:tcW w:type="dxa" w:w="4195"/>
          </w:tcPr>
          <w:p>
            <w:pPr>
              <w:spacing w:after="0" w:line="240" w:lineRule="auto"/>
            </w:pPr>
            <w:r>
              <w:rPr>
                <w:rFonts w:ascii="Calibri" w:hAnsi="Calibri" w:cs="Calibri" w:eastAsia="Calibri"/>
                <w:color w:val="222222"/>
                <w:sz w:val="17"/>
              </w:rPr>
              <w:t>TF-IDF + bộ phân loại trong một Pipeline; chọn mô hình trên validation; đánh giá test một lần</w:t>
            </w:r>
          </w:p>
        </w:tc>
        <w:tc>
          <w:tcPr>
            <w:tcW w:type="dxa" w:w="1020"/>
          </w:tcPr>
          <w:p>
            <w:pPr>
              <w:spacing w:after="0" w:line="240" w:lineRule="auto"/>
            </w:pPr>
            <w:r>
              <w:rPr>
                <w:rFonts w:ascii="Calibri" w:hAnsi="Calibri" w:cs="Calibri" w:eastAsia="Calibri"/>
                <w:color w:val="222222"/>
                <w:sz w:val="17"/>
              </w:rPr>
              <w:t>5</w:t>
            </w:r>
          </w:p>
        </w:tc>
      </w:tr>
      <w:tr>
        <w:tc>
          <w:tcPr>
            <w:tcW w:type="dxa" w:w="1701"/>
          </w:tcPr>
          <w:p>
            <w:pPr>
              <w:spacing w:after="0" w:line="240" w:lineRule="auto"/>
            </w:pPr>
            <w:r>
              <w:rPr>
                <w:rFonts w:ascii="Calibri" w:hAnsi="Calibri" w:cs="Calibri" w:eastAsia="Calibri"/>
                <w:color w:val="222222"/>
                <w:sz w:val="17"/>
              </w:rPr>
              <w:t>3. Phát dữ liệu</w:t>
            </w:r>
          </w:p>
        </w:tc>
        <w:tc>
          <w:tcPr>
            <w:tcW w:type="dxa" w:w="2381"/>
          </w:tcPr>
          <w:p>
            <w:pPr>
              <w:spacing w:after="0" w:line="240" w:lineRule="auto"/>
            </w:pPr>
            <w:r>
              <w:rPr>
                <w:rFonts w:ascii="Calibri" w:hAnsi="Calibri" w:cs="Calibri" w:eastAsia="Calibri"/>
                <w:color w:val="222222"/>
                <w:sz w:val="17"/>
              </w:rPr>
              <w:t>src/producer/</w:t>
            </w:r>
          </w:p>
        </w:tc>
        <w:tc>
          <w:tcPr>
            <w:tcW w:type="dxa" w:w="4195"/>
          </w:tcPr>
          <w:p>
            <w:pPr>
              <w:spacing w:after="0" w:line="240" w:lineRule="auto"/>
            </w:pPr>
            <w:r>
              <w:rPr>
                <w:rFonts w:ascii="Calibri" w:hAnsi="Calibri" w:cs="Calibri" w:eastAsia="Calibri"/>
                <w:color w:val="222222"/>
                <w:sz w:val="17"/>
              </w:rPr>
              <w:t>Đọc review, đóng gói message 5 trường, băm user, gửi Kafka; mô phỏng burst và dữ liệu đến muộn</w:t>
            </w:r>
          </w:p>
        </w:tc>
        <w:tc>
          <w:tcPr>
            <w:tcW w:type="dxa" w:w="1020"/>
          </w:tcPr>
          <w:p>
            <w:pPr>
              <w:spacing w:after="0" w:line="240" w:lineRule="auto"/>
            </w:pPr>
            <w:r>
              <w:rPr>
                <w:rFonts w:ascii="Calibri" w:hAnsi="Calibri" w:cs="Calibri" w:eastAsia="Calibri"/>
                <w:color w:val="222222"/>
                <w:sz w:val="17"/>
              </w:rPr>
              <w:t>7</w:t>
            </w:r>
          </w:p>
        </w:tc>
      </w:tr>
      <w:tr>
        <w:tc>
          <w:tcPr>
            <w:tcW w:type="dxa" w:w="1701"/>
          </w:tcPr>
          <w:p>
            <w:pPr>
              <w:spacing w:after="0" w:line="240" w:lineRule="auto"/>
            </w:pPr>
            <w:r>
              <w:rPr>
                <w:rFonts w:ascii="Calibri" w:hAnsi="Calibri" w:cs="Calibri" w:eastAsia="Calibri"/>
                <w:color w:val="222222"/>
                <w:sz w:val="17"/>
              </w:rPr>
              <w:t>4. Xử lý luồng</w:t>
            </w:r>
          </w:p>
        </w:tc>
        <w:tc>
          <w:tcPr>
            <w:tcW w:type="dxa" w:w="2381"/>
          </w:tcPr>
          <w:p>
            <w:pPr>
              <w:spacing w:after="0" w:line="240" w:lineRule="auto"/>
            </w:pPr>
            <w:r>
              <w:rPr>
                <w:rFonts w:ascii="Calibri" w:hAnsi="Calibri" w:cs="Calibri" w:eastAsia="Calibri"/>
                <w:color w:val="222222"/>
                <w:sz w:val="17"/>
              </w:rPr>
              <w:t>src/streaming/</w:t>
            </w:r>
          </w:p>
        </w:tc>
        <w:tc>
          <w:tcPr>
            <w:tcW w:type="dxa" w:w="4195"/>
          </w:tcPr>
          <w:p>
            <w:pPr>
              <w:spacing w:after="0" w:line="240" w:lineRule="auto"/>
            </w:pPr>
            <w:r>
              <w:rPr>
                <w:rFonts w:ascii="Calibri" w:hAnsi="Calibri" w:cs="Calibri" w:eastAsia="Calibri"/>
                <w:color w:val="222222"/>
                <w:sz w:val="17"/>
              </w:rPr>
              <w:t>6 query Structured Streaming: parse, DLQ, làm sạch, chấm điểm, ghi 3 đích, gộp cửa sổ</w:t>
            </w:r>
          </w:p>
        </w:tc>
        <w:tc>
          <w:tcPr>
            <w:tcW w:type="dxa" w:w="1020"/>
          </w:tcPr>
          <w:p>
            <w:pPr>
              <w:spacing w:after="0" w:line="240" w:lineRule="auto"/>
            </w:pPr>
            <w:r>
              <w:rPr>
                <w:rFonts w:ascii="Calibri" w:hAnsi="Calibri" w:cs="Calibri" w:eastAsia="Calibri"/>
                <w:color w:val="222222"/>
                <w:sz w:val="17"/>
              </w:rPr>
              <w:t>6</w:t>
            </w:r>
          </w:p>
        </w:tc>
      </w:tr>
      <w:tr>
        <w:tc>
          <w:tcPr>
            <w:tcW w:type="dxa" w:w="1701"/>
          </w:tcPr>
          <w:p>
            <w:pPr>
              <w:spacing w:after="0" w:line="240" w:lineRule="auto"/>
            </w:pPr>
            <w:r>
              <w:rPr>
                <w:rFonts w:ascii="Calibri" w:hAnsi="Calibri" w:cs="Calibri" w:eastAsia="Calibri"/>
                <w:color w:val="222222"/>
                <w:sz w:val="17"/>
              </w:rPr>
              <w:t>5. Phân tích &amp; hiển thị</w:t>
            </w:r>
          </w:p>
        </w:tc>
        <w:tc>
          <w:tcPr>
            <w:tcW w:type="dxa" w:w="2381"/>
          </w:tcPr>
          <w:p>
            <w:pPr>
              <w:spacing w:after="0" w:line="240" w:lineRule="auto"/>
            </w:pPr>
            <w:r>
              <w:rPr>
                <w:rFonts w:ascii="Calibri" w:hAnsi="Calibri" w:cs="Calibri" w:eastAsia="Calibri"/>
                <w:color w:val="222222"/>
                <w:sz w:val="17"/>
              </w:rPr>
              <w:t>src/eda/, src/app/</w:t>
            </w:r>
          </w:p>
        </w:tc>
        <w:tc>
          <w:tcPr>
            <w:tcW w:type="dxa" w:w="4195"/>
          </w:tcPr>
          <w:p>
            <w:pPr>
              <w:spacing w:after="0" w:line="240" w:lineRule="auto"/>
            </w:pPr>
            <w:r>
              <w:rPr>
                <w:rFonts w:ascii="Calibri" w:hAnsi="Calibri" w:cs="Calibri" w:eastAsia="Calibri"/>
                <w:color w:val="222222"/>
                <w:sz w:val="17"/>
              </w:rPr>
              <w:t>SQL + biểu đồ; dashboard 3 tab; app terminal 8 giai đoạn; công cụ thử mô hình</w:t>
            </w:r>
          </w:p>
        </w:tc>
        <w:tc>
          <w:tcPr>
            <w:tcW w:type="dxa" w:w="1020"/>
          </w:tcPr>
          <w:p>
            <w:pPr>
              <w:spacing w:after="0" w:line="240" w:lineRule="auto"/>
            </w:pPr>
            <w:r>
              <w:rPr>
                <w:rFonts w:ascii="Calibri" w:hAnsi="Calibri" w:cs="Calibri" w:eastAsia="Calibri"/>
                <w:color w:val="222222"/>
                <w:sz w:val="17"/>
              </w:rPr>
              <w:t>8–11</w:t>
            </w:r>
          </w:p>
        </w:tc>
      </w:tr>
      <w:tr>
        <w:tc>
          <w:tcPr>
            <w:tcW w:type="dxa" w:w="1701"/>
          </w:tcPr>
          <w:p>
            <w:pPr>
              <w:spacing w:after="0" w:line="240" w:lineRule="auto"/>
            </w:pPr>
            <w:r>
              <w:rPr>
                <w:rFonts w:ascii="Calibri" w:hAnsi="Calibri" w:cs="Calibri" w:eastAsia="Calibri"/>
                <w:color w:val="222222"/>
                <w:sz w:val="17"/>
              </w:rPr>
              <w:t>6. Kiểm chứng &amp; tài liệu</w:t>
            </w:r>
          </w:p>
        </w:tc>
        <w:tc>
          <w:tcPr>
            <w:tcW w:type="dxa" w:w="2381"/>
          </w:tcPr>
          <w:p>
            <w:pPr>
              <w:spacing w:after="0" w:line="240" w:lineRule="auto"/>
            </w:pPr>
            <w:r>
              <w:rPr>
                <w:rFonts w:ascii="Calibri" w:hAnsi="Calibri" w:cs="Calibri" w:eastAsia="Calibri"/>
                <w:color w:val="222222"/>
                <w:sz w:val="17"/>
              </w:rPr>
              <w:t>verify_stream.py, tests/, scripts/fill_*.py</w:t>
            </w:r>
          </w:p>
        </w:tc>
        <w:tc>
          <w:tcPr>
            <w:tcW w:type="dxa" w:w="4195"/>
          </w:tcPr>
          <w:p>
            <w:pPr>
              <w:spacing w:after="0" w:line="240" w:lineRule="auto"/>
            </w:pPr>
            <w:r>
              <w:rPr>
                <w:rFonts w:ascii="Calibri" w:hAnsi="Calibri" w:cs="Calibri" w:eastAsia="Calibri"/>
                <w:color w:val="222222"/>
                <w:sz w:val="17"/>
              </w:rPr>
              <w:t>Đối chiếu số lượng, macro-F1 trên luồng, kiểm thử, sinh tài liệu nộp</w:t>
            </w:r>
          </w:p>
        </w:tc>
        <w:tc>
          <w:tcPr>
            <w:tcW w:type="dxa" w:w="1020"/>
          </w:tcPr>
          <w:p>
            <w:pPr>
              <w:spacing w:after="0" w:line="240" w:lineRule="auto"/>
            </w:pPr>
            <w:r>
              <w:rPr>
                <w:rFonts w:ascii="Calibri" w:hAnsi="Calibri" w:cs="Calibri" w:eastAsia="Calibri"/>
                <w:color w:val="222222"/>
                <w:sz w:val="17"/>
              </w:rPr>
              <w:t>12–15</w:t>
            </w:r>
          </w:p>
        </w:tc>
      </w:tr>
    </w:tbl>
    <w:p>
      <w:pPr>
        <w:spacing w:after="40"/>
      </w:pPr>
    </w:p>
    <w:p>
      <w:pPr>
        <w:pStyle w:val="Heading2"/>
      </w:pPr>
      <w:r>
        <w:rPr>
          <w:rFonts w:ascii="Calibri" w:hAnsi="Calibri" w:cs="Calibri" w:eastAsia="Calibri"/>
          <w:b/>
          <w:color w:val="2E5496"/>
          <w:sz w:val="27"/>
        </w:rPr>
        <w:t>1.4. Luồng dữ liệu end-to-end</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data/raw/part-01.json  (1.010.293 review IMDb, CC0, ~1,0 GB)</w:t>
        <w:br/>
      </w:r>
      <w:r>
        <w:rPr>
          <w:rFonts w:ascii="Consolas" w:hAnsi="Consolas" w:cs="Consolas" w:eastAsia="Consolas"/>
          <w:color w:val="1B1F23"/>
          <w:sz w:val="16"/>
        </w:rPr>
        <w:t xml:space="preserve">        │  prepare.py: JSONL → làm sạch → loại trùng → chia tập</w:t>
        <w:br/>
      </w:r>
      <w:r>
        <w:rPr>
          <w:rFonts w:ascii="Consolas" w:hAnsi="Consolas" w:cs="Consolas" w:eastAsia="Consolas"/>
          <w:color w:val="1B1F23"/>
          <w:sz w:val="16"/>
        </w:rPr>
        <w:t xml:space="preserve">        ▼</w:t>
        <w:br/>
      </w:r>
      <w:r>
        <w:rPr>
          <w:rFonts w:ascii="Consolas" w:hAnsi="Consolas" w:cs="Consolas" w:eastAsia="Consolas"/>
          <w:color w:val="1B1F23"/>
          <w:sz w:val="16"/>
        </w:rPr>
        <w:t>data/processed/{train,val,test}.parquet   +   eval_labels.parquet (chỉ test)</w:t>
        <w:br/>
      </w:r>
      <w:r>
        <w:rPr>
          <w:rFonts w:ascii="Consolas" w:hAnsi="Consolas" w:cs="Consolas" w:eastAsia="Consolas"/>
          <w:color w:val="1B1F23"/>
          <w:sz w:val="16"/>
        </w:rPr>
        <w:t xml:space="preserve">        │  train.py: Pipeline (Tokenizer → StopWords → NGram → TF-IDF → Normalizer → Classifier)</w:t>
        <w:br/>
      </w:r>
      <w:r>
        <w:rPr>
          <w:rFonts w:ascii="Consolas" w:hAnsi="Consolas" w:cs="Consolas" w:eastAsia="Consolas"/>
          <w:color w:val="1B1F23"/>
          <w:sz w:val="16"/>
        </w:rPr>
        <w:t xml:space="preserve">        ▼</w:t>
        <w:br/>
      </w:r>
      <w:r>
        <w:rPr>
          <w:rFonts w:ascii="Consolas" w:hAnsi="Consolas" w:cs="Consolas" w:eastAsia="Consolas"/>
          <w:color w:val="1B1F23"/>
          <w:sz w:val="16"/>
        </w:rPr>
        <w:t>outputs/models/sentiment_pipeline   (+ metadata JSON)</w:t>
        <w:br/>
      </w:r>
      <w:r>
        <w:rPr>
          <w:rFonts w:ascii="Consolas" w:hAnsi="Consolas" w:cs="Consolas" w:eastAsia="Consolas"/>
          <w:color w:val="1B1F23"/>
          <w:sz w:val="16"/>
        </w:rPr>
        <w:t xml:space="preserve">        │</w:t>
        <w:br/>
      </w:r>
      <w:r>
        <w:rPr>
          <w:rFonts w:ascii="Consolas" w:hAnsi="Consolas" w:cs="Consolas" w:eastAsia="Consolas"/>
          <w:color w:val="1B1F23"/>
          <w:sz w:val="16"/>
        </w:rPr>
        <w:t xml:space="preserve">        │  replay_producer.py  (message 5 trường, KHÔNG có nhãn)</w:t>
        <w:br/>
      </w:r>
      <w:r>
        <w:rPr>
          <w:rFonts w:ascii="Consolas" w:hAnsi="Consolas" w:cs="Consolas" w:eastAsia="Consolas"/>
          <w:color w:val="1B1F23"/>
          <w:sz w:val="16"/>
        </w:rPr>
        <w:t xml:space="preserve">        ▼</w:t>
        <w:br/>
      </w:r>
      <w:r>
        <w:rPr>
          <w:rFonts w:ascii="Consolas" w:hAnsi="Consolas" w:cs="Consolas" w:eastAsia="Consolas"/>
          <w:color w:val="1B1F23"/>
          <w:sz w:val="16"/>
        </w:rPr>
        <w:t>Kafka topic comments_raw  (3 partition)</w:t>
        <w:br/>
      </w:r>
      <w:r>
        <w:rPr>
          <w:rFonts w:ascii="Consolas" w:hAnsi="Consolas" w:cs="Consolas" w:eastAsia="Consolas"/>
          <w:color w:val="1B1F23"/>
          <w:sz w:val="16"/>
        </w:rPr>
        <w:t xml:space="preserve">        │  stream_job.py: from_json(schema tường minh) → DLQ? → clean_text() → model.transform()</w:t>
        <w:br/>
      </w:r>
      <w:r>
        <w:rPr>
          <w:rFonts w:ascii="Consolas" w:hAnsi="Consolas" w:cs="Consolas" w:eastAsia="Consolas"/>
          <w:color w:val="1B1F23"/>
          <w:sz w:val="16"/>
        </w:rPr>
        <w:t xml:space="preserve">        ├──────────────► outputs/stream/&lt;run&gt;/scored_detail   (Parquet, theo ngày/giờ)</w:t>
        <w:br/>
      </w:r>
      <w:r>
        <w:rPr>
          <w:rFonts w:ascii="Consolas" w:hAnsi="Consolas" w:cs="Consolas" w:eastAsia="Consolas"/>
          <w:color w:val="1B1F23"/>
          <w:sz w:val="16"/>
        </w:rPr>
        <w:t xml:space="preserve">        ├──────────────► Kafka comments_scored               (JSON đã chấm)</w:t>
        <w:br/>
      </w:r>
      <w:r>
        <w:rPr>
          <w:rFonts w:ascii="Consolas" w:hAnsi="Consolas" w:cs="Consolas" w:eastAsia="Consolas"/>
          <w:color w:val="1B1F23"/>
          <w:sz w:val="16"/>
        </w:rPr>
        <w:t xml:space="preserve">        ├──────────────► outputs/stream/&lt;run&gt;/window_1min     (event time, 1 phút)</w:t>
        <w:br/>
      </w:r>
      <w:r>
        <w:rPr>
          <w:rFonts w:ascii="Consolas" w:hAnsi="Consolas" w:cs="Consolas" w:eastAsia="Consolas"/>
          <w:color w:val="1B1F23"/>
          <w:sz w:val="16"/>
        </w:rPr>
        <w:t xml:space="preserve">        ├──────────────► outputs/stream/&lt;run&gt;/window_sliding_10s (10 giây, trượt 5 giây)</w:t>
        <w:br/>
      </w:r>
      <w:r>
        <w:rPr>
          <w:rFonts w:ascii="Consolas" w:hAnsi="Consolas" w:cs="Consolas" w:eastAsia="Consolas"/>
          <w:color w:val="1B1F23"/>
          <w:sz w:val="16"/>
        </w:rPr>
        <w:t xml:space="preserve">        └──────────────► DLQ: Kafka comments_dlq + outputs/stream/&lt;run&gt;/dlq (kèm reason)</w:t>
        <w:br/>
      </w:r>
      <w:r>
        <w:rPr>
          <w:rFonts w:ascii="Consolas" w:hAnsi="Consolas" w:cs="Consolas" w:eastAsia="Consolas"/>
          <w:color w:val="1B1F23"/>
          <w:sz w:val="16"/>
        </w:rPr>
        <w:t xml:space="preserve">        │</w:t>
        <w:br/>
      </w:r>
      <w:r>
        <w:rPr>
          <w:rFonts w:ascii="Consolas" w:hAnsi="Consolas" w:cs="Consolas" w:eastAsia="Consolas"/>
          <w:color w:val="1B1F23"/>
          <w:sz w:val="16"/>
        </w:rPr>
        <w:t xml:space="preserve">        ├── verify_stream.py  → đối soát + macro-F1 trên luồng + độ trễ</w:t>
        <w:br/>
      </w:r>
      <w:r>
        <w:rPr>
          <w:rFonts w:ascii="Consolas" w:hAnsi="Consolas" w:cs="Consolas" w:eastAsia="Consolas"/>
          <w:color w:val="1B1F23"/>
          <w:sz w:val="16"/>
        </w:rPr>
        <w:t xml:space="preserve">        ├── queries.py/plots.py → bảng eda_*.csv + hình 06–15 + insights.md</w:t>
        <w:br/>
      </w:r>
      <w:r>
        <w:rPr>
          <w:rFonts w:ascii="Consolas" w:hAnsi="Consolas" w:cs="Consolas" w:eastAsia="Consolas"/>
          <w:color w:val="1B1F23"/>
          <w:sz w:val="16"/>
        </w:rPr>
        <w:t xml:space="preserve">        └── app.py / terminal_app.py → dashboard và walkthrough</w:t>
      </w:r>
    </w:p>
    <w:p>
      <w:pPr>
        <w:pStyle w:val="Heading2"/>
      </w:pPr>
      <w:r>
        <w:rPr>
          <w:rFonts w:ascii="Calibri" w:hAnsi="Calibri" w:cs="Calibri" w:eastAsia="Calibri"/>
          <w:b/>
          <w:color w:val="2E5496"/>
          <w:sz w:val="27"/>
        </w:rPr>
        <w:t>1.5. Muốn làm gì thì chạy chương trình nào</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3402"/>
        <w:gridCol w:w="4876"/>
        <w:gridCol w:w="1020"/>
      </w:tblGrid>
      <w:tr>
        <w:trPr>
          <w:tblHeader w:val="true"/>
        </w:trPr>
        <w:tc>
          <w:tcPr>
            <w:tcW w:type="dxa" w:w="3402"/>
            <w:shd w:val="clear" w:color="auto" w:fill="DCE6F1"/>
          </w:tcPr>
          <w:p>
            <w:pPr>
              <w:spacing w:after="0"/>
            </w:pPr>
            <w:r>
              <w:rPr>
                <w:rFonts w:ascii="Calibri" w:hAnsi="Calibri" w:cs="Calibri" w:eastAsia="Calibri"/>
                <w:b/>
                <w:color w:val="1F3864"/>
                <w:sz w:val="17"/>
              </w:rPr>
              <w:t>Mục tiêu</w:t>
            </w:r>
          </w:p>
        </w:tc>
        <w:tc>
          <w:tcPr>
            <w:tcW w:type="dxa" w:w="4876"/>
            <w:shd w:val="clear" w:color="auto" w:fill="DCE6F1"/>
          </w:tcPr>
          <w:p>
            <w:pPr>
              <w:spacing w:after="0"/>
            </w:pPr>
            <w:r>
              <w:rPr>
                <w:rFonts w:ascii="Calibri" w:hAnsi="Calibri" w:cs="Calibri" w:eastAsia="Calibri"/>
                <w:b/>
                <w:color w:val="1F3864"/>
                <w:sz w:val="17"/>
              </w:rPr>
              <w:t>Lệnh / chương trình</w:t>
            </w:r>
          </w:p>
        </w:tc>
        <w:tc>
          <w:tcPr>
            <w:tcW w:type="dxa" w:w="1020"/>
            <w:shd w:val="clear" w:color="auto" w:fill="DCE6F1"/>
          </w:tcPr>
          <w:p>
            <w:pPr>
              <w:spacing w:after="0"/>
            </w:pPr>
            <w:r>
              <w:rPr>
                <w:rFonts w:ascii="Calibri" w:hAnsi="Calibri" w:cs="Calibri" w:eastAsia="Calibri"/>
                <w:b/>
                <w:color w:val="1F3864"/>
                <w:sz w:val="17"/>
              </w:rPr>
              <w:t>Chương</w:t>
            </w:r>
          </w:p>
        </w:tc>
      </w:tr>
      <w:tr>
        <w:tc>
          <w:tcPr>
            <w:tcW w:type="dxa" w:w="3402"/>
          </w:tcPr>
          <w:p>
            <w:pPr>
              <w:spacing w:after="0" w:line="240" w:lineRule="auto"/>
            </w:pPr>
            <w:r>
              <w:rPr>
                <w:rFonts w:ascii="Calibri" w:hAnsi="Calibri" w:cs="Calibri" w:eastAsia="Calibri"/>
                <w:color w:val="222222"/>
                <w:sz w:val="17"/>
              </w:rPr>
              <w:t>Kiểm tra môi trường</w:t>
            </w:r>
          </w:p>
        </w:tc>
        <w:tc>
          <w:tcPr>
            <w:tcW w:type="dxa" w:w="4876"/>
          </w:tcPr>
          <w:p>
            <w:pPr>
              <w:spacing w:after="0" w:line="240" w:lineRule="auto"/>
            </w:pPr>
            <w:r>
              <w:rPr>
                <w:rFonts w:ascii="Calibri" w:hAnsi="Calibri" w:cs="Calibri" w:eastAsia="Calibri"/>
                <w:color w:val="222222"/>
                <w:sz w:val="17"/>
              </w:rPr>
              <w:t>bash scripts/check_env.sh --smoke</w:t>
            </w:r>
          </w:p>
        </w:tc>
        <w:tc>
          <w:tcPr>
            <w:tcW w:type="dxa" w:w="1020"/>
          </w:tcPr>
          <w:p>
            <w:pPr>
              <w:spacing w:after="0" w:line="240" w:lineRule="auto"/>
            </w:pPr>
            <w:r>
              <w:rPr>
                <w:rFonts w:ascii="Calibri" w:hAnsi="Calibri" w:cs="Calibri" w:eastAsia="Calibri"/>
                <w:color w:val="222222"/>
                <w:sz w:val="17"/>
              </w:rPr>
              <w:t>2</w:t>
            </w:r>
          </w:p>
        </w:tc>
      </w:tr>
      <w:tr>
        <w:tc>
          <w:tcPr>
            <w:tcW w:type="dxa" w:w="3402"/>
          </w:tcPr>
          <w:p>
            <w:pPr>
              <w:spacing w:after="0" w:line="240" w:lineRule="auto"/>
            </w:pPr>
            <w:r>
              <w:rPr>
                <w:rFonts w:ascii="Calibri" w:hAnsi="Calibri" w:cs="Calibri" w:eastAsia="Calibri"/>
                <w:color w:val="222222"/>
                <w:sz w:val="17"/>
              </w:rPr>
              <w:t>Tạo lại dữ liệu huấn luyện</w:t>
            </w:r>
          </w:p>
        </w:tc>
        <w:tc>
          <w:tcPr>
            <w:tcW w:type="dxa" w:w="4876"/>
          </w:tcPr>
          <w:p>
            <w:pPr>
              <w:spacing w:after="0" w:line="240" w:lineRule="auto"/>
            </w:pPr>
            <w:r>
              <w:rPr>
                <w:rFonts w:ascii="Calibri" w:hAnsi="Calibri" w:cs="Calibri" w:eastAsia="Calibri"/>
                <w:color w:val="222222"/>
                <w:sz w:val="17"/>
              </w:rPr>
              <w:t>spark-submit src/training/prepare.py</w:t>
            </w:r>
          </w:p>
        </w:tc>
        <w:tc>
          <w:tcPr>
            <w:tcW w:type="dxa" w:w="1020"/>
          </w:tcPr>
          <w:p>
            <w:pPr>
              <w:spacing w:after="0" w:line="240" w:lineRule="auto"/>
            </w:pPr>
            <w:r>
              <w:rPr>
                <w:rFonts w:ascii="Calibri" w:hAnsi="Calibri" w:cs="Calibri" w:eastAsia="Calibri"/>
                <w:color w:val="222222"/>
                <w:sz w:val="17"/>
              </w:rPr>
              <w:t>4</w:t>
            </w:r>
          </w:p>
        </w:tc>
      </w:tr>
      <w:tr>
        <w:tc>
          <w:tcPr>
            <w:tcW w:type="dxa" w:w="3402"/>
          </w:tcPr>
          <w:p>
            <w:pPr>
              <w:spacing w:after="0" w:line="240" w:lineRule="auto"/>
            </w:pPr>
            <w:r>
              <w:rPr>
                <w:rFonts w:ascii="Calibri" w:hAnsi="Calibri" w:cs="Calibri" w:eastAsia="Calibri"/>
                <w:color w:val="222222"/>
                <w:sz w:val="17"/>
              </w:rPr>
              <w:t>Huấn luyện lại mô hình</w:t>
            </w:r>
          </w:p>
        </w:tc>
        <w:tc>
          <w:tcPr>
            <w:tcW w:type="dxa" w:w="4876"/>
          </w:tcPr>
          <w:p>
            <w:pPr>
              <w:spacing w:after="0" w:line="240" w:lineRule="auto"/>
            </w:pPr>
            <w:r>
              <w:rPr>
                <w:rFonts w:ascii="Calibri" w:hAnsi="Calibri" w:cs="Calibri" w:eastAsia="Calibri"/>
                <w:color w:val="222222"/>
                <w:sz w:val="17"/>
              </w:rPr>
              <w:t>spark-submit src/training/train.py</w:t>
            </w:r>
          </w:p>
        </w:tc>
        <w:tc>
          <w:tcPr>
            <w:tcW w:type="dxa" w:w="1020"/>
          </w:tcPr>
          <w:p>
            <w:pPr>
              <w:spacing w:after="0" w:line="240" w:lineRule="auto"/>
            </w:pPr>
            <w:r>
              <w:rPr>
                <w:rFonts w:ascii="Calibri" w:hAnsi="Calibri" w:cs="Calibri" w:eastAsia="Calibri"/>
                <w:color w:val="222222"/>
                <w:sz w:val="17"/>
              </w:rPr>
              <w:t>5</w:t>
            </w:r>
          </w:p>
        </w:tc>
      </w:tr>
      <w:tr>
        <w:tc>
          <w:tcPr>
            <w:tcW w:type="dxa" w:w="3402"/>
          </w:tcPr>
          <w:p>
            <w:pPr>
              <w:spacing w:after="0" w:line="240" w:lineRule="auto"/>
            </w:pPr>
            <w:r>
              <w:rPr>
                <w:rFonts w:ascii="Calibri" w:hAnsi="Calibri" w:cs="Calibri" w:eastAsia="Calibri"/>
                <w:color w:val="222222"/>
                <w:sz w:val="17"/>
              </w:rPr>
              <w:t>Chạy toàn bộ demo (Kafka → dashboard)</w:t>
            </w:r>
          </w:p>
        </w:tc>
        <w:tc>
          <w:tcPr>
            <w:tcW w:type="dxa" w:w="4876"/>
          </w:tcPr>
          <w:p>
            <w:pPr>
              <w:spacing w:after="0" w:line="240" w:lineRule="auto"/>
            </w:pPr>
            <w:r>
              <w:rPr>
                <w:rFonts w:ascii="Calibri" w:hAnsi="Calibri" w:cs="Calibri" w:eastAsia="Calibri"/>
                <w:color w:val="222222"/>
                <w:sz w:val="17"/>
              </w:rPr>
              <w:t>bash scripts/run_demo.sh --duration 600</w:t>
            </w:r>
          </w:p>
        </w:tc>
        <w:tc>
          <w:tcPr>
            <w:tcW w:type="dxa" w:w="1020"/>
          </w:tcPr>
          <w:p>
            <w:pPr>
              <w:spacing w:after="0" w:line="240" w:lineRule="auto"/>
            </w:pPr>
            <w:r>
              <w:rPr>
                <w:rFonts w:ascii="Calibri" w:hAnsi="Calibri" w:cs="Calibri" w:eastAsia="Calibri"/>
                <w:color w:val="222222"/>
                <w:sz w:val="17"/>
              </w:rPr>
              <w:t>12</w:t>
            </w:r>
          </w:p>
        </w:tc>
      </w:tr>
      <w:tr>
        <w:tc>
          <w:tcPr>
            <w:tcW w:type="dxa" w:w="3402"/>
          </w:tcPr>
          <w:p>
            <w:pPr>
              <w:spacing w:after="0" w:line="240" w:lineRule="auto"/>
            </w:pPr>
            <w:r>
              <w:rPr>
                <w:rFonts w:ascii="Calibri" w:hAnsi="Calibri" w:cs="Calibri" w:eastAsia="Calibri"/>
                <w:color w:val="222222"/>
                <w:sz w:val="17"/>
              </w:rPr>
              <w:t>Chỉ chạy job streaming</w:t>
            </w:r>
          </w:p>
        </w:tc>
        <w:tc>
          <w:tcPr>
            <w:tcW w:type="dxa" w:w="4876"/>
          </w:tcPr>
          <w:p>
            <w:pPr>
              <w:spacing w:after="0" w:line="240" w:lineRule="auto"/>
            </w:pPr>
            <w:r>
              <w:rPr>
                <w:rFonts w:ascii="Calibri" w:hAnsi="Calibri" w:cs="Calibri" w:eastAsia="Calibri"/>
                <w:color w:val="222222"/>
                <w:sz w:val="17"/>
              </w:rPr>
              <w:t>bash scripts/run_stream.sh &lt;tên&gt;</w:t>
            </w:r>
          </w:p>
        </w:tc>
        <w:tc>
          <w:tcPr>
            <w:tcW w:type="dxa" w:w="1020"/>
          </w:tcPr>
          <w:p>
            <w:pPr>
              <w:spacing w:after="0" w:line="240" w:lineRule="auto"/>
            </w:pPr>
            <w:r>
              <w:rPr>
                <w:rFonts w:ascii="Calibri" w:hAnsi="Calibri" w:cs="Calibri" w:eastAsia="Calibri"/>
                <w:color w:val="222222"/>
                <w:sz w:val="17"/>
              </w:rPr>
              <w:t>6, 12</w:t>
            </w:r>
          </w:p>
        </w:tc>
      </w:tr>
      <w:tr>
        <w:tc>
          <w:tcPr>
            <w:tcW w:type="dxa" w:w="3402"/>
          </w:tcPr>
          <w:p>
            <w:pPr>
              <w:spacing w:after="0" w:line="240" w:lineRule="auto"/>
            </w:pPr>
            <w:r>
              <w:rPr>
                <w:rFonts w:ascii="Calibri" w:hAnsi="Calibri" w:cs="Calibri" w:eastAsia="Calibri"/>
                <w:color w:val="222222"/>
                <w:sz w:val="17"/>
              </w:rPr>
              <w:t>Phát dữ liệu replay</w:t>
            </w:r>
          </w:p>
        </w:tc>
        <w:tc>
          <w:tcPr>
            <w:tcW w:type="dxa" w:w="4876"/>
          </w:tcPr>
          <w:p>
            <w:pPr>
              <w:spacing w:after="0" w:line="240" w:lineRule="auto"/>
            </w:pPr>
            <w:r>
              <w:rPr>
                <w:rFonts w:ascii="Calibri" w:hAnsi="Calibri" w:cs="Calibri" w:eastAsia="Calibri"/>
                <w:color w:val="222222"/>
                <w:sz w:val="17"/>
              </w:rPr>
              <w:t>$VENV_PY src/producer/replay_producer.py</w:t>
            </w:r>
          </w:p>
        </w:tc>
        <w:tc>
          <w:tcPr>
            <w:tcW w:type="dxa" w:w="1020"/>
          </w:tcPr>
          <w:p>
            <w:pPr>
              <w:spacing w:after="0" w:line="240" w:lineRule="auto"/>
            </w:pPr>
            <w:r>
              <w:rPr>
                <w:rFonts w:ascii="Calibri" w:hAnsi="Calibri" w:cs="Calibri" w:eastAsia="Calibri"/>
                <w:color w:val="222222"/>
                <w:sz w:val="17"/>
              </w:rPr>
              <w:t>7</w:t>
            </w:r>
          </w:p>
        </w:tc>
      </w:tr>
      <w:tr>
        <w:tc>
          <w:tcPr>
            <w:tcW w:type="dxa" w:w="3402"/>
          </w:tcPr>
          <w:p>
            <w:pPr>
              <w:spacing w:after="0" w:line="240" w:lineRule="auto"/>
            </w:pPr>
            <w:r>
              <w:rPr>
                <w:rFonts w:ascii="Calibri" w:hAnsi="Calibri" w:cs="Calibri" w:eastAsia="Calibri"/>
                <w:color w:val="222222"/>
                <w:sz w:val="17"/>
              </w:rPr>
              <w:t>Kiểm chứng một lần chạy</w:t>
            </w:r>
          </w:p>
        </w:tc>
        <w:tc>
          <w:tcPr>
            <w:tcW w:type="dxa" w:w="4876"/>
          </w:tcPr>
          <w:p>
            <w:pPr>
              <w:spacing w:after="0" w:line="240" w:lineRule="auto"/>
            </w:pPr>
            <w:r>
              <w:rPr>
                <w:rFonts w:ascii="Calibri" w:hAnsi="Calibri" w:cs="Calibri" w:eastAsia="Calibri"/>
                <w:color w:val="222222"/>
                <w:sz w:val="17"/>
              </w:rPr>
              <w:t>spark-submit src/streaming/verify_stream.py</w:t>
            </w:r>
          </w:p>
        </w:tc>
        <w:tc>
          <w:tcPr>
            <w:tcW w:type="dxa" w:w="1020"/>
          </w:tcPr>
          <w:p>
            <w:pPr>
              <w:spacing w:after="0" w:line="240" w:lineRule="auto"/>
            </w:pPr>
            <w:r>
              <w:rPr>
                <w:rFonts w:ascii="Calibri" w:hAnsi="Calibri" w:cs="Calibri" w:eastAsia="Calibri"/>
                <w:color w:val="222222"/>
                <w:sz w:val="17"/>
              </w:rPr>
              <w:t>6</w:t>
            </w:r>
          </w:p>
        </w:tc>
      </w:tr>
      <w:tr>
        <w:tc>
          <w:tcPr>
            <w:tcW w:type="dxa" w:w="3402"/>
          </w:tcPr>
          <w:p>
            <w:pPr>
              <w:spacing w:after="0" w:line="240" w:lineRule="auto"/>
            </w:pPr>
            <w:r>
              <w:rPr>
                <w:rFonts w:ascii="Calibri" w:hAnsi="Calibri" w:cs="Calibri" w:eastAsia="Calibri"/>
                <w:color w:val="222222"/>
                <w:sz w:val="17"/>
              </w:rPr>
              <w:t>Xem dashboard</w:t>
            </w:r>
          </w:p>
        </w:tc>
        <w:tc>
          <w:tcPr>
            <w:tcW w:type="dxa" w:w="4876"/>
          </w:tcPr>
          <w:p>
            <w:pPr>
              <w:spacing w:after="0" w:line="240" w:lineRule="auto"/>
            </w:pPr>
            <w:r>
              <w:rPr>
                <w:rFonts w:ascii="Calibri" w:hAnsi="Calibri" w:cs="Calibri" w:eastAsia="Calibri"/>
                <w:color w:val="222222"/>
                <w:sz w:val="17"/>
              </w:rPr>
              <w:t>$VENV_PY -m streamlit run src/app/app.py</w:t>
            </w:r>
          </w:p>
        </w:tc>
        <w:tc>
          <w:tcPr>
            <w:tcW w:type="dxa" w:w="1020"/>
          </w:tcPr>
          <w:p>
            <w:pPr>
              <w:spacing w:after="0" w:line="240" w:lineRule="auto"/>
            </w:pPr>
            <w:r>
              <w:rPr>
                <w:rFonts w:ascii="Calibri" w:hAnsi="Calibri" w:cs="Calibri" w:eastAsia="Calibri"/>
                <w:color w:val="222222"/>
                <w:sz w:val="17"/>
              </w:rPr>
              <w:t>8</w:t>
            </w:r>
          </w:p>
        </w:tc>
      </w:tr>
      <w:tr>
        <w:tc>
          <w:tcPr>
            <w:tcW w:type="dxa" w:w="3402"/>
          </w:tcPr>
          <w:p>
            <w:pPr>
              <w:spacing w:after="0" w:line="240" w:lineRule="auto"/>
            </w:pPr>
            <w:r>
              <w:rPr>
                <w:rFonts w:ascii="Calibri" w:hAnsi="Calibri" w:cs="Calibri" w:eastAsia="Calibri"/>
                <w:color w:val="222222"/>
                <w:sz w:val="17"/>
              </w:rPr>
              <w:t>Xem quy trình trong terminal</w:t>
            </w:r>
          </w:p>
        </w:tc>
        <w:tc>
          <w:tcPr>
            <w:tcW w:type="dxa" w:w="4876"/>
          </w:tcPr>
          <w:p>
            <w:pPr>
              <w:spacing w:after="0" w:line="240" w:lineRule="auto"/>
            </w:pPr>
            <w:r>
              <w:rPr>
                <w:rFonts w:ascii="Calibri" w:hAnsi="Calibri" w:cs="Calibri" w:eastAsia="Calibri"/>
                <w:color w:val="222222"/>
                <w:sz w:val="17"/>
              </w:rPr>
              <w:t>bash scripts/run_terminal_app.sh</w:t>
            </w:r>
          </w:p>
        </w:tc>
        <w:tc>
          <w:tcPr>
            <w:tcW w:type="dxa" w:w="1020"/>
          </w:tcPr>
          <w:p>
            <w:pPr>
              <w:spacing w:after="0" w:line="240" w:lineRule="auto"/>
            </w:pPr>
            <w:r>
              <w:rPr>
                <w:rFonts w:ascii="Calibri" w:hAnsi="Calibri" w:cs="Calibri" w:eastAsia="Calibri"/>
                <w:color w:val="222222"/>
                <w:sz w:val="17"/>
              </w:rPr>
              <w:t>9</w:t>
            </w:r>
          </w:p>
        </w:tc>
      </w:tr>
      <w:tr>
        <w:tc>
          <w:tcPr>
            <w:tcW w:type="dxa" w:w="3402"/>
          </w:tcPr>
          <w:p>
            <w:pPr>
              <w:spacing w:after="0" w:line="240" w:lineRule="auto"/>
            </w:pPr>
            <w:r>
              <w:rPr>
                <w:rFonts w:ascii="Calibri" w:hAnsi="Calibri" w:cs="Calibri" w:eastAsia="Calibri"/>
                <w:color w:val="222222"/>
                <w:sz w:val="17"/>
              </w:rPr>
              <w:t>Chấm từng comment ngay khi đến</w:t>
            </w:r>
          </w:p>
        </w:tc>
        <w:tc>
          <w:tcPr>
            <w:tcW w:type="dxa" w:w="4876"/>
          </w:tcPr>
          <w:p>
            <w:pPr>
              <w:spacing w:after="0" w:line="240" w:lineRule="auto"/>
            </w:pPr>
            <w:r>
              <w:rPr>
                <w:rFonts w:ascii="Calibri" w:hAnsi="Calibri" w:cs="Calibri" w:eastAsia="Calibri"/>
                <w:color w:val="222222"/>
                <w:sz w:val="17"/>
              </w:rPr>
              <w:t>bash scripts/run_comment_stream.sh</w:t>
            </w:r>
          </w:p>
        </w:tc>
        <w:tc>
          <w:tcPr>
            <w:tcW w:type="dxa" w:w="1020"/>
          </w:tcPr>
          <w:p>
            <w:pPr>
              <w:spacing w:after="0" w:line="240" w:lineRule="auto"/>
            </w:pPr>
            <w:r>
              <w:rPr>
                <w:rFonts w:ascii="Calibri" w:hAnsi="Calibri" w:cs="Calibri" w:eastAsia="Calibri"/>
                <w:color w:val="222222"/>
                <w:sz w:val="17"/>
              </w:rPr>
              <w:t>9</w:t>
            </w:r>
          </w:p>
        </w:tc>
      </w:tr>
      <w:tr>
        <w:tc>
          <w:tcPr>
            <w:tcW w:type="dxa" w:w="3402"/>
          </w:tcPr>
          <w:p>
            <w:pPr>
              <w:spacing w:after="0" w:line="240" w:lineRule="auto"/>
            </w:pPr>
            <w:r>
              <w:rPr>
                <w:rFonts w:ascii="Calibri" w:hAnsi="Calibri" w:cs="Calibri" w:eastAsia="Calibri"/>
                <w:color w:val="222222"/>
                <w:sz w:val="17"/>
              </w:rPr>
              <w:t>Thử mô hình với câu tự nhập</w:t>
            </w:r>
          </w:p>
        </w:tc>
        <w:tc>
          <w:tcPr>
            <w:tcW w:type="dxa" w:w="4876"/>
          </w:tcPr>
          <w:p>
            <w:pPr>
              <w:spacing w:after="0" w:line="240" w:lineRule="auto"/>
            </w:pPr>
            <w:r>
              <w:rPr>
                <w:rFonts w:ascii="Calibri" w:hAnsi="Calibri" w:cs="Calibri" w:eastAsia="Calibri"/>
                <w:color w:val="222222"/>
                <w:sz w:val="17"/>
              </w:rPr>
              <w:t>bash scripts/run_model_trial.sh</w:t>
            </w:r>
          </w:p>
        </w:tc>
        <w:tc>
          <w:tcPr>
            <w:tcW w:type="dxa" w:w="1020"/>
          </w:tcPr>
          <w:p>
            <w:pPr>
              <w:spacing w:after="0" w:line="240" w:lineRule="auto"/>
            </w:pPr>
            <w:r>
              <w:rPr>
                <w:rFonts w:ascii="Calibri" w:hAnsi="Calibri" w:cs="Calibri" w:eastAsia="Calibri"/>
                <w:color w:val="222222"/>
                <w:sz w:val="17"/>
              </w:rPr>
              <w:t>10</w:t>
            </w:r>
          </w:p>
        </w:tc>
      </w:tr>
      <w:tr>
        <w:tc>
          <w:tcPr>
            <w:tcW w:type="dxa" w:w="3402"/>
          </w:tcPr>
          <w:p>
            <w:pPr>
              <w:spacing w:after="0" w:line="240" w:lineRule="auto"/>
            </w:pPr>
            <w:r>
              <w:rPr>
                <w:rFonts w:ascii="Calibri" w:hAnsi="Calibri" w:cs="Calibri" w:eastAsia="Calibri"/>
                <w:color w:val="222222"/>
                <w:sz w:val="17"/>
              </w:rPr>
              <w:t>Chạy lại EDA và vẽ hình</w:t>
            </w:r>
          </w:p>
        </w:tc>
        <w:tc>
          <w:tcPr>
            <w:tcW w:type="dxa" w:w="4876"/>
          </w:tcPr>
          <w:p>
            <w:pPr>
              <w:spacing w:after="0" w:line="240" w:lineRule="auto"/>
            </w:pPr>
            <w:r>
              <w:rPr>
                <w:rFonts w:ascii="Calibri" w:hAnsi="Calibri" w:cs="Calibri" w:eastAsia="Calibri"/>
                <w:color w:val="222222"/>
                <w:sz w:val="17"/>
              </w:rPr>
              <w:t>$VENV_PY src/eda/queries.py &amp;&amp; $VENV_PY src/eda/plots.py</w:t>
            </w:r>
          </w:p>
        </w:tc>
        <w:tc>
          <w:tcPr>
            <w:tcW w:type="dxa" w:w="1020"/>
          </w:tcPr>
          <w:p>
            <w:pPr>
              <w:spacing w:after="0" w:line="240" w:lineRule="auto"/>
            </w:pPr>
            <w:r>
              <w:rPr>
                <w:rFonts w:ascii="Calibri" w:hAnsi="Calibri" w:cs="Calibri" w:eastAsia="Calibri"/>
                <w:color w:val="222222"/>
                <w:sz w:val="17"/>
              </w:rPr>
              <w:t>11</w:t>
            </w:r>
          </w:p>
        </w:tc>
      </w:tr>
      <w:tr>
        <w:tc>
          <w:tcPr>
            <w:tcW w:type="dxa" w:w="3402"/>
          </w:tcPr>
          <w:p>
            <w:pPr>
              <w:spacing w:after="0" w:line="240" w:lineRule="auto"/>
            </w:pPr>
            <w:r>
              <w:rPr>
                <w:rFonts w:ascii="Calibri" w:hAnsi="Calibri" w:cs="Calibri" w:eastAsia="Calibri"/>
                <w:color w:val="222222"/>
                <w:sz w:val="17"/>
              </w:rPr>
              <w:t>Chạy kiểm thử</w:t>
            </w:r>
          </w:p>
        </w:tc>
        <w:tc>
          <w:tcPr>
            <w:tcW w:type="dxa" w:w="4876"/>
          </w:tcPr>
          <w:p>
            <w:pPr>
              <w:spacing w:after="0" w:line="240" w:lineRule="auto"/>
            </w:pPr>
            <w:r>
              <w:rPr>
                <w:rFonts w:ascii="Calibri" w:hAnsi="Calibri" w:cs="Calibri" w:eastAsia="Calibri"/>
                <w:color w:val="222222"/>
                <w:sz w:val="17"/>
              </w:rPr>
              <w:t>.venv/bin/python -m pytest tests/ -q</w:t>
            </w:r>
          </w:p>
        </w:tc>
        <w:tc>
          <w:tcPr>
            <w:tcW w:type="dxa" w:w="1020"/>
          </w:tcPr>
          <w:p>
            <w:pPr>
              <w:spacing w:after="0" w:line="240" w:lineRule="auto"/>
            </w:pPr>
            <w:r>
              <w:rPr>
                <w:rFonts w:ascii="Calibri" w:hAnsi="Calibri" w:cs="Calibri" w:eastAsia="Calibri"/>
                <w:color w:val="222222"/>
                <w:sz w:val="17"/>
              </w:rPr>
              <w:t>14</w:t>
            </w:r>
          </w:p>
        </w:tc>
      </w:tr>
    </w:tbl>
    <w:p>
      <w:pPr>
        <w:spacing w:after="40"/>
      </w:pPr>
    </w:p>
    <w:p>
      <w:pPr>
        <w:pStyle w:val="Heading2"/>
      </w:pPr>
      <w:r>
        <w:rPr>
          <w:rFonts w:ascii="Calibri" w:hAnsi="Calibri" w:cs="Calibri" w:eastAsia="Calibri"/>
          <w:b/>
          <w:color w:val="2E5496"/>
          <w:sz w:val="27"/>
        </w:rPr>
        <w:t>1.6. Ba cách chạy hệ thống</w:t>
      </w:r>
    </w:p>
    <w:p>
      <w:pPr>
        <w:pStyle w:val="Heading3"/>
      </w:pPr>
      <w:r>
        <w:rPr>
          <w:rFonts w:ascii="Calibri" w:hAnsi="Calibri" w:cs="Calibri" w:eastAsia="Calibri"/>
          <w:b/>
          <w:color w:val="333333"/>
          <w:sz w:val="23"/>
        </w:rPr>
        <w:t>Cách 1 — Toàn bộ hệ thống bằng một lệnh</w:t>
      </w:r>
    </w:p>
    <w:p>
      <w:pPr>
        <w:spacing w:after="80"/>
        <w:jc w:val="both"/>
      </w:pPr>
      <w:r>
        <w:rPr>
          <w:rFonts w:ascii="Calibri" w:hAnsi="Calibri" w:cs="Calibri" w:eastAsia="Calibri"/>
          <w:b w:val="0"/>
          <w:i w:val="0"/>
          <w:color w:val="222222"/>
          <w:sz w:val="21"/>
        </w:rPr>
        <w:t>Dùng khi demo trước hội đồng. run_demo.sh khởi động Kafka, tạo topic, chạy job streaming, chờ job in READY, chạy producer replay ở nền, rồi mở dashboard. Khi dừng, script dừng theo thứ tự ngược lại để không còn tiến trình nào ghi vào sink.</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cd /home/hadoop/capstone</w:t>
        <w:br/>
      </w:r>
      <w:r>
        <w:rPr>
          <w:rFonts w:ascii="Consolas" w:hAnsi="Consolas" w:cs="Consolas" w:eastAsia="Consolas"/>
          <w:color w:val="1B1F23"/>
          <w:sz w:val="16"/>
        </w:rPr>
        <w:t>source scripts/env.sh</w:t>
        <w:br/>
      </w:r>
      <w:r>
        <w:rPr>
          <w:rFonts w:ascii="Consolas" w:hAnsi="Consolas" w:cs="Consolas" w:eastAsia="Consolas"/>
          <w:color w:val="1B1F23"/>
          <w:sz w:val="16"/>
        </w:rPr>
        <w:t>bash scripts/run_demo.sh --duration 600</w:t>
        <w:br/>
      </w:r>
      <w:r>
        <w:rPr>
          <w:rFonts w:ascii="Consolas" w:hAnsi="Consolas" w:cs="Consolas" w:eastAsia="Consolas"/>
          <w:color w:val="1B1F23"/>
          <w:sz w:val="16"/>
        </w:rPr>
        <w:t># mở http://localhost:8501</w:t>
        <w:br/>
      </w:r>
      <w:r>
        <w:rPr>
          <w:rFonts w:ascii="Consolas" w:hAnsi="Consolas" w:cs="Consolas" w:eastAsia="Consolas"/>
          <w:color w:val="1B1F23"/>
          <w:sz w:val="16"/>
        </w:rPr>
        <w:t>bash scripts/run_demo.sh --stop</w:t>
      </w:r>
    </w:p>
    <w:p>
      <w:pPr>
        <w:pStyle w:val="Heading3"/>
      </w:pPr>
      <w:r>
        <w:rPr>
          <w:rFonts w:ascii="Calibri" w:hAnsi="Calibri" w:cs="Calibri" w:eastAsia="Calibri"/>
          <w:b/>
          <w:color w:val="333333"/>
          <w:sz w:val="23"/>
        </w:rPr>
        <w:t>Cách 2 — Chỉ xem dashboard với dữ liệu đã có</w:t>
      </w:r>
    </w:p>
    <w:p>
      <w:pPr>
        <w:spacing w:after="80"/>
        <w:jc w:val="both"/>
      </w:pPr>
      <w:r>
        <w:rPr>
          <w:rFonts w:ascii="Calibri" w:hAnsi="Calibri" w:cs="Calibri" w:eastAsia="Calibri"/>
          <w:b w:val="0"/>
          <w:i w:val="0"/>
          <w:color w:val="222222"/>
          <w:sz w:val="21"/>
        </w:rPr>
        <w:t>Dashboard chỉ đọc Parquet, không cần Kafka và không cần Spark ở tab Live Monitor.</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source scripts/env.sh</w:t>
        <w:br/>
      </w:r>
      <w:r>
        <w:rPr>
          <w:rFonts w:ascii="Consolas" w:hAnsi="Consolas" w:cs="Consolas" w:eastAsia="Consolas"/>
          <w:color w:val="1B1F23"/>
          <w:sz w:val="16"/>
        </w:rPr>
        <w:t>$VENV_PY -m streamlit run src/app/app.py --server.address 0.0.0.0 --server.port 8501</w:t>
      </w:r>
    </w:p>
    <w:p>
      <w:pPr>
        <w:pStyle w:val="Heading3"/>
      </w:pPr>
      <w:r>
        <w:rPr>
          <w:rFonts w:ascii="Calibri" w:hAnsi="Calibri" w:cs="Calibri" w:eastAsia="Calibri"/>
          <w:b/>
          <w:color w:val="333333"/>
          <w:sz w:val="23"/>
        </w:rPr>
        <w:t>Cách 3 — Xem quy trình trong terminal, không cần Kafka</w:t>
      </w:r>
    </w:p>
    <w:p>
      <w:pPr>
        <w:spacing w:after="80"/>
        <w:jc w:val="both"/>
      </w:pPr>
      <w:r>
        <w:rPr>
          <w:rFonts w:ascii="Calibri" w:hAnsi="Calibri" w:cs="Calibri" w:eastAsia="Calibri"/>
          <w:b w:val="0"/>
          <w:i w:val="0"/>
          <w:color w:val="222222"/>
          <w:sz w:val="21"/>
        </w:rPr>
        <w:t>App terminal dùng đúng code của hệ thống nhưng chạy offline trên mẫu đã lưu. Đây là cách phù hợp để giải thích từng bước mà không phụ thuộc broker.</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bash scripts/run_terminal_app.sh                # 8 giai đoạn, Enter sau mỗi bước</w:t>
        <w:br/>
      </w:r>
      <w:r>
        <w:rPr>
          <w:rFonts w:ascii="Consolas" w:hAnsi="Consolas" w:cs="Consolas" w:eastAsia="Consolas"/>
          <w:color w:val="1B1F23"/>
          <w:sz w:val="16"/>
        </w:rPr>
        <w:t>bash scripts/run_terminal_app.sh --fast --limit 20</w:t>
        <w:br/>
      </w:r>
      <w:r>
        <w:rPr>
          <w:rFonts w:ascii="Consolas" w:hAnsi="Consolas" w:cs="Consolas" w:eastAsia="Consolas"/>
          <w:color w:val="1B1F23"/>
          <w:sz w:val="16"/>
        </w:rPr>
        <w:t>bash scripts/run_comment_stream.sh              # từng comment, kết quả ngay</w:t>
      </w:r>
    </w:p>
    <w:p>
      <w:pPr>
        <w:pStyle w:val="Heading2"/>
      </w:pPr>
      <w:r>
        <w:rPr>
          <w:rFonts w:ascii="Calibri" w:hAnsi="Calibri" w:cs="Calibri" w:eastAsia="Calibri"/>
          <w:b/>
          <w:color w:val="2E5496"/>
          <w:sz w:val="27"/>
        </w:rPr>
        <w:t>1.7. Quy trình sáu bước để đọc một file code</w:t>
      </w:r>
    </w:p>
    <w:p>
      <w:pPr>
        <w:spacing w:after="60"/>
        <w:ind w:left="425" w:hanging="425"/>
      </w:pPr>
      <w:r>
        <w:rPr>
          <w:rFonts w:ascii="Calibri" w:hAnsi="Calibri" w:cs="Calibri" w:eastAsia="Calibri"/>
          <w:b/>
          <w:color w:val="2E5496"/>
          <w:sz w:val="21"/>
        </w:rPr>
        <w:t xml:space="preserve">1.  </w:t>
      </w:r>
      <w:r>
        <w:rPr>
          <w:rFonts w:ascii="Calibri" w:hAnsi="Calibri" w:cs="Calibri" w:eastAsia="Calibri"/>
          <w:color w:val="222222"/>
          <w:sz w:val="21"/>
        </w:rPr>
        <w:t>Đọc docstring đầu file (trong ba dấu ngoặc kép) — thường nêu mục đích, luồng dữ liệu và các lệnh chạy mẫu.</w:t>
      </w:r>
    </w:p>
    <w:p>
      <w:pPr>
        <w:spacing w:after="60"/>
        <w:ind w:left="425" w:hanging="425"/>
      </w:pPr>
      <w:r>
        <w:rPr>
          <w:rFonts w:ascii="Calibri" w:hAnsi="Calibri" w:cs="Calibri" w:eastAsia="Calibri"/>
          <w:b/>
          <w:color w:val="2E5496"/>
          <w:sz w:val="21"/>
        </w:rPr>
        <w:t xml:space="preserve">2.  </w:t>
      </w:r>
      <w:r>
        <w:rPr>
          <w:rFonts w:ascii="Calibri" w:hAnsi="Calibri" w:cs="Calibri" w:eastAsia="Calibri"/>
          <w:color w:val="222222"/>
          <w:sz w:val="21"/>
        </w:rPr>
        <w:t>Tìm hàm main() và phần argparse — đó là danh sách đầy đủ các tham số và giá trị mặc định.</w:t>
      </w:r>
    </w:p>
    <w:p>
      <w:pPr>
        <w:spacing w:after="60"/>
        <w:ind w:left="425" w:hanging="425"/>
      </w:pPr>
      <w:r>
        <w:rPr>
          <w:rFonts w:ascii="Calibri" w:hAnsi="Calibri" w:cs="Calibri" w:eastAsia="Calibri"/>
          <w:b/>
          <w:color w:val="2E5496"/>
          <w:sz w:val="21"/>
        </w:rPr>
        <w:t xml:space="preserve">3.  </w:t>
      </w:r>
      <w:r>
        <w:rPr>
          <w:rFonts w:ascii="Calibri" w:hAnsi="Calibri" w:cs="Calibri" w:eastAsia="Calibri"/>
          <w:color w:val="222222"/>
          <w:sz w:val="21"/>
        </w:rPr>
        <w:t>Trong main(), đọc theo thứ tự: nạp config → nạp dữ liệu → biến đổi → ghi kết quả.</w:t>
      </w:r>
    </w:p>
    <w:p>
      <w:pPr>
        <w:spacing w:after="60"/>
        <w:ind w:left="425" w:hanging="425"/>
      </w:pPr>
      <w:r>
        <w:rPr>
          <w:rFonts w:ascii="Calibri" w:hAnsi="Calibri" w:cs="Calibri" w:eastAsia="Calibri"/>
          <w:b/>
          <w:color w:val="2E5496"/>
          <w:sz w:val="21"/>
        </w:rPr>
        <w:t xml:space="preserve">4.  </w:t>
      </w:r>
      <w:r>
        <w:rPr>
          <w:rFonts w:ascii="Calibri" w:hAnsi="Calibri" w:cs="Calibri" w:eastAsia="Calibri"/>
          <w:color w:val="222222"/>
          <w:sz w:val="21"/>
        </w:rPr>
        <w:t>Với mỗi hàm được gọi, nhảy tới định nghĩa và chỉ đọc phần docstring + vài dòng đầu.</w:t>
      </w:r>
    </w:p>
    <w:p>
      <w:pPr>
        <w:spacing w:after="60"/>
        <w:ind w:left="425" w:hanging="425"/>
      </w:pPr>
      <w:r>
        <w:rPr>
          <w:rFonts w:ascii="Calibri" w:hAnsi="Calibri" w:cs="Calibri" w:eastAsia="Calibri"/>
          <w:b/>
          <w:color w:val="2E5496"/>
          <w:sz w:val="21"/>
        </w:rPr>
        <w:t xml:space="preserve">5.  </w:t>
      </w:r>
      <w:r>
        <w:rPr>
          <w:rFonts w:ascii="Calibri" w:hAnsi="Calibri" w:cs="Calibri" w:eastAsia="Calibri"/>
          <w:color w:val="222222"/>
          <w:sz w:val="21"/>
        </w:rPr>
        <w:t>Đối chiếu đầu ra: tên file/thư mục trong code với file thật trong outputs/.</w:t>
      </w:r>
    </w:p>
    <w:p>
      <w:pPr>
        <w:spacing w:after="60"/>
        <w:ind w:left="425" w:hanging="425"/>
      </w:pPr>
      <w:r>
        <w:rPr>
          <w:rFonts w:ascii="Calibri" w:hAnsi="Calibri" w:cs="Calibri" w:eastAsia="Calibri"/>
          <w:b/>
          <w:color w:val="2E5496"/>
          <w:sz w:val="21"/>
        </w:rPr>
        <w:t xml:space="preserve">6.  </w:t>
      </w:r>
      <w:r>
        <w:rPr>
          <w:rFonts w:ascii="Calibri" w:hAnsi="Calibri" w:cs="Calibri" w:eastAsia="Calibri"/>
          <w:color w:val="222222"/>
          <w:sz w:val="21"/>
        </w:rPr>
        <w:t>Đọc log khi chạy: mỗi bước quan trọng đều in số dòng vào/ra, thời gian và đường dẫn.</w:t>
      </w:r>
    </w:p>
    <w:tbl>
      <w:tblPr>
        <w:tblW w:type="auto" w:w="0"/>
        <w:jc w:val="center"/>
        <w:tblLook w:firstColumn="1" w:firstRow="1" w:lastColumn="0" w:lastRow="0" w:noHBand="0" w:noVBand="1" w:val="04A0"/>
        <w:tblCellMar>
          <w:top w:w="70" w:type="dxa"/>
          <w:left w:w="120" w:type="dxa"/>
          <w:bottom w:w="70" w:type="dxa"/>
          <w:right w:w="120" w:type="dxa"/>
        </w:tblCellMar>
      </w:tblPr>
      <w:tblGrid>
        <w:gridCol w:w="9468"/>
      </w:tblGrid>
      <w:tr>
        <w:tc>
          <w:tcPr>
            <w:tcW w:type="dxa" w:w="9468"/>
            <w:shd w:val="clear" w:color="auto" w:fill="EAF1FB"/>
          </w:tcPr>
          <w:p>
            <w:pPr>
              <w:spacing w:after="0"/>
            </w:pPr>
            <w:r>
              <w:rPr>
                <w:rFonts w:ascii="Calibri" w:hAnsi="Calibri" w:cs="Calibri" w:eastAsia="Calibri"/>
                <w:b/>
                <w:color w:val="1F3864"/>
                <w:sz w:val="19"/>
              </w:rPr>
              <w:t xml:space="preserve">MẸO ĐỌC NHANH: </w:t>
            </w:r>
            <w:r>
              <w:rPr>
                <w:rFonts w:ascii="Calibri" w:hAnsi="Calibri" w:cs="Calibri" w:eastAsia="Calibri"/>
                <w:color w:val="222222"/>
                <w:sz w:val="19"/>
              </w:rPr>
              <w:t>Mọi script Python của dự án đều có cấu trúc chung: PROJECT_ROOT được suy từ vị trí file, config đọc bằng load_config(), đường dẫn cục bộ đi qua local_uri() để tránh HDFS, và seed lấy từ config (mặc định 42). Nắm bốn quy ước này là đọc được mọi file.</w:t>
            </w:r>
          </w:p>
        </w:tc>
      </w:tr>
    </w:tbl>
    <w:p>
      <w:pPr>
        <w:spacing w:after="40"/>
      </w:pPr>
    </w:p>
    <w:p>
      <w:pPr>
        <w:pStyle w:val="Heading2"/>
      </w:pPr>
      <w:r>
        <w:rPr>
          <w:rFonts w:ascii="Calibri" w:hAnsi="Calibri" w:cs="Calibri" w:eastAsia="Calibri"/>
          <w:b/>
          <w:color w:val="2E5496"/>
          <w:sz w:val="27"/>
        </w:rPr>
        <w:t>1.8. Năm điều phải nhớ trước khi đọc tiếp</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Dữ liệu streaming là replay IMDb, không phải livestream thật. Mọi câu trong báo cáo phải nói rõ phần nào là mô phỏng.</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Nhãn cảm xúc được suy từ rating IMDb (1–4 negative, 5–6 neutral, 7–10 positive), không phải nhãn gán tay; lớp neutral rất nhiễu.</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Nhãn không bao giờ đi vào Kafka. Nhãn test nằm riêng ở data/processed/eval_labels.parquet và chỉ được ghép theo comment_id khi đánh giá.</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TF-IDF nằm trong Pipeline và chỉ fit trên train. Tập test chỉ dùng một lần ở cuối.</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Chỉ khẳng định at-least-once. Exactly-once chưa được kiểm chứng; không được viết trong báo cáo như một kết quả đã đo.</w:t>
      </w:r>
    </w:p>
    <w:p>
      <w:pPr>
        <w:pStyle w:val="Heading1"/>
      </w:pPr>
      <w:r>
        <w:rPr>
          <w:rFonts w:ascii="Calibri" w:hAnsi="Calibri" w:cs="Calibri" w:eastAsia="Calibri"/>
          <w:b/>
          <w:color w:val="1F3864"/>
          <w:sz w:val="34"/>
        </w:rPr>
        <w:t>Chương 2 — Môi trường và cấu hình</w:t>
      </w:r>
    </w:p>
    <w:p>
      <w:pPr>
        <w:pStyle w:val="Heading2"/>
      </w:pPr>
      <w:r>
        <w:rPr>
          <w:rFonts w:ascii="Calibri" w:hAnsi="Calibri" w:cs="Calibri" w:eastAsia="Calibri"/>
          <w:b/>
          <w:color w:val="2E5496"/>
          <w:sz w:val="27"/>
        </w:rPr>
        <w:t>2.1. scripts/env.sh — một chỗ duy nhất khai báo môi trường</w:t>
      </w:r>
    </w:p>
    <w:p>
      <w:pPr>
        <w:spacing w:after="80"/>
        <w:jc w:val="both"/>
      </w:pPr>
      <w:r>
        <w:rPr>
          <w:rFonts w:ascii="Calibri" w:hAnsi="Calibri" w:cs="Calibri" w:eastAsia="Calibri"/>
          <w:b w:val="0"/>
          <w:i w:val="0"/>
          <w:color w:val="222222"/>
          <w:sz w:val="21"/>
        </w:rPr>
        <w:t>Mọi script đều source file này trước khi chạy. Lý do: chạy được cả khi không nạp .bashrc (cron, script gọi script), và tránh mỗi nơi dùng một phiên bản Java/Python khác nhau.</w:t>
      </w:r>
    </w:p>
    <w:p>
      <w:pPr>
        <w:spacing w:after="80"/>
        <w:jc w:val="both"/>
      </w:pPr>
      <w:r>
        <w:rPr>
          <w:rFonts w:ascii="Calibri" w:hAnsi="Calibri" w:cs="Calibri" w:eastAsia="Calibri"/>
          <w:b/>
          <w:i w:val="0"/>
          <w:color w:val="222222"/>
          <w:sz w:val="21"/>
        </w:rPr>
        <w:t>Cách dùng:</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source scripts/env.sh</w:t>
        <w:br/>
      </w:r>
      <w:r>
        <w:rPr>
          <w:rFonts w:ascii="Consolas" w:hAnsi="Consolas" w:cs="Consolas" w:eastAsia="Consolas"/>
          <w:color w:val="1B1F23"/>
          <w:sz w:val="16"/>
        </w:rPr>
        <w:t>echo $SPARK_HOME $VENV_PY $JAVA_HOME</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4195"/>
        <w:gridCol w:w="5102"/>
      </w:tblGrid>
      <w:tr>
        <w:trPr>
          <w:tblHeader w:val="true"/>
        </w:trPr>
        <w:tc>
          <w:tcPr>
            <w:tcW w:type="dxa" w:w="4195"/>
            <w:shd w:val="clear" w:color="auto" w:fill="DCE6F1"/>
          </w:tcPr>
          <w:p>
            <w:pPr>
              <w:spacing w:after="0"/>
            </w:pPr>
            <w:r>
              <w:rPr>
                <w:rFonts w:ascii="Calibri" w:hAnsi="Calibri" w:cs="Calibri" w:eastAsia="Calibri"/>
                <w:b/>
                <w:color w:val="1F3864"/>
                <w:sz w:val="17"/>
              </w:rPr>
              <w:t>Dòng lệnh</w:t>
            </w:r>
          </w:p>
        </w:tc>
        <w:tc>
          <w:tcPr>
            <w:tcW w:type="dxa" w:w="5102"/>
            <w:shd w:val="clear" w:color="auto" w:fill="DCE6F1"/>
          </w:tcPr>
          <w:p>
            <w:pPr>
              <w:spacing w:after="0"/>
            </w:pPr>
            <w:r>
              <w:rPr>
                <w:rFonts w:ascii="Calibri" w:hAnsi="Calibri" w:cs="Calibri" w:eastAsia="Calibri"/>
                <w:b/>
                <w:color w:val="1F3864"/>
                <w:sz w:val="17"/>
              </w:rPr>
              <w:t>Ý nghĩa</w:t>
            </w:r>
          </w:p>
        </w:tc>
      </w:tr>
      <w:tr>
        <w:tc>
          <w:tcPr>
            <w:tcW w:type="dxa" w:w="4195"/>
          </w:tcPr>
          <w:p>
            <w:pPr>
              <w:spacing w:after="0" w:line="240" w:lineRule="auto"/>
            </w:pPr>
            <w:r>
              <w:rPr>
                <w:rFonts w:ascii="Calibri" w:hAnsi="Calibri" w:cs="Calibri" w:eastAsia="Calibri"/>
                <w:color w:val="222222"/>
                <w:sz w:val="17"/>
              </w:rPr>
              <w:t>export JAVA_HOME=/usr/lib/jvm/java-8-openjdk-arm64</w:t>
            </w:r>
          </w:p>
        </w:tc>
        <w:tc>
          <w:tcPr>
            <w:tcW w:type="dxa" w:w="5102"/>
          </w:tcPr>
          <w:p>
            <w:pPr>
              <w:spacing w:after="0" w:line="240" w:lineRule="auto"/>
            </w:pPr>
            <w:r>
              <w:rPr>
                <w:rFonts w:ascii="Calibri" w:hAnsi="Calibri" w:cs="Calibri" w:eastAsia="Calibri"/>
                <w:color w:val="222222"/>
                <w:sz w:val="17"/>
              </w:rPr>
              <w:t>Spark 3.5.9 chạy Java 8. Đây là Java dùng cho spark-submit.</w:t>
            </w:r>
          </w:p>
        </w:tc>
      </w:tr>
      <w:tr>
        <w:tc>
          <w:tcPr>
            <w:tcW w:type="dxa" w:w="4195"/>
          </w:tcPr>
          <w:p>
            <w:pPr>
              <w:spacing w:after="0" w:line="240" w:lineRule="auto"/>
            </w:pPr>
            <w:r>
              <w:rPr>
                <w:rFonts w:ascii="Calibri" w:hAnsi="Calibri" w:cs="Calibri" w:eastAsia="Calibri"/>
                <w:color w:val="222222"/>
                <w:sz w:val="17"/>
              </w:rPr>
              <w:t>export HADOOP_HOME=/usr/local/hadoop</w:t>
            </w:r>
          </w:p>
        </w:tc>
        <w:tc>
          <w:tcPr>
            <w:tcW w:type="dxa" w:w="5102"/>
          </w:tcPr>
          <w:p>
            <w:pPr>
              <w:spacing w:after="0" w:line="240" w:lineRule="auto"/>
            </w:pPr>
            <w:r>
              <w:rPr>
                <w:rFonts w:ascii="Calibri" w:hAnsi="Calibri" w:cs="Calibri" w:eastAsia="Calibri"/>
                <w:color w:val="222222"/>
                <w:sz w:val="17"/>
              </w:rPr>
              <w:t>Cài Hadoop của máy, dùng cho HDFS và event log.</w:t>
            </w:r>
          </w:p>
        </w:tc>
      </w:tr>
      <w:tr>
        <w:tc>
          <w:tcPr>
            <w:tcW w:type="dxa" w:w="4195"/>
          </w:tcPr>
          <w:p>
            <w:pPr>
              <w:spacing w:after="0" w:line="240" w:lineRule="auto"/>
            </w:pPr>
            <w:r>
              <w:rPr>
                <w:rFonts w:ascii="Calibri" w:hAnsi="Calibri" w:cs="Calibri" w:eastAsia="Calibri"/>
                <w:color w:val="222222"/>
                <w:sz w:val="17"/>
              </w:rPr>
              <w:t>export HADOOP_CONF_DIR=$HADOOP_HOME/etc/hadoop</w:t>
            </w:r>
          </w:p>
        </w:tc>
        <w:tc>
          <w:tcPr>
            <w:tcW w:type="dxa" w:w="5102"/>
          </w:tcPr>
          <w:p>
            <w:pPr>
              <w:spacing w:after="0" w:line="240" w:lineRule="auto"/>
            </w:pPr>
            <w:r>
              <w:rPr>
                <w:rFonts w:ascii="Calibri" w:hAnsi="Calibri" w:cs="Calibri" w:eastAsia="Calibri"/>
                <w:color w:val="222222"/>
                <w:sz w:val="17"/>
              </w:rPr>
              <w:t>Spark đọc cấu hình HDFS từ đây.</w:t>
            </w:r>
          </w:p>
        </w:tc>
      </w:tr>
      <w:tr>
        <w:tc>
          <w:tcPr>
            <w:tcW w:type="dxa" w:w="4195"/>
          </w:tcPr>
          <w:p>
            <w:pPr>
              <w:spacing w:after="0" w:line="240" w:lineRule="auto"/>
            </w:pPr>
            <w:r>
              <w:rPr>
                <w:rFonts w:ascii="Calibri" w:hAnsi="Calibri" w:cs="Calibri" w:eastAsia="Calibri"/>
                <w:color w:val="222222"/>
                <w:sz w:val="17"/>
              </w:rPr>
              <w:t>export SPARK_HOME=/home/hadoop/spark-3.5.9</w:t>
            </w:r>
          </w:p>
        </w:tc>
        <w:tc>
          <w:tcPr>
            <w:tcW w:type="dxa" w:w="5102"/>
          </w:tcPr>
          <w:p>
            <w:pPr>
              <w:spacing w:after="0" w:line="240" w:lineRule="auto"/>
            </w:pPr>
            <w:r>
              <w:rPr>
                <w:rFonts w:ascii="Calibri" w:hAnsi="Calibri" w:cs="Calibri" w:eastAsia="Calibri"/>
                <w:color w:val="222222"/>
                <w:sz w:val="17"/>
              </w:rPr>
              <w:t>Bản Spark duy nhất của dự án.</w:t>
            </w:r>
          </w:p>
        </w:tc>
      </w:tr>
      <w:tr>
        <w:tc>
          <w:tcPr>
            <w:tcW w:type="dxa" w:w="4195"/>
          </w:tcPr>
          <w:p>
            <w:pPr>
              <w:spacing w:after="0" w:line="240" w:lineRule="auto"/>
            </w:pPr>
            <w:r>
              <w:rPr>
                <w:rFonts w:ascii="Calibri" w:hAnsi="Calibri" w:cs="Calibri" w:eastAsia="Calibri"/>
                <w:color w:val="222222"/>
                <w:sz w:val="17"/>
              </w:rPr>
              <w:t>export SPARK_KAFKA_PKG=org.apache.spark:spark-sql-kafka-0-10_2.12:3.5.9</w:t>
            </w:r>
          </w:p>
        </w:tc>
        <w:tc>
          <w:tcPr>
            <w:tcW w:type="dxa" w:w="5102"/>
          </w:tcPr>
          <w:p>
            <w:pPr>
              <w:spacing w:after="0" w:line="240" w:lineRule="auto"/>
            </w:pPr>
            <w:r>
              <w:rPr>
                <w:rFonts w:ascii="Calibri" w:hAnsi="Calibri" w:cs="Calibri" w:eastAsia="Calibri"/>
                <w:color w:val="222222"/>
                <w:sz w:val="17"/>
              </w:rPr>
              <w:t>Gói connector Kafka. Phải khớp Spark 3.5.9 và Scala 2.12; gói đã có trong ~/.ivy2/jars.</w:t>
            </w:r>
          </w:p>
        </w:tc>
      </w:tr>
      <w:tr>
        <w:tc>
          <w:tcPr>
            <w:tcW w:type="dxa" w:w="4195"/>
          </w:tcPr>
          <w:p>
            <w:pPr>
              <w:spacing w:after="0" w:line="240" w:lineRule="auto"/>
            </w:pPr>
            <w:r>
              <w:rPr>
                <w:rFonts w:ascii="Calibri" w:hAnsi="Calibri" w:cs="Calibri" w:eastAsia="Calibri"/>
                <w:color w:val="222222"/>
                <w:sz w:val="17"/>
              </w:rPr>
              <w:t>export PYSPARK_PYTHON=/usr/bin/python3.11</w:t>
            </w:r>
          </w:p>
        </w:tc>
        <w:tc>
          <w:tcPr>
            <w:tcW w:type="dxa" w:w="5102"/>
          </w:tcPr>
          <w:p>
            <w:pPr>
              <w:spacing w:after="0" w:line="240" w:lineRule="auto"/>
            </w:pPr>
            <w:r>
              <w:rPr>
                <w:rFonts w:ascii="Calibri" w:hAnsi="Calibri" w:cs="Calibri" w:eastAsia="Calibri"/>
                <w:color w:val="222222"/>
                <w:sz w:val="17"/>
              </w:rPr>
              <w:t>Python cho executor. PySpark 3.5.9 lỗi với Python 3.14 (cloudpickle RecursionError).</w:t>
            </w:r>
          </w:p>
        </w:tc>
      </w:tr>
      <w:tr>
        <w:tc>
          <w:tcPr>
            <w:tcW w:type="dxa" w:w="4195"/>
          </w:tcPr>
          <w:p>
            <w:pPr>
              <w:spacing w:after="0" w:line="240" w:lineRule="auto"/>
            </w:pPr>
            <w:r>
              <w:rPr>
                <w:rFonts w:ascii="Calibri" w:hAnsi="Calibri" w:cs="Calibri" w:eastAsia="Calibri"/>
                <w:color w:val="222222"/>
                <w:sz w:val="17"/>
              </w:rPr>
              <w:t>export PYSPARK_DRIVER_PYTHON=/usr/bin/python3.11</w:t>
            </w:r>
          </w:p>
        </w:tc>
        <w:tc>
          <w:tcPr>
            <w:tcW w:type="dxa" w:w="5102"/>
          </w:tcPr>
          <w:p>
            <w:pPr>
              <w:spacing w:after="0" w:line="240" w:lineRule="auto"/>
            </w:pPr>
            <w:r>
              <w:rPr>
                <w:rFonts w:ascii="Calibri" w:hAnsi="Calibri" w:cs="Calibri" w:eastAsia="Calibri"/>
                <w:color w:val="222222"/>
                <w:sz w:val="17"/>
              </w:rPr>
              <w:t>Python cho driver.</w:t>
            </w:r>
          </w:p>
        </w:tc>
      </w:tr>
      <w:tr>
        <w:tc>
          <w:tcPr>
            <w:tcW w:type="dxa" w:w="4195"/>
          </w:tcPr>
          <w:p>
            <w:pPr>
              <w:spacing w:after="0" w:line="240" w:lineRule="auto"/>
            </w:pPr>
            <w:r>
              <w:rPr>
                <w:rFonts w:ascii="Calibri" w:hAnsi="Calibri" w:cs="Calibri" w:eastAsia="Calibri"/>
                <w:color w:val="222222"/>
                <w:sz w:val="17"/>
              </w:rPr>
              <w:t>mkdir -p /home/hadoop/spark-tmp</w:t>
            </w:r>
          </w:p>
        </w:tc>
        <w:tc>
          <w:tcPr>
            <w:tcW w:type="dxa" w:w="5102"/>
          </w:tcPr>
          <w:p>
            <w:pPr>
              <w:spacing w:after="0" w:line="240" w:lineRule="auto"/>
            </w:pPr>
            <w:r>
              <w:rPr>
                <w:rFonts w:ascii="Calibri" w:hAnsi="Calibri" w:cs="Calibri" w:eastAsia="Calibri"/>
                <w:color w:val="222222"/>
                <w:sz w:val="17"/>
              </w:rPr>
              <w:t>Tạo thư mục tạm trên ổ đĩa thật.</w:t>
            </w:r>
          </w:p>
        </w:tc>
      </w:tr>
      <w:tr>
        <w:tc>
          <w:tcPr>
            <w:tcW w:type="dxa" w:w="4195"/>
          </w:tcPr>
          <w:p>
            <w:pPr>
              <w:spacing w:after="0" w:line="240" w:lineRule="auto"/>
            </w:pPr>
            <w:r>
              <w:rPr>
                <w:rFonts w:ascii="Calibri" w:hAnsi="Calibri" w:cs="Calibri" w:eastAsia="Calibri"/>
                <w:color w:val="222222"/>
                <w:sz w:val="17"/>
              </w:rPr>
              <w:t>export SPARK_LOCAL_DIRS=/home/hadoop/spark-tmp</w:t>
            </w:r>
          </w:p>
        </w:tc>
        <w:tc>
          <w:tcPr>
            <w:tcW w:type="dxa" w:w="5102"/>
          </w:tcPr>
          <w:p>
            <w:pPr>
              <w:spacing w:after="0" w:line="240" w:lineRule="auto"/>
            </w:pPr>
            <w:r>
              <w:rPr>
                <w:rFonts w:ascii="Calibri" w:hAnsi="Calibri" w:cs="Calibri" w:eastAsia="Calibri"/>
                <w:color w:val="222222"/>
                <w:sz w:val="17"/>
              </w:rPr>
              <w:t>Nơi Spark ghi shuffle/spill.</w:t>
            </w:r>
          </w:p>
        </w:tc>
      </w:tr>
      <w:tr>
        <w:tc>
          <w:tcPr>
            <w:tcW w:type="dxa" w:w="4195"/>
          </w:tcPr>
          <w:p>
            <w:pPr>
              <w:spacing w:after="0" w:line="240" w:lineRule="auto"/>
            </w:pPr>
            <w:r>
              <w:rPr>
                <w:rFonts w:ascii="Calibri" w:hAnsi="Calibri" w:cs="Calibri" w:eastAsia="Calibri"/>
                <w:color w:val="222222"/>
                <w:sz w:val="17"/>
              </w:rPr>
              <w:t>export TMPDIR=/home/hadoop/spark-tmp</w:t>
            </w:r>
          </w:p>
        </w:tc>
        <w:tc>
          <w:tcPr>
            <w:tcW w:type="dxa" w:w="5102"/>
          </w:tcPr>
          <w:p>
            <w:pPr>
              <w:spacing w:after="0" w:line="240" w:lineRule="auto"/>
            </w:pPr>
            <w:r>
              <w:rPr>
                <w:rFonts w:ascii="Calibri" w:hAnsi="Calibri" w:cs="Calibri" w:eastAsia="Calibri"/>
                <w:color w:val="222222"/>
                <w:sz w:val="17"/>
              </w:rPr>
              <w:t>Nơi các tiến trình con ghi file tạm.</w:t>
            </w:r>
          </w:p>
        </w:tc>
      </w:tr>
      <w:tr>
        <w:tc>
          <w:tcPr>
            <w:tcW w:type="dxa" w:w="4195"/>
          </w:tcPr>
          <w:p>
            <w:pPr>
              <w:spacing w:after="0" w:line="240" w:lineRule="auto"/>
            </w:pPr>
            <w:r>
              <w:rPr>
                <w:rFonts w:ascii="Calibri" w:hAnsi="Calibri" w:cs="Calibri" w:eastAsia="Calibri"/>
                <w:color w:val="222222"/>
                <w:sz w:val="17"/>
              </w:rPr>
              <w:t>. "$HOME/.capstone-secrets.sh"</w:t>
            </w:r>
          </w:p>
        </w:tc>
        <w:tc>
          <w:tcPr>
            <w:tcW w:type="dxa" w:w="5102"/>
          </w:tcPr>
          <w:p>
            <w:pPr>
              <w:spacing w:after="0" w:line="240" w:lineRule="auto"/>
            </w:pPr>
            <w:r>
              <w:rPr>
                <w:rFonts w:ascii="Calibri" w:hAnsi="Calibri" w:cs="Calibri" w:eastAsia="Calibri"/>
                <w:color w:val="222222"/>
                <w:sz w:val="17"/>
              </w:rPr>
              <w:t>Nạp bí mật cục bộ (COMMENT_HASH_SALT) nếu có; file không nằm trong repo.</w:t>
            </w:r>
          </w:p>
        </w:tc>
      </w:tr>
      <w:tr>
        <w:tc>
          <w:tcPr>
            <w:tcW w:type="dxa" w:w="4195"/>
          </w:tcPr>
          <w:p>
            <w:pPr>
              <w:spacing w:after="0" w:line="240" w:lineRule="auto"/>
            </w:pPr>
            <w:r>
              <w:rPr>
                <w:rFonts w:ascii="Calibri" w:hAnsi="Calibri" w:cs="Calibri" w:eastAsia="Calibri"/>
                <w:color w:val="222222"/>
                <w:sz w:val="17"/>
              </w:rPr>
              <w:t>export KAFKA_HOME=/home/hadoop/kafka</w:t>
            </w:r>
          </w:p>
        </w:tc>
        <w:tc>
          <w:tcPr>
            <w:tcW w:type="dxa" w:w="5102"/>
          </w:tcPr>
          <w:p>
            <w:pPr>
              <w:spacing w:after="0" w:line="240" w:lineRule="auto"/>
            </w:pPr>
            <w:r>
              <w:rPr>
                <w:rFonts w:ascii="Calibri" w:hAnsi="Calibri" w:cs="Calibri" w:eastAsia="Calibri"/>
                <w:color w:val="222222"/>
                <w:sz w:val="17"/>
              </w:rPr>
              <w:t>Cài Kafka 4.3.1.</w:t>
            </w:r>
          </w:p>
        </w:tc>
      </w:tr>
      <w:tr>
        <w:tc>
          <w:tcPr>
            <w:tcW w:type="dxa" w:w="4195"/>
          </w:tcPr>
          <w:p>
            <w:pPr>
              <w:spacing w:after="0" w:line="240" w:lineRule="auto"/>
            </w:pPr>
            <w:r>
              <w:rPr>
                <w:rFonts w:ascii="Calibri" w:hAnsi="Calibri" w:cs="Calibri" w:eastAsia="Calibri"/>
                <w:color w:val="222222"/>
                <w:sz w:val="17"/>
              </w:rPr>
              <w:t>export KAFKA_JAVA_HOME=/home/hadoop/jdk-17</w:t>
            </w:r>
          </w:p>
        </w:tc>
        <w:tc>
          <w:tcPr>
            <w:tcW w:type="dxa" w:w="5102"/>
          </w:tcPr>
          <w:p>
            <w:pPr>
              <w:spacing w:after="0" w:line="240" w:lineRule="auto"/>
            </w:pPr>
            <w:r>
              <w:rPr>
                <w:rFonts w:ascii="Calibri" w:hAnsi="Calibri" w:cs="Calibri" w:eastAsia="Calibri"/>
                <w:color w:val="222222"/>
                <w:sz w:val="17"/>
              </w:rPr>
              <w:t>Kafka 4.x bắt buộc Java 17 (KIP-1013).</w:t>
            </w:r>
          </w:p>
        </w:tc>
      </w:tr>
      <w:tr>
        <w:tc>
          <w:tcPr>
            <w:tcW w:type="dxa" w:w="4195"/>
          </w:tcPr>
          <w:p>
            <w:pPr>
              <w:spacing w:after="0" w:line="240" w:lineRule="auto"/>
            </w:pPr>
            <w:r>
              <w:rPr>
                <w:rFonts w:ascii="Calibri" w:hAnsi="Calibri" w:cs="Calibri" w:eastAsia="Calibri"/>
                <w:color w:val="222222"/>
                <w:sz w:val="17"/>
              </w:rPr>
              <w:t>export KAFKA_DATA_DIR=/home/hadoop/kafka-data</w:t>
            </w:r>
          </w:p>
        </w:tc>
        <w:tc>
          <w:tcPr>
            <w:tcW w:type="dxa" w:w="5102"/>
          </w:tcPr>
          <w:p>
            <w:pPr>
              <w:spacing w:after="0" w:line="240" w:lineRule="auto"/>
            </w:pPr>
            <w:r>
              <w:rPr>
                <w:rFonts w:ascii="Calibri" w:hAnsi="Calibri" w:cs="Calibri" w:eastAsia="Calibri"/>
                <w:color w:val="222222"/>
                <w:sz w:val="17"/>
              </w:rPr>
              <w:t>Thư mục log dữ liệu của broker.</w:t>
            </w:r>
          </w:p>
        </w:tc>
      </w:tr>
      <w:tr>
        <w:tc>
          <w:tcPr>
            <w:tcW w:type="dxa" w:w="4195"/>
          </w:tcPr>
          <w:p>
            <w:pPr>
              <w:spacing w:after="0" w:line="240" w:lineRule="auto"/>
            </w:pPr>
            <w:r>
              <w:rPr>
                <w:rFonts w:ascii="Calibri" w:hAnsi="Calibri" w:cs="Calibri" w:eastAsia="Calibri"/>
                <w:color w:val="222222"/>
                <w:sz w:val="17"/>
              </w:rPr>
              <w:t>export KAFKA_BOOTSTRAP=localhost:9092</w:t>
            </w:r>
          </w:p>
        </w:tc>
        <w:tc>
          <w:tcPr>
            <w:tcW w:type="dxa" w:w="5102"/>
          </w:tcPr>
          <w:p>
            <w:pPr>
              <w:spacing w:after="0" w:line="240" w:lineRule="auto"/>
            </w:pPr>
            <w:r>
              <w:rPr>
                <w:rFonts w:ascii="Calibri" w:hAnsi="Calibri" w:cs="Calibri" w:eastAsia="Calibri"/>
                <w:color w:val="222222"/>
                <w:sz w:val="17"/>
              </w:rPr>
              <w:t>Địa chỉ broker dùng xuyên suốt.</w:t>
            </w:r>
          </w:p>
        </w:tc>
      </w:tr>
      <w:tr>
        <w:tc>
          <w:tcPr>
            <w:tcW w:type="dxa" w:w="4195"/>
          </w:tcPr>
          <w:p>
            <w:pPr>
              <w:spacing w:after="0" w:line="240" w:lineRule="auto"/>
            </w:pPr>
            <w:r>
              <w:rPr>
                <w:rFonts w:ascii="Calibri" w:hAnsi="Calibri" w:cs="Calibri" w:eastAsia="Calibri"/>
                <w:color w:val="222222"/>
                <w:sz w:val="17"/>
              </w:rPr>
              <w:t>PROJECT_ROOT="$(cd "$(dirname "${BASH_SOURCE[0]}")/.." &amp;&amp; pwd)"</w:t>
            </w:r>
          </w:p>
        </w:tc>
        <w:tc>
          <w:tcPr>
            <w:tcW w:type="dxa" w:w="5102"/>
          </w:tcPr>
          <w:p>
            <w:pPr>
              <w:spacing w:after="0" w:line="240" w:lineRule="auto"/>
            </w:pPr>
            <w:r>
              <w:rPr>
                <w:rFonts w:ascii="Calibri" w:hAnsi="Calibri" w:cs="Calibri" w:eastAsia="Calibri"/>
                <w:color w:val="222222"/>
                <w:sz w:val="17"/>
              </w:rPr>
              <w:t>Suy gốc dự án từ vị trí file env.sh, không hard-code đường dẫn.</w:t>
            </w:r>
          </w:p>
        </w:tc>
      </w:tr>
      <w:tr>
        <w:tc>
          <w:tcPr>
            <w:tcW w:type="dxa" w:w="4195"/>
          </w:tcPr>
          <w:p>
            <w:pPr>
              <w:spacing w:after="0" w:line="240" w:lineRule="auto"/>
            </w:pPr>
            <w:r>
              <w:rPr>
                <w:rFonts w:ascii="Calibri" w:hAnsi="Calibri" w:cs="Calibri" w:eastAsia="Calibri"/>
                <w:color w:val="222222"/>
                <w:sz w:val="17"/>
              </w:rPr>
              <w:t>export VENV_PY="$PROJECT_ROOT/.venv/bin/python"</w:t>
            </w:r>
          </w:p>
        </w:tc>
        <w:tc>
          <w:tcPr>
            <w:tcW w:type="dxa" w:w="5102"/>
          </w:tcPr>
          <w:p>
            <w:pPr>
              <w:spacing w:after="0" w:line="240" w:lineRule="auto"/>
            </w:pPr>
            <w:r>
              <w:rPr>
                <w:rFonts w:ascii="Calibri" w:hAnsi="Calibri" w:cs="Calibri" w:eastAsia="Calibri"/>
                <w:color w:val="222222"/>
                <w:sz w:val="17"/>
              </w:rPr>
              <w:t>Python của venv cho producer, EDA, dashboard, app terminal.</w:t>
            </w:r>
          </w:p>
        </w:tc>
      </w:tr>
      <w:tr>
        <w:tc>
          <w:tcPr>
            <w:tcW w:type="dxa" w:w="4195"/>
          </w:tcPr>
          <w:p>
            <w:pPr>
              <w:spacing w:after="0" w:line="240" w:lineRule="auto"/>
            </w:pPr>
            <w:r>
              <w:rPr>
                <w:rFonts w:ascii="Calibri" w:hAnsi="Calibri" w:cs="Calibri" w:eastAsia="Calibri"/>
                <w:color w:val="222222"/>
                <w:sz w:val="17"/>
              </w:rPr>
              <w:t>case ":$PATH:" in ... esac</w:t>
            </w:r>
          </w:p>
        </w:tc>
        <w:tc>
          <w:tcPr>
            <w:tcW w:type="dxa" w:w="5102"/>
          </w:tcPr>
          <w:p>
            <w:pPr>
              <w:spacing w:after="0" w:line="240" w:lineRule="auto"/>
            </w:pPr>
            <w:r>
              <w:rPr>
                <w:rFonts w:ascii="Calibri" w:hAnsi="Calibri" w:cs="Calibri" w:eastAsia="Calibri"/>
                <w:color w:val="222222"/>
                <w:sz w:val="17"/>
              </w:rPr>
              <w:t>Thêm Spark/Hadoop vào PATH nhưng không thêm trùng.</w:t>
            </w:r>
          </w:p>
        </w:tc>
      </w:tr>
    </w:tbl>
    <w:p>
      <w:pPr>
        <w:spacing w:after="40"/>
      </w:pPr>
    </w:p>
    <w:tbl>
      <w:tblPr>
        <w:tblW w:type="auto" w:w="0"/>
        <w:jc w:val="center"/>
        <w:tblLook w:firstColumn="1" w:firstRow="1" w:lastColumn="0" w:lastRow="0" w:noHBand="0" w:noVBand="1" w:val="04A0"/>
        <w:tblCellMar>
          <w:top w:w="70" w:type="dxa"/>
          <w:left w:w="120" w:type="dxa"/>
          <w:bottom w:w="70" w:type="dxa"/>
          <w:right w:w="120" w:type="dxa"/>
        </w:tblCellMar>
      </w:tblPr>
      <w:tblGrid>
        <w:gridCol w:w="9468"/>
      </w:tblGrid>
      <w:tr>
        <w:tc>
          <w:tcPr>
            <w:tcW w:type="dxa" w:w="9468"/>
            <w:shd w:val="clear" w:color="auto" w:fill="FFF4E5"/>
          </w:tcPr>
          <w:p>
            <w:pPr>
              <w:spacing w:after="0"/>
            </w:pPr>
            <w:r>
              <w:rPr>
                <w:rFonts w:ascii="Calibri" w:hAnsi="Calibri" w:cs="Calibri" w:eastAsia="Calibri"/>
                <w:b/>
                <w:color w:val="1F3864"/>
                <w:sz w:val="19"/>
              </w:rPr>
              <w:t xml:space="preserve">LƯU Ý: </w:t>
            </w:r>
            <w:r>
              <w:rPr>
                <w:rFonts w:ascii="Calibri" w:hAnsi="Calibri" w:cs="Calibri" w:eastAsia="Calibri"/>
                <w:color w:val="222222"/>
                <w:sz w:val="19"/>
              </w:rPr>
              <w:t>Có hai môi trường Python: PYSPARK_PYTHON=3.11 cho Spark, và VENV_PY cho các thư viện thường (kafka-python, streamlit, pandas). Không trộn hai môi trường này.</w:t>
            </w:r>
          </w:p>
        </w:tc>
      </w:tr>
    </w:tbl>
    <w:p>
      <w:pPr>
        <w:spacing w:after="40"/>
      </w:pPr>
    </w:p>
    <w:p>
      <w:pPr>
        <w:pStyle w:val="Heading2"/>
      </w:pPr>
      <w:r>
        <w:rPr>
          <w:rFonts w:ascii="Calibri" w:hAnsi="Calibri" w:cs="Calibri" w:eastAsia="Calibri"/>
          <w:b/>
          <w:color w:val="2E5496"/>
          <w:sz w:val="27"/>
        </w:rPr>
        <w:t>2.2. scripts/check_env.sh — kiểm tra trước khi chạy</w:t>
      </w:r>
    </w:p>
    <w:p>
      <w:pPr>
        <w:spacing w:after="80"/>
        <w:jc w:val="both"/>
      </w:pPr>
      <w:r>
        <w:rPr>
          <w:rFonts w:ascii="Calibri" w:hAnsi="Calibri" w:cs="Calibri" w:eastAsia="Calibri"/>
          <w:b w:val="0"/>
          <w:i w:val="0"/>
          <w:color w:val="222222"/>
          <w:sz w:val="21"/>
        </w:rPr>
        <w:t>Script kiểm tra nhanh (~5 giây) các thành phần bắt buộc và trả mã thoát 0 nếu mọi thứ OK, 1 nếu có mục FAIL. Với --smoke, script tạo một SparkSession thật và chạy spark.range(5).count().</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bash scripts/check_env.sh</w:t>
        <w:br/>
      </w:r>
      <w:r>
        <w:rPr>
          <w:rFonts w:ascii="Consolas" w:hAnsi="Consolas" w:cs="Consolas" w:eastAsia="Consolas"/>
          <w:color w:val="1B1F23"/>
          <w:sz w:val="16"/>
        </w:rPr>
        <w:t>bash scripts/check_env.sh --smoke</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2268"/>
        <w:gridCol w:w="4195"/>
        <w:gridCol w:w="2835"/>
      </w:tblGrid>
      <w:tr>
        <w:trPr>
          <w:tblHeader w:val="true"/>
        </w:trPr>
        <w:tc>
          <w:tcPr>
            <w:tcW w:type="dxa" w:w="2268"/>
            <w:shd w:val="clear" w:color="auto" w:fill="DCE6F1"/>
          </w:tcPr>
          <w:p>
            <w:pPr>
              <w:spacing w:after="0"/>
            </w:pPr>
            <w:r>
              <w:rPr>
                <w:rFonts w:ascii="Calibri" w:hAnsi="Calibri" w:cs="Calibri" w:eastAsia="Calibri"/>
                <w:b/>
                <w:color w:val="1F3864"/>
                <w:sz w:val="17"/>
              </w:rPr>
              <w:t>Mục kiểm tra</w:t>
            </w:r>
          </w:p>
        </w:tc>
        <w:tc>
          <w:tcPr>
            <w:tcW w:type="dxa" w:w="4195"/>
            <w:shd w:val="clear" w:color="auto" w:fill="DCE6F1"/>
          </w:tcPr>
          <w:p>
            <w:pPr>
              <w:spacing w:after="0"/>
            </w:pPr>
            <w:r>
              <w:rPr>
                <w:rFonts w:ascii="Calibri" w:hAnsi="Calibri" w:cs="Calibri" w:eastAsia="Calibri"/>
                <w:b/>
                <w:color w:val="1F3864"/>
                <w:sz w:val="17"/>
              </w:rPr>
              <w:t>Cách kiểm tra</w:t>
            </w:r>
          </w:p>
        </w:tc>
        <w:tc>
          <w:tcPr>
            <w:tcW w:type="dxa" w:w="2835"/>
            <w:shd w:val="clear" w:color="auto" w:fill="DCE6F1"/>
          </w:tcPr>
          <w:p>
            <w:pPr>
              <w:spacing w:after="0"/>
            </w:pPr>
            <w:r>
              <w:rPr>
                <w:rFonts w:ascii="Calibri" w:hAnsi="Calibri" w:cs="Calibri" w:eastAsia="Calibri"/>
                <w:b/>
                <w:color w:val="1F3864"/>
                <w:sz w:val="17"/>
              </w:rPr>
              <w:t>Khi FAIL thì làm gì</w:t>
            </w:r>
          </w:p>
        </w:tc>
      </w:tr>
      <w:tr>
        <w:tc>
          <w:tcPr>
            <w:tcW w:type="dxa" w:w="2268"/>
          </w:tcPr>
          <w:p>
            <w:pPr>
              <w:spacing w:after="0" w:line="240" w:lineRule="auto"/>
            </w:pPr>
            <w:r>
              <w:rPr>
                <w:rFonts w:ascii="Calibri" w:hAnsi="Calibri" w:cs="Calibri" w:eastAsia="Calibri"/>
                <w:color w:val="222222"/>
                <w:sz w:val="17"/>
              </w:rPr>
              <w:t>Java</w:t>
            </w:r>
          </w:p>
        </w:tc>
        <w:tc>
          <w:tcPr>
            <w:tcW w:type="dxa" w:w="4195"/>
          </w:tcPr>
          <w:p>
            <w:pPr>
              <w:spacing w:after="0" w:line="240" w:lineRule="auto"/>
            </w:pPr>
            <w:r>
              <w:rPr>
                <w:rFonts w:ascii="Calibri" w:hAnsi="Calibri" w:cs="Calibri" w:eastAsia="Calibri"/>
                <w:color w:val="222222"/>
                <w:sz w:val="17"/>
              </w:rPr>
              <w:t>java -version</w:t>
            </w:r>
          </w:p>
        </w:tc>
        <w:tc>
          <w:tcPr>
            <w:tcW w:type="dxa" w:w="2835"/>
          </w:tcPr>
          <w:p>
            <w:pPr>
              <w:spacing w:after="0" w:line="240" w:lineRule="auto"/>
            </w:pPr>
            <w:r>
              <w:rPr>
                <w:rFonts w:ascii="Calibri" w:hAnsi="Calibri" w:cs="Calibri" w:eastAsia="Calibri"/>
                <w:color w:val="222222"/>
                <w:sz w:val="17"/>
              </w:rPr>
              <w:t>Kiểm tra JAVA_HOME trong scripts/env.sh.</w:t>
            </w:r>
          </w:p>
        </w:tc>
      </w:tr>
      <w:tr>
        <w:tc>
          <w:tcPr>
            <w:tcW w:type="dxa" w:w="2268"/>
          </w:tcPr>
          <w:p>
            <w:pPr>
              <w:spacing w:after="0" w:line="240" w:lineRule="auto"/>
            </w:pPr>
            <w:r>
              <w:rPr>
                <w:rFonts w:ascii="Calibri" w:hAnsi="Calibri" w:cs="Calibri" w:eastAsia="Calibri"/>
                <w:color w:val="222222"/>
                <w:sz w:val="17"/>
              </w:rPr>
              <w:t>HDFS NameNode</w:t>
            </w:r>
          </w:p>
        </w:tc>
        <w:tc>
          <w:tcPr>
            <w:tcW w:type="dxa" w:w="4195"/>
          </w:tcPr>
          <w:p>
            <w:pPr>
              <w:spacing w:after="0" w:line="240" w:lineRule="auto"/>
            </w:pPr>
            <w:r>
              <w:rPr>
                <w:rFonts w:ascii="Calibri" w:hAnsi="Calibri" w:cs="Calibri" w:eastAsia="Calibri"/>
                <w:color w:val="222222"/>
                <w:sz w:val="17"/>
              </w:rPr>
              <w:t>jps | grep NameNode</w:t>
            </w:r>
          </w:p>
        </w:tc>
        <w:tc>
          <w:tcPr>
            <w:tcW w:type="dxa" w:w="2835"/>
          </w:tcPr>
          <w:p>
            <w:pPr>
              <w:spacing w:after="0" w:line="240" w:lineRule="auto"/>
            </w:pPr>
            <w:r>
              <w:rPr>
                <w:rFonts w:ascii="Calibri" w:hAnsi="Calibri" w:cs="Calibri" w:eastAsia="Calibri"/>
                <w:color w:val="222222"/>
                <w:sz w:val="17"/>
              </w:rPr>
              <w:t>/usr/local/hadoop/sbin/start-dfs.sh</w:t>
            </w:r>
          </w:p>
        </w:tc>
      </w:tr>
      <w:tr>
        <w:tc>
          <w:tcPr>
            <w:tcW w:type="dxa" w:w="2268"/>
          </w:tcPr>
          <w:p>
            <w:pPr>
              <w:spacing w:after="0" w:line="240" w:lineRule="auto"/>
            </w:pPr>
            <w:r>
              <w:rPr>
                <w:rFonts w:ascii="Calibri" w:hAnsi="Calibri" w:cs="Calibri" w:eastAsia="Calibri"/>
                <w:color w:val="222222"/>
                <w:sz w:val="17"/>
              </w:rPr>
              <w:t>/spark-logs</w:t>
            </w:r>
          </w:p>
        </w:tc>
        <w:tc>
          <w:tcPr>
            <w:tcW w:type="dxa" w:w="4195"/>
          </w:tcPr>
          <w:p>
            <w:pPr>
              <w:spacing w:after="0" w:line="240" w:lineRule="auto"/>
            </w:pPr>
            <w:r>
              <w:rPr>
                <w:rFonts w:ascii="Calibri" w:hAnsi="Calibri" w:cs="Calibri" w:eastAsia="Calibri"/>
                <w:color w:val="222222"/>
                <w:sz w:val="17"/>
              </w:rPr>
              <w:t>hdfs dfs -ls -d /spark-logs</w:t>
            </w:r>
          </w:p>
        </w:tc>
        <w:tc>
          <w:tcPr>
            <w:tcW w:type="dxa" w:w="2835"/>
          </w:tcPr>
          <w:p>
            <w:pPr>
              <w:spacing w:after="0" w:line="240" w:lineRule="auto"/>
            </w:pPr>
            <w:r>
              <w:rPr>
                <w:rFonts w:ascii="Calibri" w:hAnsi="Calibri" w:cs="Calibri" w:eastAsia="Calibri"/>
                <w:color w:val="222222"/>
                <w:sz w:val="17"/>
              </w:rPr>
              <w:t>hdfs dfs -mkdir -p /spark-logs</w:t>
            </w:r>
          </w:p>
        </w:tc>
      </w:tr>
      <w:tr>
        <w:tc>
          <w:tcPr>
            <w:tcW w:type="dxa" w:w="2268"/>
          </w:tcPr>
          <w:p>
            <w:pPr>
              <w:spacing w:after="0" w:line="240" w:lineRule="auto"/>
            </w:pPr>
            <w:r>
              <w:rPr>
                <w:rFonts w:ascii="Calibri" w:hAnsi="Calibri" w:cs="Calibri" w:eastAsia="Calibri"/>
                <w:color w:val="222222"/>
                <w:sz w:val="17"/>
              </w:rPr>
              <w:t>spark-submit</w:t>
            </w:r>
          </w:p>
        </w:tc>
        <w:tc>
          <w:tcPr>
            <w:tcW w:type="dxa" w:w="4195"/>
          </w:tcPr>
          <w:p>
            <w:pPr>
              <w:spacing w:after="0" w:line="240" w:lineRule="auto"/>
            </w:pPr>
            <w:r>
              <w:rPr>
                <w:rFonts w:ascii="Calibri" w:hAnsi="Calibri" w:cs="Calibri" w:eastAsia="Calibri"/>
                <w:color w:val="222222"/>
                <w:sz w:val="17"/>
              </w:rPr>
              <w:t>-x $SPARK_HOME/bin/spark-submit</w:t>
            </w:r>
          </w:p>
        </w:tc>
        <w:tc>
          <w:tcPr>
            <w:tcW w:type="dxa" w:w="2835"/>
          </w:tcPr>
          <w:p>
            <w:pPr>
              <w:spacing w:after="0" w:line="240" w:lineRule="auto"/>
            </w:pPr>
            <w:r>
              <w:rPr>
                <w:rFonts w:ascii="Calibri" w:hAnsi="Calibri" w:cs="Calibri" w:eastAsia="Calibri"/>
                <w:color w:val="222222"/>
                <w:sz w:val="17"/>
              </w:rPr>
              <w:t>Kiểm tra SPARK_HOME.</w:t>
            </w:r>
          </w:p>
        </w:tc>
      </w:tr>
      <w:tr>
        <w:tc>
          <w:tcPr>
            <w:tcW w:type="dxa" w:w="2268"/>
          </w:tcPr>
          <w:p>
            <w:pPr>
              <w:spacing w:after="0" w:line="240" w:lineRule="auto"/>
            </w:pPr>
            <w:r>
              <w:rPr>
                <w:rFonts w:ascii="Calibri" w:hAnsi="Calibri" w:cs="Calibri" w:eastAsia="Calibri"/>
                <w:color w:val="222222"/>
                <w:sz w:val="17"/>
              </w:rPr>
              <w:t>pandas cho Python 3.11</w:t>
            </w:r>
          </w:p>
        </w:tc>
        <w:tc>
          <w:tcPr>
            <w:tcW w:type="dxa" w:w="4195"/>
          </w:tcPr>
          <w:p>
            <w:pPr>
              <w:spacing w:after="0" w:line="240" w:lineRule="auto"/>
            </w:pPr>
            <w:r>
              <w:rPr>
                <w:rFonts w:ascii="Calibri" w:hAnsi="Calibri" w:cs="Calibri" w:eastAsia="Calibri"/>
                <w:color w:val="222222"/>
                <w:sz w:val="17"/>
              </w:rPr>
              <w:t>python3.11 -c 'import pandas'</w:t>
            </w:r>
          </w:p>
        </w:tc>
        <w:tc>
          <w:tcPr>
            <w:tcW w:type="dxa" w:w="2835"/>
          </w:tcPr>
          <w:p>
            <w:pPr>
              <w:spacing w:after="0" w:line="240" w:lineRule="auto"/>
            </w:pPr>
            <w:r>
              <w:rPr>
                <w:rFonts w:ascii="Calibri" w:hAnsi="Calibri" w:cs="Calibri" w:eastAsia="Calibri"/>
                <w:color w:val="222222"/>
                <w:sz w:val="17"/>
              </w:rPr>
              <w:t>Cài pandas cho 3.11.</w:t>
            </w:r>
          </w:p>
        </w:tc>
      </w:tr>
      <w:tr>
        <w:tc>
          <w:tcPr>
            <w:tcW w:type="dxa" w:w="2268"/>
          </w:tcPr>
          <w:p>
            <w:pPr>
              <w:spacing w:after="0" w:line="240" w:lineRule="auto"/>
            </w:pPr>
            <w:r>
              <w:rPr>
                <w:rFonts w:ascii="Calibri" w:hAnsi="Calibri" w:cs="Calibri" w:eastAsia="Calibri"/>
                <w:color w:val="222222"/>
                <w:sz w:val="17"/>
              </w:rPr>
              <w:t>streamlit</w:t>
            </w:r>
          </w:p>
        </w:tc>
        <w:tc>
          <w:tcPr>
            <w:tcW w:type="dxa" w:w="4195"/>
          </w:tcPr>
          <w:p>
            <w:pPr>
              <w:spacing w:after="0" w:line="240" w:lineRule="auto"/>
            </w:pPr>
            <w:r>
              <w:rPr>
                <w:rFonts w:ascii="Calibri" w:hAnsi="Calibri" w:cs="Calibri" w:eastAsia="Calibri"/>
                <w:color w:val="222222"/>
                <w:sz w:val="17"/>
              </w:rPr>
              <w:t>python3 -c 'import streamlit'</w:t>
            </w:r>
          </w:p>
        </w:tc>
        <w:tc>
          <w:tcPr>
            <w:tcW w:type="dxa" w:w="2835"/>
          </w:tcPr>
          <w:p>
            <w:pPr>
              <w:spacing w:after="0" w:line="240" w:lineRule="auto"/>
            </w:pPr>
            <w:r>
              <w:rPr>
                <w:rFonts w:ascii="Calibri" w:hAnsi="Calibri" w:cs="Calibri" w:eastAsia="Calibri"/>
                <w:color w:val="222222"/>
                <w:sz w:val="17"/>
              </w:rPr>
              <w:t>Cài streamlit cho Python mặc định.</w:t>
            </w:r>
          </w:p>
        </w:tc>
      </w:tr>
      <w:tr>
        <w:tc>
          <w:tcPr>
            <w:tcW w:type="dxa" w:w="2268"/>
          </w:tcPr>
          <w:p>
            <w:pPr>
              <w:spacing w:after="0" w:line="240" w:lineRule="auto"/>
            </w:pPr>
            <w:r>
              <w:rPr>
                <w:rFonts w:ascii="Calibri" w:hAnsi="Calibri" w:cs="Calibri" w:eastAsia="Calibri"/>
                <w:color w:val="222222"/>
                <w:sz w:val="17"/>
              </w:rPr>
              <w:t>Smoke Spark</w:t>
            </w:r>
          </w:p>
        </w:tc>
        <w:tc>
          <w:tcPr>
            <w:tcW w:type="dxa" w:w="4195"/>
          </w:tcPr>
          <w:p>
            <w:pPr>
              <w:spacing w:after="0" w:line="240" w:lineRule="auto"/>
            </w:pPr>
            <w:r>
              <w:rPr>
                <w:rFonts w:ascii="Calibri" w:hAnsi="Calibri" w:cs="Calibri" w:eastAsia="Calibri"/>
                <w:color w:val="222222"/>
                <w:sz w:val="17"/>
              </w:rPr>
              <w:t>spark-submit một script tạm in SPARK_OK</w:t>
            </w:r>
          </w:p>
        </w:tc>
        <w:tc>
          <w:tcPr>
            <w:tcW w:type="dxa" w:w="2835"/>
          </w:tcPr>
          <w:p>
            <w:pPr>
              <w:spacing w:after="0" w:line="240" w:lineRule="auto"/>
            </w:pPr>
            <w:r>
              <w:rPr>
                <w:rFonts w:ascii="Calibri" w:hAnsi="Calibri" w:cs="Calibri" w:eastAsia="Calibri"/>
                <w:color w:val="222222"/>
                <w:sz w:val="17"/>
              </w:rPr>
              <w:t>Xem log Spark để biết lỗi.</w:t>
            </w:r>
          </w:p>
        </w:tc>
      </w:tr>
    </w:tbl>
    <w:p>
      <w:pPr>
        <w:spacing w:after="40"/>
      </w:pPr>
    </w:p>
    <w:p>
      <w:pPr>
        <w:spacing w:after="80"/>
        <w:jc w:val="both"/>
      </w:pPr>
      <w:r>
        <w:rPr>
          <w:rFonts w:ascii="Calibri" w:hAnsi="Calibri" w:cs="Calibri" w:eastAsia="Calibri"/>
          <w:b w:val="0"/>
          <w:i w:val="0"/>
          <w:color w:val="222222"/>
          <w:sz w:val="21"/>
        </w:rPr>
        <w:t>Lưu ý: HDFS chỉ dùng cho event log của Spark. Nếu HDFS tắt, run_stream.sh tự chạy với spark.eventLog.enabled=false; sink và checkpoint vẫn ghi bình thường trên ổ đĩa cục bộ.</w:t>
      </w:r>
    </w:p>
    <w:p>
      <w:pPr>
        <w:pStyle w:val="Heading2"/>
      </w:pPr>
      <w:r>
        <w:rPr>
          <w:rFonts w:ascii="Calibri" w:hAnsi="Calibri" w:cs="Calibri" w:eastAsia="Calibri"/>
          <w:b/>
          <w:color w:val="2E5496"/>
          <w:sz w:val="27"/>
        </w:rPr>
        <w:t>2.3. config.yaml — tham số dùng chung</w:t>
      </w:r>
    </w:p>
    <w:p>
      <w:pPr>
        <w:spacing w:after="80"/>
        <w:jc w:val="both"/>
      </w:pPr>
      <w:r>
        <w:rPr>
          <w:rFonts w:ascii="Calibri" w:hAnsi="Calibri" w:cs="Calibri" w:eastAsia="Calibri"/>
          <w:b w:val="0"/>
          <w:i w:val="0"/>
          <w:color w:val="222222"/>
          <w:sz w:val="21"/>
        </w:rPr>
        <w:t>CLAUDE.md §3 yêu cầu không hard-code tham số trong script. config.yaml là nguồn duy nhất cho seed, đường dẫn, ngưỡng làm sạch, lưới siêu tham số, cấu hình Kafka/streaming, ngưỡng cảnh báo và cấu hình dashboard. Dưới đây là các mục theo thứ tự trong file.</w:t>
      </w:r>
    </w:p>
    <w:p>
      <w:pPr>
        <w:pStyle w:val="Heading3"/>
      </w:pPr>
      <w:r>
        <w:rPr>
          <w:rFonts w:ascii="Calibri" w:hAnsi="Calibri" w:cs="Calibri" w:eastAsia="Calibri"/>
          <w:b/>
          <w:color w:val="333333"/>
          <w:sz w:val="23"/>
        </w:rPr>
        <w:t>seed và paths</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3061"/>
        <w:gridCol w:w="3515"/>
        <w:gridCol w:w="2721"/>
      </w:tblGrid>
      <w:tr>
        <w:trPr>
          <w:tblHeader w:val="true"/>
        </w:trPr>
        <w:tc>
          <w:tcPr>
            <w:tcW w:type="dxa" w:w="3061"/>
            <w:shd w:val="clear" w:color="auto" w:fill="DCE6F1"/>
          </w:tcPr>
          <w:p>
            <w:pPr>
              <w:spacing w:after="0"/>
            </w:pPr>
            <w:r>
              <w:rPr>
                <w:rFonts w:ascii="Calibri" w:hAnsi="Calibri" w:cs="Calibri" w:eastAsia="Calibri"/>
                <w:b/>
                <w:color w:val="1F3864"/>
                <w:sz w:val="17"/>
              </w:rPr>
              <w:t>Khóa</w:t>
            </w:r>
          </w:p>
        </w:tc>
        <w:tc>
          <w:tcPr>
            <w:tcW w:type="dxa" w:w="3515"/>
            <w:shd w:val="clear" w:color="auto" w:fill="DCE6F1"/>
          </w:tcPr>
          <w:p>
            <w:pPr>
              <w:spacing w:after="0"/>
            </w:pPr>
            <w:r>
              <w:rPr>
                <w:rFonts w:ascii="Calibri" w:hAnsi="Calibri" w:cs="Calibri" w:eastAsia="Calibri"/>
                <w:b/>
                <w:color w:val="1F3864"/>
                <w:sz w:val="17"/>
              </w:rPr>
              <w:t>Giá trị hiện tại</w:t>
            </w:r>
          </w:p>
        </w:tc>
        <w:tc>
          <w:tcPr>
            <w:tcW w:type="dxa" w:w="2721"/>
            <w:shd w:val="clear" w:color="auto" w:fill="DCE6F1"/>
          </w:tcPr>
          <w:p>
            <w:pPr>
              <w:spacing w:after="0"/>
            </w:pPr>
            <w:r>
              <w:rPr>
                <w:rFonts w:ascii="Calibri" w:hAnsi="Calibri" w:cs="Calibri" w:eastAsia="Calibri"/>
                <w:b/>
                <w:color w:val="1F3864"/>
                <w:sz w:val="17"/>
              </w:rPr>
              <w:t>Dùng ở đâu</w:t>
            </w:r>
          </w:p>
        </w:tc>
      </w:tr>
      <w:tr>
        <w:tc>
          <w:tcPr>
            <w:tcW w:type="dxa" w:w="3061"/>
          </w:tcPr>
          <w:p>
            <w:pPr>
              <w:spacing w:after="0" w:line="240" w:lineRule="auto"/>
            </w:pPr>
            <w:r>
              <w:rPr>
                <w:rFonts w:ascii="Calibri" w:hAnsi="Calibri" w:cs="Calibri" w:eastAsia="Calibri"/>
                <w:color w:val="222222"/>
                <w:sz w:val="17"/>
              </w:rPr>
              <w:t>seed</w:t>
            </w:r>
          </w:p>
        </w:tc>
        <w:tc>
          <w:tcPr>
            <w:tcW w:type="dxa" w:w="3515"/>
          </w:tcPr>
          <w:p>
            <w:pPr>
              <w:spacing w:after="0" w:line="240" w:lineRule="auto"/>
            </w:pPr>
            <w:r>
              <w:rPr>
                <w:rFonts w:ascii="Calibri" w:hAnsi="Calibri" w:cs="Calibri" w:eastAsia="Calibri"/>
                <w:color w:val="222222"/>
                <w:sz w:val="17"/>
              </w:rPr>
              <w:t>42</w:t>
            </w:r>
          </w:p>
        </w:tc>
        <w:tc>
          <w:tcPr>
            <w:tcW w:type="dxa" w:w="2721"/>
          </w:tcPr>
          <w:p>
            <w:pPr>
              <w:spacing w:after="0" w:line="240" w:lineRule="auto"/>
            </w:pPr>
            <w:r>
              <w:rPr>
                <w:rFonts w:ascii="Calibri" w:hAnsi="Calibri" w:cs="Calibri" w:eastAsia="Calibri"/>
                <w:color w:val="222222"/>
                <w:sz w:val="17"/>
              </w:rPr>
              <w:t>prepare, train, producer, app terminal — mọi bước có yếu tố ngẫu nhiên.</w:t>
            </w:r>
          </w:p>
        </w:tc>
      </w:tr>
      <w:tr>
        <w:tc>
          <w:tcPr>
            <w:tcW w:type="dxa" w:w="3061"/>
          </w:tcPr>
          <w:p>
            <w:pPr>
              <w:spacing w:after="0" w:line="240" w:lineRule="auto"/>
            </w:pPr>
            <w:r>
              <w:rPr>
                <w:rFonts w:ascii="Calibri" w:hAnsi="Calibri" w:cs="Calibri" w:eastAsia="Calibri"/>
                <w:color w:val="222222"/>
                <w:sz w:val="17"/>
              </w:rPr>
              <w:t>paths.raw_comments</w:t>
            </w:r>
          </w:p>
        </w:tc>
        <w:tc>
          <w:tcPr>
            <w:tcW w:type="dxa" w:w="3515"/>
          </w:tcPr>
          <w:p>
            <w:pPr>
              <w:spacing w:after="0" w:line="240" w:lineRule="auto"/>
            </w:pPr>
            <w:r>
              <w:rPr>
                <w:rFonts w:ascii="Calibri" w:hAnsi="Calibri" w:cs="Calibri" w:eastAsia="Calibri"/>
                <w:color w:val="222222"/>
                <w:sz w:val="17"/>
              </w:rPr>
              <w:t>data/raw/part-01.json</w:t>
            </w:r>
          </w:p>
        </w:tc>
        <w:tc>
          <w:tcPr>
            <w:tcW w:type="dxa" w:w="2721"/>
          </w:tcPr>
          <w:p>
            <w:pPr>
              <w:spacing w:after="0" w:line="240" w:lineRule="auto"/>
            </w:pPr>
            <w:r>
              <w:rPr>
                <w:rFonts w:ascii="Calibri" w:hAnsi="Calibri" w:cs="Calibri" w:eastAsia="Calibri"/>
                <w:color w:val="222222"/>
                <w:sz w:val="17"/>
              </w:rPr>
              <w:t>prepare.py</w:t>
            </w:r>
          </w:p>
        </w:tc>
      </w:tr>
      <w:tr>
        <w:tc>
          <w:tcPr>
            <w:tcW w:type="dxa" w:w="3061"/>
          </w:tcPr>
          <w:p>
            <w:pPr>
              <w:spacing w:after="0" w:line="240" w:lineRule="auto"/>
            </w:pPr>
            <w:r>
              <w:rPr>
                <w:rFonts w:ascii="Calibri" w:hAnsi="Calibri" w:cs="Calibri" w:eastAsia="Calibri"/>
                <w:color w:val="222222"/>
                <w:sz w:val="17"/>
              </w:rPr>
              <w:t>paths.raw_jsonl</w:t>
            </w:r>
          </w:p>
        </w:tc>
        <w:tc>
          <w:tcPr>
            <w:tcW w:type="dxa" w:w="3515"/>
          </w:tcPr>
          <w:p>
            <w:pPr>
              <w:spacing w:after="0" w:line="240" w:lineRule="auto"/>
            </w:pPr>
            <w:r>
              <w:rPr>
                <w:rFonts w:ascii="Calibri" w:hAnsi="Calibri" w:cs="Calibri" w:eastAsia="Calibri"/>
                <w:color w:val="222222"/>
                <w:sz w:val="17"/>
              </w:rPr>
              <w:t>data/processed/imdb_jsonl</w:t>
            </w:r>
          </w:p>
        </w:tc>
        <w:tc>
          <w:tcPr>
            <w:tcW w:type="dxa" w:w="2721"/>
          </w:tcPr>
          <w:p>
            <w:pPr>
              <w:spacing w:after="0" w:line="240" w:lineRule="auto"/>
            </w:pPr>
            <w:r>
              <w:rPr>
                <w:rFonts w:ascii="Calibri" w:hAnsi="Calibri" w:cs="Calibri" w:eastAsia="Calibri"/>
                <w:color w:val="222222"/>
                <w:sz w:val="17"/>
              </w:rPr>
              <w:t>prepare.py (JSONL trung gian)</w:t>
            </w:r>
          </w:p>
        </w:tc>
      </w:tr>
      <w:tr>
        <w:tc>
          <w:tcPr>
            <w:tcW w:type="dxa" w:w="3061"/>
          </w:tcPr>
          <w:p>
            <w:pPr>
              <w:spacing w:after="0" w:line="240" w:lineRule="auto"/>
            </w:pPr>
            <w:r>
              <w:rPr>
                <w:rFonts w:ascii="Calibri" w:hAnsi="Calibri" w:cs="Calibri" w:eastAsia="Calibri"/>
                <w:color w:val="222222"/>
                <w:sz w:val="17"/>
              </w:rPr>
              <w:t>paths.train / val / test</w:t>
            </w:r>
          </w:p>
        </w:tc>
        <w:tc>
          <w:tcPr>
            <w:tcW w:type="dxa" w:w="3515"/>
          </w:tcPr>
          <w:p>
            <w:pPr>
              <w:spacing w:after="0" w:line="240" w:lineRule="auto"/>
            </w:pPr>
            <w:r>
              <w:rPr>
                <w:rFonts w:ascii="Calibri" w:hAnsi="Calibri" w:cs="Calibri" w:eastAsia="Calibri"/>
                <w:color w:val="222222"/>
                <w:sz w:val="17"/>
              </w:rPr>
              <w:t>data/processed/{train,val,test}.parquet</w:t>
            </w:r>
          </w:p>
        </w:tc>
        <w:tc>
          <w:tcPr>
            <w:tcW w:type="dxa" w:w="2721"/>
          </w:tcPr>
          <w:p>
            <w:pPr>
              <w:spacing w:after="0" w:line="240" w:lineRule="auto"/>
            </w:pPr>
            <w:r>
              <w:rPr>
                <w:rFonts w:ascii="Calibri" w:hAnsi="Calibri" w:cs="Calibri" w:eastAsia="Calibri"/>
                <w:color w:val="222222"/>
                <w:sz w:val="17"/>
              </w:rPr>
              <w:t>prepare, train, EDA</w:t>
            </w:r>
          </w:p>
        </w:tc>
      </w:tr>
      <w:tr>
        <w:tc>
          <w:tcPr>
            <w:tcW w:type="dxa" w:w="3061"/>
          </w:tcPr>
          <w:p>
            <w:pPr>
              <w:spacing w:after="0" w:line="240" w:lineRule="auto"/>
            </w:pPr>
            <w:r>
              <w:rPr>
                <w:rFonts w:ascii="Calibri" w:hAnsi="Calibri" w:cs="Calibri" w:eastAsia="Calibri"/>
                <w:color w:val="222222"/>
                <w:sz w:val="17"/>
              </w:rPr>
              <w:t>paths.eval_labels</w:t>
            </w:r>
          </w:p>
        </w:tc>
        <w:tc>
          <w:tcPr>
            <w:tcW w:type="dxa" w:w="3515"/>
          </w:tcPr>
          <w:p>
            <w:pPr>
              <w:spacing w:after="0" w:line="240" w:lineRule="auto"/>
            </w:pPr>
            <w:r>
              <w:rPr>
                <w:rFonts w:ascii="Calibri" w:hAnsi="Calibri" w:cs="Calibri" w:eastAsia="Calibri"/>
                <w:color w:val="222222"/>
                <w:sz w:val="17"/>
              </w:rPr>
              <w:t>data/processed/eval_labels.parquet</w:t>
            </w:r>
          </w:p>
        </w:tc>
        <w:tc>
          <w:tcPr>
            <w:tcW w:type="dxa" w:w="2721"/>
          </w:tcPr>
          <w:p>
            <w:pPr>
              <w:spacing w:after="0" w:line="240" w:lineRule="auto"/>
            </w:pPr>
            <w:r>
              <w:rPr>
                <w:rFonts w:ascii="Calibri" w:hAnsi="Calibri" w:cs="Calibri" w:eastAsia="Calibri"/>
                <w:color w:val="222222"/>
                <w:sz w:val="17"/>
              </w:rPr>
              <w:t>verify_stream, producer --only-test</w:t>
            </w:r>
          </w:p>
        </w:tc>
      </w:tr>
      <w:tr>
        <w:tc>
          <w:tcPr>
            <w:tcW w:type="dxa" w:w="3061"/>
          </w:tcPr>
          <w:p>
            <w:pPr>
              <w:spacing w:after="0" w:line="240" w:lineRule="auto"/>
            </w:pPr>
            <w:r>
              <w:rPr>
                <w:rFonts w:ascii="Calibri" w:hAnsi="Calibri" w:cs="Calibri" w:eastAsia="Calibri"/>
                <w:color w:val="222222"/>
                <w:sz w:val="17"/>
              </w:rPr>
              <w:t>paths.outputs_tables / figures / logs</w:t>
            </w:r>
          </w:p>
        </w:tc>
        <w:tc>
          <w:tcPr>
            <w:tcW w:type="dxa" w:w="3515"/>
          </w:tcPr>
          <w:p>
            <w:pPr>
              <w:spacing w:after="0" w:line="240" w:lineRule="auto"/>
            </w:pPr>
            <w:r>
              <w:rPr>
                <w:rFonts w:ascii="Calibri" w:hAnsi="Calibri" w:cs="Calibri" w:eastAsia="Calibri"/>
                <w:color w:val="222222"/>
                <w:sz w:val="17"/>
              </w:rPr>
              <w:t>outputs/tables, outputs/figures, logs</w:t>
            </w:r>
          </w:p>
        </w:tc>
        <w:tc>
          <w:tcPr>
            <w:tcW w:type="dxa" w:w="2721"/>
          </w:tcPr>
          <w:p>
            <w:pPr>
              <w:spacing w:after="0" w:line="240" w:lineRule="auto"/>
            </w:pPr>
            <w:r>
              <w:rPr>
                <w:rFonts w:ascii="Calibri" w:hAnsi="Calibri" w:cs="Calibri" w:eastAsia="Calibri"/>
                <w:color w:val="222222"/>
                <w:sz w:val="17"/>
              </w:rPr>
              <w:t>mọi script</w:t>
            </w:r>
          </w:p>
        </w:tc>
      </w:tr>
    </w:tbl>
    <w:p>
      <w:pPr>
        <w:spacing w:after="40"/>
      </w:pPr>
    </w:p>
    <w:p>
      <w:pPr>
        <w:pStyle w:val="Heading3"/>
      </w:pPr>
      <w:r>
        <w:rPr>
          <w:rFonts w:ascii="Calibri" w:hAnsi="Calibri" w:cs="Calibri" w:eastAsia="Calibri"/>
          <w:b/>
          <w:color w:val="333333"/>
          <w:sz w:val="23"/>
        </w:rPr>
        <w:t>labels, cleaning, dedup, split, prepare</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2608"/>
        <w:gridCol w:w="3061"/>
        <w:gridCol w:w="3628"/>
      </w:tblGrid>
      <w:tr>
        <w:trPr>
          <w:tblHeader w:val="true"/>
        </w:trPr>
        <w:tc>
          <w:tcPr>
            <w:tcW w:type="dxa" w:w="2608"/>
            <w:shd w:val="clear" w:color="auto" w:fill="DCE6F1"/>
          </w:tcPr>
          <w:p>
            <w:pPr>
              <w:spacing w:after="0"/>
            </w:pPr>
            <w:r>
              <w:rPr>
                <w:rFonts w:ascii="Calibri" w:hAnsi="Calibri" w:cs="Calibri" w:eastAsia="Calibri"/>
                <w:b/>
                <w:color w:val="1F3864"/>
                <w:sz w:val="17"/>
              </w:rPr>
              <w:t>Khóa</w:t>
            </w:r>
          </w:p>
        </w:tc>
        <w:tc>
          <w:tcPr>
            <w:tcW w:type="dxa" w:w="3061"/>
            <w:shd w:val="clear" w:color="auto" w:fill="DCE6F1"/>
          </w:tcPr>
          <w:p>
            <w:pPr>
              <w:spacing w:after="0"/>
            </w:pPr>
            <w:r>
              <w:rPr>
                <w:rFonts w:ascii="Calibri" w:hAnsi="Calibri" w:cs="Calibri" w:eastAsia="Calibri"/>
                <w:b/>
                <w:color w:val="1F3864"/>
                <w:sz w:val="17"/>
              </w:rPr>
              <w:t>Giá trị</w:t>
            </w:r>
          </w:p>
        </w:tc>
        <w:tc>
          <w:tcPr>
            <w:tcW w:type="dxa" w:w="3628"/>
            <w:shd w:val="clear" w:color="auto" w:fill="DCE6F1"/>
          </w:tcPr>
          <w:p>
            <w:pPr>
              <w:spacing w:after="0"/>
            </w:pPr>
            <w:r>
              <w:rPr>
                <w:rFonts w:ascii="Calibri" w:hAnsi="Calibri" w:cs="Calibri" w:eastAsia="Calibri"/>
                <w:b/>
                <w:color w:val="1F3864"/>
                <w:sz w:val="17"/>
              </w:rPr>
              <w:t>Ý nghĩa</w:t>
            </w:r>
          </w:p>
        </w:tc>
      </w:tr>
      <w:tr>
        <w:tc>
          <w:tcPr>
            <w:tcW w:type="dxa" w:w="2608"/>
          </w:tcPr>
          <w:p>
            <w:pPr>
              <w:spacing w:after="0" w:line="240" w:lineRule="auto"/>
            </w:pPr>
            <w:r>
              <w:rPr>
                <w:rFonts w:ascii="Calibri" w:hAnsi="Calibri" w:cs="Calibri" w:eastAsia="Calibri"/>
                <w:color w:val="222222"/>
                <w:sz w:val="17"/>
              </w:rPr>
              <w:t>labels.mapping</w:t>
            </w:r>
          </w:p>
        </w:tc>
        <w:tc>
          <w:tcPr>
            <w:tcW w:type="dxa" w:w="3061"/>
          </w:tcPr>
          <w:p>
            <w:pPr>
              <w:spacing w:after="0" w:line="240" w:lineRule="auto"/>
            </w:pPr>
            <w:r>
              <w:rPr>
                <w:rFonts w:ascii="Calibri" w:hAnsi="Calibri" w:cs="Calibri" w:eastAsia="Calibri"/>
                <w:color w:val="222222"/>
                <w:sz w:val="17"/>
              </w:rPr>
              <w:t>1–4 negative; 5–6 neutral; 7–10 positive</w:t>
            </w:r>
          </w:p>
        </w:tc>
        <w:tc>
          <w:tcPr>
            <w:tcW w:type="dxa" w:w="3628"/>
          </w:tcPr>
          <w:p>
            <w:pPr>
              <w:spacing w:after="0" w:line="240" w:lineRule="auto"/>
            </w:pPr>
            <w:r>
              <w:rPr>
                <w:rFonts w:ascii="Calibri" w:hAnsi="Calibri" w:cs="Calibri" w:eastAsia="Calibri"/>
                <w:color w:val="222222"/>
                <w:sz w:val="17"/>
              </w:rPr>
              <w:t>Ánh xạ thiết kế từ rating IMDb; dữ liệu gốc không có nhãn cảm xúc.</w:t>
            </w:r>
          </w:p>
        </w:tc>
      </w:tr>
      <w:tr>
        <w:tc>
          <w:tcPr>
            <w:tcW w:type="dxa" w:w="2608"/>
          </w:tcPr>
          <w:p>
            <w:pPr>
              <w:spacing w:after="0" w:line="240" w:lineRule="auto"/>
            </w:pPr>
            <w:r>
              <w:rPr>
                <w:rFonts w:ascii="Calibri" w:hAnsi="Calibri" w:cs="Calibri" w:eastAsia="Calibri"/>
                <w:color w:val="222222"/>
                <w:sz w:val="17"/>
              </w:rPr>
              <w:t>labels.index</w:t>
            </w:r>
          </w:p>
        </w:tc>
        <w:tc>
          <w:tcPr>
            <w:tcW w:type="dxa" w:w="3061"/>
          </w:tcPr>
          <w:p>
            <w:pPr>
              <w:spacing w:after="0" w:line="240" w:lineRule="auto"/>
            </w:pPr>
            <w:r>
              <w:rPr>
                <w:rFonts w:ascii="Calibri" w:hAnsi="Calibri" w:cs="Calibri" w:eastAsia="Calibri"/>
                <w:color w:val="222222"/>
                <w:sz w:val="17"/>
              </w:rPr>
              <w:t>negative=0, neutral=1, positive=2</w:t>
            </w:r>
          </w:p>
        </w:tc>
        <w:tc>
          <w:tcPr>
            <w:tcW w:type="dxa" w:w="3628"/>
          </w:tcPr>
          <w:p>
            <w:pPr>
              <w:spacing w:after="0" w:line="240" w:lineRule="auto"/>
            </w:pPr>
            <w:r>
              <w:rPr>
                <w:rFonts w:ascii="Calibri" w:hAnsi="Calibri" w:cs="Calibri" w:eastAsia="Calibri"/>
                <w:color w:val="222222"/>
                <w:sz w:val="17"/>
              </w:rPr>
              <w:t>Chỉ số lớp cho Spark ML và metadata model.</w:t>
            </w:r>
          </w:p>
        </w:tc>
      </w:tr>
      <w:tr>
        <w:tc>
          <w:tcPr>
            <w:tcW w:type="dxa" w:w="2608"/>
          </w:tcPr>
          <w:p>
            <w:pPr>
              <w:spacing w:after="0" w:line="240" w:lineRule="auto"/>
            </w:pPr>
            <w:r>
              <w:rPr>
                <w:rFonts w:ascii="Calibri" w:hAnsi="Calibri" w:cs="Calibri" w:eastAsia="Calibri"/>
                <w:color w:val="222222"/>
                <w:sz w:val="17"/>
              </w:rPr>
              <w:t>cleaning.min_chars / max_chars</w:t>
            </w:r>
          </w:p>
        </w:tc>
        <w:tc>
          <w:tcPr>
            <w:tcW w:type="dxa" w:w="3061"/>
          </w:tcPr>
          <w:p>
            <w:pPr>
              <w:spacing w:after="0" w:line="240" w:lineRule="auto"/>
            </w:pPr>
            <w:r>
              <w:rPr>
                <w:rFonts w:ascii="Calibri" w:hAnsi="Calibri" w:cs="Calibri" w:eastAsia="Calibri"/>
                <w:color w:val="222222"/>
                <w:sz w:val="17"/>
              </w:rPr>
              <w:t>20 / 5000</w:t>
            </w:r>
          </w:p>
        </w:tc>
        <w:tc>
          <w:tcPr>
            <w:tcW w:type="dxa" w:w="3628"/>
          </w:tcPr>
          <w:p>
            <w:pPr>
              <w:spacing w:after="0" w:line="240" w:lineRule="auto"/>
            </w:pPr>
            <w:r>
              <w:rPr>
                <w:rFonts w:ascii="Calibri" w:hAnsi="Calibri" w:cs="Calibri" w:eastAsia="Calibri"/>
                <w:color w:val="222222"/>
                <w:sz w:val="17"/>
              </w:rPr>
              <w:t>Ngưỡng loại văn bản quá ngắn/quá dài, dùng chung train và streaming.</w:t>
            </w:r>
          </w:p>
        </w:tc>
      </w:tr>
      <w:tr>
        <w:tc>
          <w:tcPr>
            <w:tcW w:type="dxa" w:w="2608"/>
          </w:tcPr>
          <w:p>
            <w:pPr>
              <w:spacing w:after="0" w:line="240" w:lineRule="auto"/>
            </w:pPr>
            <w:r>
              <w:rPr>
                <w:rFonts w:ascii="Calibri" w:hAnsi="Calibri" w:cs="Calibri" w:eastAsia="Calibri"/>
                <w:color w:val="222222"/>
                <w:sz w:val="17"/>
              </w:rPr>
              <w:t>cleaning.abbreviations</w:t>
            </w:r>
          </w:p>
        </w:tc>
        <w:tc>
          <w:tcPr>
            <w:tcW w:type="dxa" w:w="3061"/>
          </w:tcPr>
          <w:p>
            <w:pPr>
              <w:spacing w:after="0" w:line="240" w:lineRule="auto"/>
            </w:pPr>
            <w:r>
              <w:rPr>
                <w:rFonts w:ascii="Calibri" w:hAnsi="Calibri" w:cs="Calibri" w:eastAsia="Calibri"/>
                <w:color w:val="222222"/>
                <w:sz w:val="17"/>
              </w:rPr>
              <w:t>21 cặp teencode</w:t>
            </w:r>
          </w:p>
        </w:tc>
        <w:tc>
          <w:tcPr>
            <w:tcW w:type="dxa" w:w="3628"/>
          </w:tcPr>
          <w:p>
            <w:pPr>
              <w:spacing w:after="0" w:line="240" w:lineRule="auto"/>
            </w:pPr>
            <w:r>
              <w:rPr>
                <w:rFonts w:ascii="Calibri" w:hAnsi="Calibri" w:cs="Calibri" w:eastAsia="Calibri"/>
                <w:color w:val="222222"/>
                <w:sz w:val="17"/>
              </w:rPr>
              <w:t>Thay theo ranh giới từ, trước khi chuẩn hóa.</w:t>
            </w:r>
          </w:p>
        </w:tc>
      </w:tr>
      <w:tr>
        <w:tc>
          <w:tcPr>
            <w:tcW w:type="dxa" w:w="2608"/>
          </w:tcPr>
          <w:p>
            <w:pPr>
              <w:spacing w:after="0" w:line="240" w:lineRule="auto"/>
            </w:pPr>
            <w:r>
              <w:rPr>
                <w:rFonts w:ascii="Calibri" w:hAnsi="Calibri" w:cs="Calibri" w:eastAsia="Calibri"/>
                <w:color w:val="222222"/>
                <w:sz w:val="17"/>
              </w:rPr>
              <w:t>dedup.near_dup</w:t>
            </w:r>
          </w:p>
        </w:tc>
        <w:tc>
          <w:tcPr>
            <w:tcW w:type="dxa" w:w="3061"/>
          </w:tcPr>
          <w:p>
            <w:pPr>
              <w:spacing w:after="0" w:line="240" w:lineRule="auto"/>
            </w:pPr>
            <w:r>
              <w:rPr>
                <w:rFonts w:ascii="Calibri" w:hAnsi="Calibri" w:cs="Calibri" w:eastAsia="Calibri"/>
                <w:color w:val="222222"/>
                <w:sz w:val="17"/>
              </w:rPr>
              <w:t>true</w:t>
            </w:r>
          </w:p>
        </w:tc>
        <w:tc>
          <w:tcPr>
            <w:tcW w:type="dxa" w:w="3628"/>
          </w:tcPr>
          <w:p>
            <w:pPr>
              <w:spacing w:after="0" w:line="240" w:lineRule="auto"/>
            </w:pPr>
            <w:r>
              <w:rPr>
                <w:rFonts w:ascii="Calibri" w:hAnsi="Calibri" w:cs="Calibri" w:eastAsia="Calibri"/>
                <w:color w:val="222222"/>
                <w:sz w:val="17"/>
              </w:rPr>
              <w:t>Loại cả gần trùng theo bộ từ sau chuẩn hóa.</w:t>
            </w:r>
          </w:p>
        </w:tc>
      </w:tr>
      <w:tr>
        <w:tc>
          <w:tcPr>
            <w:tcW w:type="dxa" w:w="2608"/>
          </w:tcPr>
          <w:p>
            <w:pPr>
              <w:spacing w:after="0" w:line="240" w:lineRule="auto"/>
            </w:pPr>
            <w:r>
              <w:rPr>
                <w:rFonts w:ascii="Calibri" w:hAnsi="Calibri" w:cs="Calibri" w:eastAsia="Calibri"/>
                <w:color w:val="222222"/>
                <w:sz w:val="17"/>
              </w:rPr>
              <w:t>split.method</w:t>
            </w:r>
          </w:p>
        </w:tc>
        <w:tc>
          <w:tcPr>
            <w:tcW w:type="dxa" w:w="3061"/>
          </w:tcPr>
          <w:p>
            <w:pPr>
              <w:spacing w:after="0" w:line="240" w:lineRule="auto"/>
            </w:pPr>
            <w:r>
              <w:rPr>
                <w:rFonts w:ascii="Calibri" w:hAnsi="Calibri" w:cs="Calibri" w:eastAsia="Calibri"/>
                <w:color w:val="222222"/>
                <w:sz w:val="17"/>
              </w:rPr>
              <w:t>group_movie_balanced</w:t>
            </w:r>
          </w:p>
        </w:tc>
        <w:tc>
          <w:tcPr>
            <w:tcW w:type="dxa" w:w="3628"/>
          </w:tcPr>
          <w:p>
            <w:pPr>
              <w:spacing w:after="0" w:line="240" w:lineRule="auto"/>
            </w:pPr>
            <w:r>
              <w:rPr>
                <w:rFonts w:ascii="Calibri" w:hAnsi="Calibri" w:cs="Calibri" w:eastAsia="Calibri"/>
                <w:color w:val="222222"/>
                <w:sz w:val="17"/>
              </w:rPr>
              <w:t>Chia theo nhóm phim để tránh rò rỉ; có thể đổi sang stratified.</w:t>
            </w:r>
          </w:p>
        </w:tc>
      </w:tr>
      <w:tr>
        <w:tc>
          <w:tcPr>
            <w:tcW w:type="dxa" w:w="2608"/>
          </w:tcPr>
          <w:p>
            <w:pPr>
              <w:spacing w:after="0" w:line="240" w:lineRule="auto"/>
            </w:pPr>
            <w:r>
              <w:rPr>
                <w:rFonts w:ascii="Calibri" w:hAnsi="Calibri" w:cs="Calibri" w:eastAsia="Calibri"/>
                <w:color w:val="222222"/>
                <w:sz w:val="17"/>
              </w:rPr>
              <w:t>split.ratios</w:t>
            </w:r>
          </w:p>
        </w:tc>
        <w:tc>
          <w:tcPr>
            <w:tcW w:type="dxa" w:w="3061"/>
          </w:tcPr>
          <w:p>
            <w:pPr>
              <w:spacing w:after="0" w:line="240" w:lineRule="auto"/>
            </w:pPr>
            <w:r>
              <w:rPr>
                <w:rFonts w:ascii="Calibri" w:hAnsi="Calibri" w:cs="Calibri" w:eastAsia="Calibri"/>
                <w:color w:val="222222"/>
                <w:sz w:val="17"/>
              </w:rPr>
              <w:t>0.70 / 0.15 / 0.15</w:t>
            </w:r>
          </w:p>
        </w:tc>
        <w:tc>
          <w:tcPr>
            <w:tcW w:type="dxa" w:w="3628"/>
          </w:tcPr>
          <w:p>
            <w:pPr>
              <w:spacing w:after="0" w:line="240" w:lineRule="auto"/>
            </w:pPr>
            <w:r>
              <w:rPr>
                <w:rFonts w:ascii="Calibri" w:hAnsi="Calibri" w:cs="Calibri" w:eastAsia="Calibri"/>
                <w:color w:val="222222"/>
                <w:sz w:val="17"/>
              </w:rPr>
              <w:t>Tỷ lệ train/validation/test.</w:t>
            </w:r>
          </w:p>
        </w:tc>
      </w:tr>
      <w:tr>
        <w:tc>
          <w:tcPr>
            <w:tcW w:type="dxa" w:w="2608"/>
          </w:tcPr>
          <w:p>
            <w:pPr>
              <w:spacing w:after="0" w:line="240" w:lineRule="auto"/>
            </w:pPr>
            <w:r>
              <w:rPr>
                <w:rFonts w:ascii="Calibri" w:hAnsi="Calibri" w:cs="Calibri" w:eastAsia="Calibri"/>
                <w:color w:val="222222"/>
                <w:sz w:val="17"/>
              </w:rPr>
              <w:t>prepare.truncate_raw_detail</w:t>
            </w:r>
          </w:p>
        </w:tc>
        <w:tc>
          <w:tcPr>
            <w:tcW w:type="dxa" w:w="3061"/>
          </w:tcPr>
          <w:p>
            <w:pPr>
              <w:spacing w:after="0" w:line="240" w:lineRule="auto"/>
            </w:pPr>
            <w:r>
              <w:rPr>
                <w:rFonts w:ascii="Calibri" w:hAnsi="Calibri" w:cs="Calibri" w:eastAsia="Calibri"/>
                <w:color w:val="222222"/>
                <w:sz w:val="17"/>
              </w:rPr>
              <w:t>20000</w:t>
            </w:r>
          </w:p>
        </w:tc>
        <w:tc>
          <w:tcPr>
            <w:tcW w:type="dxa" w:w="3628"/>
          </w:tcPr>
          <w:p>
            <w:pPr>
              <w:spacing w:after="0" w:line="240" w:lineRule="auto"/>
            </w:pPr>
            <w:r>
              <w:rPr>
                <w:rFonts w:ascii="Calibri" w:hAnsi="Calibri" w:cs="Calibri" w:eastAsia="Calibri"/>
                <w:color w:val="222222"/>
                <w:sz w:val="17"/>
              </w:rPr>
              <w:t>Cắt review_detail khi chuyển JSONL.</w:t>
            </w:r>
          </w:p>
        </w:tc>
      </w:tr>
      <w:tr>
        <w:tc>
          <w:tcPr>
            <w:tcW w:type="dxa" w:w="2608"/>
          </w:tcPr>
          <w:p>
            <w:pPr>
              <w:spacing w:after="0" w:line="240" w:lineRule="auto"/>
            </w:pPr>
            <w:r>
              <w:rPr>
                <w:rFonts w:ascii="Calibri" w:hAnsi="Calibri" w:cs="Calibri" w:eastAsia="Calibri"/>
                <w:color w:val="222222"/>
                <w:sz w:val="17"/>
              </w:rPr>
              <w:t>prepare.subsample_pct</w:t>
            </w:r>
          </w:p>
        </w:tc>
        <w:tc>
          <w:tcPr>
            <w:tcW w:type="dxa" w:w="3061"/>
          </w:tcPr>
          <w:p>
            <w:pPr>
              <w:spacing w:after="0" w:line="240" w:lineRule="auto"/>
            </w:pPr>
            <w:r>
              <w:rPr>
                <w:rFonts w:ascii="Calibri" w:hAnsi="Calibri" w:cs="Calibri" w:eastAsia="Calibri"/>
                <w:color w:val="222222"/>
                <w:sz w:val="17"/>
              </w:rPr>
              <w:t>64</w:t>
            </w:r>
          </w:p>
        </w:tc>
        <w:tc>
          <w:tcPr>
            <w:tcW w:type="dxa" w:w="3628"/>
          </w:tcPr>
          <w:p>
            <w:pPr>
              <w:spacing w:after="0" w:line="240" w:lineRule="auto"/>
            </w:pPr>
            <w:r>
              <w:rPr>
                <w:rFonts w:ascii="Calibri" w:hAnsi="Calibri" w:cs="Calibri" w:eastAsia="Calibri"/>
                <w:color w:val="222222"/>
                <w:sz w:val="17"/>
              </w:rPr>
              <w:t>Giữ 64% nguồn theo crc32(review_id); tất định và lồng nhau.</w:t>
            </w:r>
          </w:p>
        </w:tc>
      </w:tr>
      <w:tr>
        <w:tc>
          <w:tcPr>
            <w:tcW w:type="dxa" w:w="2608"/>
          </w:tcPr>
          <w:p>
            <w:pPr>
              <w:spacing w:after="0" w:line="240" w:lineRule="auto"/>
            </w:pPr>
            <w:r>
              <w:rPr>
                <w:rFonts w:ascii="Calibri" w:hAnsi="Calibri" w:cs="Calibri" w:eastAsia="Calibri"/>
                <w:color w:val="222222"/>
                <w:sz w:val="17"/>
              </w:rPr>
              <w:t>prepare.sample_rows_out</w:t>
            </w:r>
          </w:p>
        </w:tc>
        <w:tc>
          <w:tcPr>
            <w:tcW w:type="dxa" w:w="3061"/>
          </w:tcPr>
          <w:p>
            <w:pPr>
              <w:spacing w:after="0" w:line="240" w:lineRule="auto"/>
            </w:pPr>
            <w:r>
              <w:rPr>
                <w:rFonts w:ascii="Calibri" w:hAnsi="Calibri" w:cs="Calibri" w:eastAsia="Calibri"/>
                <w:color w:val="222222"/>
                <w:sz w:val="17"/>
              </w:rPr>
              <w:t>1000</w:t>
            </w:r>
          </w:p>
        </w:tc>
        <w:tc>
          <w:tcPr>
            <w:tcW w:type="dxa" w:w="3628"/>
          </w:tcPr>
          <w:p>
            <w:pPr>
              <w:spacing w:after="0" w:line="240" w:lineRule="auto"/>
            </w:pPr>
            <w:r>
              <w:rPr>
                <w:rFonts w:ascii="Calibri" w:hAnsi="Calibri" w:cs="Calibri" w:eastAsia="Calibri"/>
                <w:color w:val="222222"/>
                <w:sz w:val="17"/>
              </w:rPr>
              <w:t>Số dòng mẫu ghi ra clean_sample.csv.</w:t>
            </w:r>
          </w:p>
        </w:tc>
      </w:tr>
      <w:tr>
        <w:tc>
          <w:tcPr>
            <w:tcW w:type="dxa" w:w="2608"/>
          </w:tcPr>
          <w:p>
            <w:pPr>
              <w:spacing w:after="0" w:line="240" w:lineRule="auto"/>
            </w:pPr>
            <w:r>
              <w:rPr>
                <w:rFonts w:ascii="Calibri" w:hAnsi="Calibri" w:cs="Calibri" w:eastAsia="Calibri"/>
                <w:color w:val="222222"/>
                <w:sz w:val="17"/>
              </w:rPr>
              <w:t>prepare.emoji_top_n</w:t>
            </w:r>
          </w:p>
        </w:tc>
        <w:tc>
          <w:tcPr>
            <w:tcW w:type="dxa" w:w="3061"/>
          </w:tcPr>
          <w:p>
            <w:pPr>
              <w:spacing w:after="0" w:line="240" w:lineRule="auto"/>
            </w:pPr>
            <w:r>
              <w:rPr>
                <w:rFonts w:ascii="Calibri" w:hAnsi="Calibri" w:cs="Calibri" w:eastAsia="Calibri"/>
                <w:color w:val="222222"/>
                <w:sz w:val="17"/>
              </w:rPr>
              <w:t>30</w:t>
            </w:r>
          </w:p>
        </w:tc>
        <w:tc>
          <w:tcPr>
            <w:tcW w:type="dxa" w:w="3628"/>
          </w:tcPr>
          <w:p>
            <w:pPr>
              <w:spacing w:after="0" w:line="240" w:lineRule="auto"/>
            </w:pPr>
            <w:r>
              <w:rPr>
                <w:rFonts w:ascii="Calibri" w:hAnsi="Calibri" w:cs="Calibri" w:eastAsia="Calibri"/>
                <w:color w:val="222222"/>
                <w:sz w:val="17"/>
              </w:rPr>
              <w:t>Số emoji phổ biến ghi ra emoji_frequency.csv.</w:t>
            </w:r>
          </w:p>
        </w:tc>
      </w:tr>
    </w:tbl>
    <w:p>
      <w:pPr>
        <w:spacing w:after="40"/>
      </w:pPr>
    </w:p>
    <w:p>
      <w:pPr>
        <w:pStyle w:val="Heading3"/>
      </w:pPr>
      <w:r>
        <w:rPr>
          <w:rFonts w:ascii="Calibri" w:hAnsi="Calibri" w:cs="Calibri" w:eastAsia="Calibri"/>
          <w:b/>
          <w:color w:val="333333"/>
          <w:sz w:val="23"/>
        </w:rPr>
        <w:t>training</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2835"/>
        <w:gridCol w:w="2948"/>
        <w:gridCol w:w="3515"/>
      </w:tblGrid>
      <w:tr>
        <w:trPr>
          <w:tblHeader w:val="true"/>
        </w:trPr>
        <w:tc>
          <w:tcPr>
            <w:tcW w:type="dxa" w:w="2835"/>
            <w:shd w:val="clear" w:color="auto" w:fill="DCE6F1"/>
          </w:tcPr>
          <w:p>
            <w:pPr>
              <w:spacing w:after="0"/>
            </w:pPr>
            <w:r>
              <w:rPr>
                <w:rFonts w:ascii="Calibri" w:hAnsi="Calibri" w:cs="Calibri" w:eastAsia="Calibri"/>
                <w:b/>
                <w:color w:val="1F3864"/>
                <w:sz w:val="17"/>
              </w:rPr>
              <w:t>Khóa</w:t>
            </w:r>
          </w:p>
        </w:tc>
        <w:tc>
          <w:tcPr>
            <w:tcW w:type="dxa" w:w="2948"/>
            <w:shd w:val="clear" w:color="auto" w:fill="DCE6F1"/>
          </w:tcPr>
          <w:p>
            <w:pPr>
              <w:spacing w:after="0"/>
            </w:pPr>
            <w:r>
              <w:rPr>
                <w:rFonts w:ascii="Calibri" w:hAnsi="Calibri" w:cs="Calibri" w:eastAsia="Calibri"/>
                <w:b/>
                <w:color w:val="1F3864"/>
                <w:sz w:val="17"/>
              </w:rPr>
              <w:t>Giá trị</w:t>
            </w:r>
          </w:p>
        </w:tc>
        <w:tc>
          <w:tcPr>
            <w:tcW w:type="dxa" w:w="3515"/>
            <w:shd w:val="clear" w:color="auto" w:fill="DCE6F1"/>
          </w:tcPr>
          <w:p>
            <w:pPr>
              <w:spacing w:after="0"/>
            </w:pPr>
            <w:r>
              <w:rPr>
                <w:rFonts w:ascii="Calibri" w:hAnsi="Calibri" w:cs="Calibri" w:eastAsia="Calibri"/>
                <w:b/>
                <w:color w:val="1F3864"/>
                <w:sz w:val="17"/>
              </w:rPr>
              <w:t>Ý nghĩa</w:t>
            </w:r>
          </w:p>
        </w:tc>
      </w:tr>
      <w:tr>
        <w:tc>
          <w:tcPr>
            <w:tcW w:type="dxa" w:w="2835"/>
          </w:tcPr>
          <w:p>
            <w:pPr>
              <w:spacing w:after="0" w:line="240" w:lineRule="auto"/>
            </w:pPr>
            <w:r>
              <w:rPr>
                <w:rFonts w:ascii="Calibri" w:hAnsi="Calibri" w:cs="Calibri" w:eastAsia="Calibri"/>
                <w:color w:val="222222"/>
                <w:sz w:val="17"/>
              </w:rPr>
              <w:t>vectorizer.vocab_size / min_df</w:t>
            </w:r>
          </w:p>
        </w:tc>
        <w:tc>
          <w:tcPr>
            <w:tcW w:type="dxa" w:w="2948"/>
          </w:tcPr>
          <w:p>
            <w:pPr>
              <w:spacing w:after="0" w:line="240" w:lineRule="auto"/>
            </w:pPr>
            <w:r>
              <w:rPr>
                <w:rFonts w:ascii="Calibri" w:hAnsi="Calibri" w:cs="Calibri" w:eastAsia="Calibri"/>
                <w:color w:val="222222"/>
                <w:sz w:val="17"/>
              </w:rPr>
              <w:t>20000 / 3</w:t>
            </w:r>
          </w:p>
        </w:tc>
        <w:tc>
          <w:tcPr>
            <w:tcW w:type="dxa" w:w="3515"/>
          </w:tcPr>
          <w:p>
            <w:pPr>
              <w:spacing w:after="0" w:line="240" w:lineRule="auto"/>
            </w:pPr>
            <w:r>
              <w:rPr>
                <w:rFonts w:ascii="Calibri" w:hAnsi="Calibri" w:cs="Calibri" w:eastAsia="Calibri"/>
                <w:color w:val="222222"/>
                <w:sz w:val="17"/>
              </w:rPr>
              <w:t>Số từ/ngram giữ lại; bỏ từ xuất hiện dưới 3 tài liệu.</w:t>
            </w:r>
          </w:p>
        </w:tc>
      </w:tr>
      <w:tr>
        <w:tc>
          <w:tcPr>
            <w:tcW w:type="dxa" w:w="2835"/>
          </w:tcPr>
          <w:p>
            <w:pPr>
              <w:spacing w:after="0" w:line="240" w:lineRule="auto"/>
            </w:pPr>
            <w:r>
              <w:rPr>
                <w:rFonts w:ascii="Calibri" w:hAnsi="Calibri" w:cs="Calibri" w:eastAsia="Calibri"/>
                <w:color w:val="222222"/>
                <w:sz w:val="17"/>
              </w:rPr>
              <w:t>normalize_l2</w:t>
            </w:r>
          </w:p>
        </w:tc>
        <w:tc>
          <w:tcPr>
            <w:tcW w:type="dxa" w:w="2948"/>
          </w:tcPr>
          <w:p>
            <w:pPr>
              <w:spacing w:after="0" w:line="240" w:lineRule="auto"/>
            </w:pPr>
            <w:r>
              <w:rPr>
                <w:rFonts w:ascii="Calibri" w:hAnsi="Calibri" w:cs="Calibri" w:eastAsia="Calibri"/>
                <w:color w:val="222222"/>
                <w:sz w:val="17"/>
              </w:rPr>
              <w:t>true</w:t>
            </w:r>
          </w:p>
        </w:tc>
        <w:tc>
          <w:tcPr>
            <w:tcW w:type="dxa" w:w="3515"/>
          </w:tcPr>
          <w:p>
            <w:pPr>
              <w:spacing w:after="0" w:line="240" w:lineRule="auto"/>
            </w:pPr>
            <w:r>
              <w:rPr>
                <w:rFonts w:ascii="Calibri" w:hAnsi="Calibri" w:cs="Calibri" w:eastAsia="Calibri"/>
                <w:color w:val="222222"/>
                <w:sz w:val="17"/>
              </w:rPr>
              <w:t>Chuẩn hóa L2 vector TF-IDF.</w:t>
            </w:r>
          </w:p>
        </w:tc>
      </w:tr>
      <w:tr>
        <w:tc>
          <w:tcPr>
            <w:tcW w:type="dxa" w:w="2835"/>
          </w:tcPr>
          <w:p>
            <w:pPr>
              <w:spacing w:after="0" w:line="240" w:lineRule="auto"/>
            </w:pPr>
            <w:r>
              <w:rPr>
                <w:rFonts w:ascii="Calibri" w:hAnsi="Calibri" w:cs="Calibri" w:eastAsia="Calibri"/>
                <w:color w:val="222222"/>
                <w:sz w:val="17"/>
              </w:rPr>
              <w:t>keep_negations</w:t>
            </w:r>
          </w:p>
        </w:tc>
        <w:tc>
          <w:tcPr>
            <w:tcW w:type="dxa" w:w="2948"/>
          </w:tcPr>
          <w:p>
            <w:pPr>
              <w:spacing w:after="0" w:line="240" w:lineRule="auto"/>
            </w:pPr>
            <w:r>
              <w:rPr>
                <w:rFonts w:ascii="Calibri" w:hAnsi="Calibri" w:cs="Calibri" w:eastAsia="Calibri"/>
                <w:color w:val="222222"/>
                <w:sz w:val="17"/>
              </w:rPr>
              <w:t>true</w:t>
            </w:r>
          </w:p>
        </w:tc>
        <w:tc>
          <w:tcPr>
            <w:tcW w:type="dxa" w:w="3515"/>
          </w:tcPr>
          <w:p>
            <w:pPr>
              <w:spacing w:after="0" w:line="240" w:lineRule="auto"/>
            </w:pPr>
            <w:r>
              <w:rPr>
                <w:rFonts w:ascii="Calibri" w:hAnsi="Calibri" w:cs="Calibri" w:eastAsia="Calibri"/>
                <w:color w:val="222222"/>
                <w:sz w:val="17"/>
              </w:rPr>
              <w:t>Giữ not/no/never/n't — bỏ đi sẽ mất tín hiệu phủ định.</w:t>
            </w:r>
          </w:p>
        </w:tc>
      </w:tr>
      <w:tr>
        <w:tc>
          <w:tcPr>
            <w:tcW w:type="dxa" w:w="2835"/>
          </w:tcPr>
          <w:p>
            <w:pPr>
              <w:spacing w:after="0" w:line="240" w:lineRule="auto"/>
            </w:pPr>
            <w:r>
              <w:rPr>
                <w:rFonts w:ascii="Calibri" w:hAnsi="Calibri" w:cs="Calibri" w:eastAsia="Calibri"/>
                <w:color w:val="222222"/>
                <w:sz w:val="17"/>
              </w:rPr>
              <w:t>class_weights</w:t>
            </w:r>
          </w:p>
        </w:tc>
        <w:tc>
          <w:tcPr>
            <w:tcW w:type="dxa" w:w="2948"/>
          </w:tcPr>
          <w:p>
            <w:pPr>
              <w:spacing w:after="0" w:line="240" w:lineRule="auto"/>
            </w:pPr>
            <w:r>
              <w:rPr>
                <w:rFonts w:ascii="Calibri" w:hAnsi="Calibri" w:cs="Calibri" w:eastAsia="Calibri"/>
                <w:color w:val="222222"/>
                <w:sz w:val="17"/>
              </w:rPr>
              <w:t>balanced</w:t>
            </w:r>
          </w:p>
        </w:tc>
        <w:tc>
          <w:tcPr>
            <w:tcW w:type="dxa" w:w="3515"/>
          </w:tcPr>
          <w:p>
            <w:pPr>
              <w:spacing w:after="0" w:line="240" w:lineRule="auto"/>
            </w:pPr>
            <w:r>
              <w:rPr>
                <w:rFonts w:ascii="Calibri" w:hAnsi="Calibri" w:cs="Calibri" w:eastAsia="Calibri"/>
                <w:color w:val="222222"/>
                <w:sz w:val="17"/>
              </w:rPr>
              <w:t>w_c = N/(k·n_c), tính trên train.</w:t>
            </w:r>
          </w:p>
        </w:tc>
      </w:tr>
      <w:tr>
        <w:tc>
          <w:tcPr>
            <w:tcW w:type="dxa" w:w="2835"/>
          </w:tcPr>
          <w:p>
            <w:pPr>
              <w:spacing w:after="0" w:line="240" w:lineRule="auto"/>
            </w:pPr>
            <w:r>
              <w:rPr>
                <w:rFonts w:ascii="Calibri" w:hAnsi="Calibri" w:cs="Calibri" w:eastAsia="Calibri"/>
                <w:color w:val="222222"/>
                <w:sz w:val="17"/>
              </w:rPr>
              <w:t>tvs.train_ratio / metric</w:t>
            </w:r>
          </w:p>
        </w:tc>
        <w:tc>
          <w:tcPr>
            <w:tcW w:type="dxa" w:w="2948"/>
          </w:tcPr>
          <w:p>
            <w:pPr>
              <w:spacing w:after="0" w:line="240" w:lineRule="auto"/>
            </w:pPr>
            <w:r>
              <w:rPr>
                <w:rFonts w:ascii="Calibri" w:hAnsi="Calibri" w:cs="Calibri" w:eastAsia="Calibri"/>
                <w:color w:val="222222"/>
                <w:sz w:val="17"/>
              </w:rPr>
              <w:t>0.8 / f1</w:t>
            </w:r>
          </w:p>
        </w:tc>
        <w:tc>
          <w:tcPr>
            <w:tcW w:type="dxa" w:w="3515"/>
          </w:tcPr>
          <w:p>
            <w:pPr>
              <w:spacing w:after="0" w:line="240" w:lineRule="auto"/>
            </w:pPr>
            <w:r>
              <w:rPr>
                <w:rFonts w:ascii="Calibri" w:hAnsi="Calibri" w:cs="Calibri" w:eastAsia="Calibri"/>
                <w:color w:val="222222"/>
                <w:sz w:val="17"/>
              </w:rPr>
              <w:t>TrainValidationSplit bên trong train; Spark 3.5 không có evaluator macro-F1.</w:t>
            </w:r>
          </w:p>
        </w:tc>
      </w:tr>
      <w:tr>
        <w:tc>
          <w:tcPr>
            <w:tcW w:type="dxa" w:w="2835"/>
          </w:tcPr>
          <w:p>
            <w:pPr>
              <w:spacing w:after="0" w:line="240" w:lineRule="auto"/>
            </w:pPr>
            <w:r>
              <w:rPr>
                <w:rFonts w:ascii="Calibri" w:hAnsi="Calibri" w:cs="Calibri" w:eastAsia="Calibri"/>
                <w:color w:val="222222"/>
                <w:sz w:val="17"/>
              </w:rPr>
              <w:t>grids.nb / lr / svc / rf</w:t>
            </w:r>
          </w:p>
        </w:tc>
        <w:tc>
          <w:tcPr>
            <w:tcW w:type="dxa" w:w="2948"/>
          </w:tcPr>
          <w:p>
            <w:pPr>
              <w:spacing w:after="0" w:line="240" w:lineRule="auto"/>
            </w:pPr>
            <w:r>
              <w:rPr>
                <w:rFonts w:ascii="Calibri" w:hAnsi="Calibri" w:cs="Calibri" w:eastAsia="Calibri"/>
                <w:color w:val="222222"/>
                <w:sz w:val="17"/>
              </w:rPr>
              <w:t>xem file</w:t>
            </w:r>
          </w:p>
        </w:tc>
        <w:tc>
          <w:tcPr>
            <w:tcW w:type="dxa" w:w="3515"/>
          </w:tcPr>
          <w:p>
            <w:pPr>
              <w:spacing w:after="0" w:line="240" w:lineRule="auto"/>
            </w:pPr>
            <w:r>
              <w:rPr>
                <w:rFonts w:ascii="Calibri" w:hAnsi="Calibri" w:cs="Calibri" w:eastAsia="Calibri"/>
                <w:color w:val="222222"/>
                <w:sz w:val="17"/>
              </w:rPr>
              <w:t>Lưới siêu tham số từng mô hình.</w:t>
            </w:r>
          </w:p>
        </w:tc>
      </w:tr>
      <w:tr>
        <w:tc>
          <w:tcPr>
            <w:tcW w:type="dxa" w:w="2835"/>
          </w:tcPr>
          <w:p>
            <w:pPr>
              <w:spacing w:after="0" w:line="240" w:lineRule="auto"/>
            </w:pPr>
            <w:r>
              <w:rPr>
                <w:rFonts w:ascii="Calibri" w:hAnsi="Calibri" w:cs="Calibri" w:eastAsia="Calibri"/>
                <w:color w:val="222222"/>
                <w:sz w:val="17"/>
              </w:rPr>
              <w:t>top_features_n / error_n</w:t>
            </w:r>
          </w:p>
        </w:tc>
        <w:tc>
          <w:tcPr>
            <w:tcW w:type="dxa" w:w="2948"/>
          </w:tcPr>
          <w:p>
            <w:pPr>
              <w:spacing w:after="0" w:line="240" w:lineRule="auto"/>
            </w:pPr>
            <w:r>
              <w:rPr>
                <w:rFonts w:ascii="Calibri" w:hAnsi="Calibri" w:cs="Calibri" w:eastAsia="Calibri"/>
                <w:color w:val="222222"/>
                <w:sz w:val="17"/>
              </w:rPr>
              <w:t>20 / 30</w:t>
            </w:r>
          </w:p>
        </w:tc>
        <w:tc>
          <w:tcPr>
            <w:tcW w:type="dxa" w:w="3515"/>
          </w:tcPr>
          <w:p>
            <w:pPr>
              <w:spacing w:after="0" w:line="240" w:lineRule="auto"/>
            </w:pPr>
            <w:r>
              <w:rPr>
                <w:rFonts w:ascii="Calibri" w:hAnsi="Calibri" w:cs="Calibri" w:eastAsia="Calibri"/>
                <w:color w:val="222222"/>
                <w:sz w:val="17"/>
              </w:rPr>
              <w:t>Số từ hàng đầu mỗi lớp; số lỗi đem phân tích.</w:t>
            </w:r>
          </w:p>
        </w:tc>
      </w:tr>
      <w:tr>
        <w:tc>
          <w:tcPr>
            <w:tcW w:type="dxa" w:w="2835"/>
          </w:tcPr>
          <w:p>
            <w:pPr>
              <w:spacing w:after="0" w:line="240" w:lineRule="auto"/>
            </w:pPr>
            <w:r>
              <w:rPr>
                <w:rFonts w:ascii="Calibri" w:hAnsi="Calibri" w:cs="Calibri" w:eastAsia="Calibri"/>
                <w:color w:val="222222"/>
                <w:sz w:val="17"/>
              </w:rPr>
              <w:t>model_out</w:t>
            </w:r>
          </w:p>
        </w:tc>
        <w:tc>
          <w:tcPr>
            <w:tcW w:type="dxa" w:w="2948"/>
          </w:tcPr>
          <w:p>
            <w:pPr>
              <w:spacing w:after="0" w:line="240" w:lineRule="auto"/>
            </w:pPr>
            <w:r>
              <w:rPr>
                <w:rFonts w:ascii="Calibri" w:hAnsi="Calibri" w:cs="Calibri" w:eastAsia="Calibri"/>
                <w:color w:val="222222"/>
                <w:sz w:val="17"/>
              </w:rPr>
              <w:t>outputs/models/sentiment_pipeline</w:t>
            </w:r>
          </w:p>
        </w:tc>
        <w:tc>
          <w:tcPr>
            <w:tcW w:type="dxa" w:w="3515"/>
          </w:tcPr>
          <w:p>
            <w:pPr>
              <w:spacing w:after="0" w:line="240" w:lineRule="auto"/>
            </w:pPr>
            <w:r>
              <w:rPr>
                <w:rFonts w:ascii="Calibri" w:hAnsi="Calibri" w:cs="Calibri" w:eastAsia="Calibri"/>
                <w:color w:val="222222"/>
                <w:sz w:val="17"/>
              </w:rPr>
              <w:t>Nơi lưu PipelineModel.</w:t>
            </w:r>
          </w:p>
        </w:tc>
      </w:tr>
      <w:tr>
        <w:tc>
          <w:tcPr>
            <w:tcW w:type="dxa" w:w="2835"/>
          </w:tcPr>
          <w:p>
            <w:pPr>
              <w:spacing w:after="0" w:line="240" w:lineRule="auto"/>
            </w:pPr>
            <w:r>
              <w:rPr>
                <w:rFonts w:ascii="Calibri" w:hAnsi="Calibri" w:cs="Calibri" w:eastAsia="Calibri"/>
                <w:color w:val="222222"/>
                <w:sz w:val="17"/>
              </w:rPr>
              <w:t>leakage_threshold_macro_f1</w:t>
            </w:r>
          </w:p>
        </w:tc>
        <w:tc>
          <w:tcPr>
            <w:tcW w:type="dxa" w:w="2948"/>
          </w:tcPr>
          <w:p>
            <w:pPr>
              <w:spacing w:after="0" w:line="240" w:lineRule="auto"/>
            </w:pPr>
            <w:r>
              <w:rPr>
                <w:rFonts w:ascii="Calibri" w:hAnsi="Calibri" w:cs="Calibri" w:eastAsia="Calibri"/>
                <w:color w:val="222222"/>
                <w:sz w:val="17"/>
              </w:rPr>
              <w:t>0.95</w:t>
            </w:r>
          </w:p>
        </w:tc>
        <w:tc>
          <w:tcPr>
            <w:tcW w:type="dxa" w:w="3515"/>
          </w:tcPr>
          <w:p>
            <w:pPr>
              <w:spacing w:after="0" w:line="240" w:lineRule="auto"/>
            </w:pPr>
            <w:r>
              <w:rPr>
                <w:rFonts w:ascii="Calibri" w:hAnsi="Calibri" w:cs="Calibri" w:eastAsia="Calibri"/>
                <w:color w:val="222222"/>
                <w:sz w:val="17"/>
              </w:rPr>
              <w:t>Vượt ngưỡng thì không lưu model, ghi leakage_alert.txt, thoát mã 2.</w:t>
            </w:r>
          </w:p>
        </w:tc>
      </w:tr>
    </w:tbl>
    <w:p>
      <w:pPr>
        <w:spacing w:after="40"/>
      </w:pPr>
    </w:p>
    <w:p>
      <w:pPr>
        <w:pStyle w:val="Heading3"/>
      </w:pPr>
      <w:r>
        <w:rPr>
          <w:rFonts w:ascii="Calibri" w:hAnsi="Calibri" w:cs="Calibri" w:eastAsia="Calibri"/>
          <w:b/>
          <w:color w:val="333333"/>
          <w:sz w:val="23"/>
        </w:rPr>
        <w:t>kafka, streaming, replay</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3061"/>
        <w:gridCol w:w="2835"/>
        <w:gridCol w:w="3402"/>
      </w:tblGrid>
      <w:tr>
        <w:trPr>
          <w:tblHeader w:val="true"/>
        </w:trPr>
        <w:tc>
          <w:tcPr>
            <w:tcW w:type="dxa" w:w="3061"/>
            <w:shd w:val="clear" w:color="auto" w:fill="DCE6F1"/>
          </w:tcPr>
          <w:p>
            <w:pPr>
              <w:spacing w:after="0"/>
            </w:pPr>
            <w:r>
              <w:rPr>
                <w:rFonts w:ascii="Calibri" w:hAnsi="Calibri" w:cs="Calibri" w:eastAsia="Calibri"/>
                <w:b/>
                <w:color w:val="1F3864"/>
                <w:sz w:val="17"/>
              </w:rPr>
              <w:t>Khóa</w:t>
            </w:r>
          </w:p>
        </w:tc>
        <w:tc>
          <w:tcPr>
            <w:tcW w:type="dxa" w:w="2835"/>
            <w:shd w:val="clear" w:color="auto" w:fill="DCE6F1"/>
          </w:tcPr>
          <w:p>
            <w:pPr>
              <w:spacing w:after="0"/>
            </w:pPr>
            <w:r>
              <w:rPr>
                <w:rFonts w:ascii="Calibri" w:hAnsi="Calibri" w:cs="Calibri" w:eastAsia="Calibri"/>
                <w:b/>
                <w:color w:val="1F3864"/>
                <w:sz w:val="17"/>
              </w:rPr>
              <w:t>Giá trị</w:t>
            </w:r>
          </w:p>
        </w:tc>
        <w:tc>
          <w:tcPr>
            <w:tcW w:type="dxa" w:w="3402"/>
            <w:shd w:val="clear" w:color="auto" w:fill="DCE6F1"/>
          </w:tcPr>
          <w:p>
            <w:pPr>
              <w:spacing w:after="0"/>
            </w:pPr>
            <w:r>
              <w:rPr>
                <w:rFonts w:ascii="Calibri" w:hAnsi="Calibri" w:cs="Calibri" w:eastAsia="Calibri"/>
                <w:b/>
                <w:color w:val="1F3864"/>
                <w:sz w:val="17"/>
              </w:rPr>
              <w:t>Ý nghĩa</w:t>
            </w:r>
          </w:p>
        </w:tc>
      </w:tr>
      <w:tr>
        <w:tc>
          <w:tcPr>
            <w:tcW w:type="dxa" w:w="3061"/>
          </w:tcPr>
          <w:p>
            <w:pPr>
              <w:spacing w:after="0" w:line="240" w:lineRule="auto"/>
            </w:pPr>
            <w:r>
              <w:rPr>
                <w:rFonts w:ascii="Calibri" w:hAnsi="Calibri" w:cs="Calibri" w:eastAsia="Calibri"/>
                <w:color w:val="222222"/>
                <w:sz w:val="17"/>
              </w:rPr>
              <w:t>kafka.bootstrap_servers</w:t>
            </w:r>
          </w:p>
        </w:tc>
        <w:tc>
          <w:tcPr>
            <w:tcW w:type="dxa" w:w="2835"/>
          </w:tcPr>
          <w:p>
            <w:pPr>
              <w:spacing w:after="0" w:line="240" w:lineRule="auto"/>
            </w:pPr>
            <w:r>
              <w:rPr>
                <w:rFonts w:ascii="Calibri" w:hAnsi="Calibri" w:cs="Calibri" w:eastAsia="Calibri"/>
                <w:color w:val="222222"/>
                <w:sz w:val="17"/>
              </w:rPr>
              <w:t>localhost:9092</w:t>
            </w:r>
          </w:p>
        </w:tc>
        <w:tc>
          <w:tcPr>
            <w:tcW w:type="dxa" w:w="3402"/>
          </w:tcPr>
          <w:p>
            <w:pPr>
              <w:spacing w:after="0" w:line="240" w:lineRule="auto"/>
            </w:pPr>
            <w:r>
              <w:rPr>
                <w:rFonts w:ascii="Calibri" w:hAnsi="Calibri" w:cs="Calibri" w:eastAsia="Calibri"/>
                <w:color w:val="222222"/>
                <w:sz w:val="17"/>
              </w:rPr>
              <w:t>Broker.</w:t>
            </w:r>
          </w:p>
        </w:tc>
      </w:tr>
      <w:tr>
        <w:tc>
          <w:tcPr>
            <w:tcW w:type="dxa" w:w="3061"/>
          </w:tcPr>
          <w:p>
            <w:pPr>
              <w:spacing w:after="0" w:line="240" w:lineRule="auto"/>
            </w:pPr>
            <w:r>
              <w:rPr>
                <w:rFonts w:ascii="Calibri" w:hAnsi="Calibri" w:cs="Calibri" w:eastAsia="Calibri"/>
                <w:color w:val="222222"/>
                <w:sz w:val="17"/>
              </w:rPr>
              <w:t>kafka.topic_raw / scored / dlq</w:t>
            </w:r>
          </w:p>
        </w:tc>
        <w:tc>
          <w:tcPr>
            <w:tcW w:type="dxa" w:w="2835"/>
          </w:tcPr>
          <w:p>
            <w:pPr>
              <w:spacing w:after="0" w:line="240" w:lineRule="auto"/>
            </w:pPr>
            <w:r>
              <w:rPr>
                <w:rFonts w:ascii="Calibri" w:hAnsi="Calibri" w:cs="Calibri" w:eastAsia="Calibri"/>
                <w:color w:val="222222"/>
                <w:sz w:val="17"/>
              </w:rPr>
              <w:t>comments_raw / comments_scored / comments_dlq</w:t>
            </w:r>
          </w:p>
        </w:tc>
        <w:tc>
          <w:tcPr>
            <w:tcW w:type="dxa" w:w="3402"/>
          </w:tcPr>
          <w:p>
            <w:pPr>
              <w:spacing w:after="0" w:line="240" w:lineRule="auto"/>
            </w:pPr>
            <w:r>
              <w:rPr>
                <w:rFonts w:ascii="Calibri" w:hAnsi="Calibri" w:cs="Calibri" w:eastAsia="Calibri"/>
                <w:color w:val="222222"/>
                <w:sz w:val="17"/>
              </w:rPr>
              <w:t>Ba topic của dự án.</w:t>
            </w:r>
          </w:p>
        </w:tc>
      </w:tr>
      <w:tr>
        <w:tc>
          <w:tcPr>
            <w:tcW w:type="dxa" w:w="3061"/>
          </w:tcPr>
          <w:p>
            <w:pPr>
              <w:spacing w:after="0" w:line="240" w:lineRule="auto"/>
            </w:pPr>
            <w:r>
              <w:rPr>
                <w:rFonts w:ascii="Calibri" w:hAnsi="Calibri" w:cs="Calibri" w:eastAsia="Calibri"/>
                <w:color w:val="222222"/>
                <w:sz w:val="17"/>
              </w:rPr>
              <w:t>kafka.producer.acks / linger_ms</w:t>
            </w:r>
          </w:p>
        </w:tc>
        <w:tc>
          <w:tcPr>
            <w:tcW w:type="dxa" w:w="2835"/>
          </w:tcPr>
          <w:p>
            <w:pPr>
              <w:spacing w:after="0" w:line="240" w:lineRule="auto"/>
            </w:pPr>
            <w:r>
              <w:rPr>
                <w:rFonts w:ascii="Calibri" w:hAnsi="Calibri" w:cs="Calibri" w:eastAsia="Calibri"/>
                <w:color w:val="222222"/>
                <w:sz w:val="17"/>
              </w:rPr>
              <w:t>all / 20</w:t>
            </w:r>
          </w:p>
        </w:tc>
        <w:tc>
          <w:tcPr>
            <w:tcW w:type="dxa" w:w="3402"/>
          </w:tcPr>
          <w:p>
            <w:pPr>
              <w:spacing w:after="0" w:line="240" w:lineRule="auto"/>
            </w:pPr>
            <w:r>
              <w:rPr>
                <w:rFonts w:ascii="Calibri" w:hAnsi="Calibri" w:cs="Calibri" w:eastAsia="Calibri"/>
                <w:color w:val="222222"/>
                <w:sz w:val="17"/>
              </w:rPr>
              <w:t>Chờ broker xác nhận; gom lô nhỏ để tăng thông lượng.</w:t>
            </w:r>
          </w:p>
        </w:tc>
      </w:tr>
      <w:tr>
        <w:tc>
          <w:tcPr>
            <w:tcW w:type="dxa" w:w="3061"/>
          </w:tcPr>
          <w:p>
            <w:pPr>
              <w:spacing w:after="0" w:line="240" w:lineRule="auto"/>
            </w:pPr>
            <w:r>
              <w:rPr>
                <w:rFonts w:ascii="Calibri" w:hAnsi="Calibri" w:cs="Calibri" w:eastAsia="Calibri"/>
                <w:color w:val="222222"/>
                <w:sz w:val="17"/>
              </w:rPr>
              <w:t>streaming.starting_offsets</w:t>
            </w:r>
          </w:p>
        </w:tc>
        <w:tc>
          <w:tcPr>
            <w:tcW w:type="dxa" w:w="2835"/>
          </w:tcPr>
          <w:p>
            <w:pPr>
              <w:spacing w:after="0" w:line="240" w:lineRule="auto"/>
            </w:pPr>
            <w:r>
              <w:rPr>
                <w:rFonts w:ascii="Calibri" w:hAnsi="Calibri" w:cs="Calibri" w:eastAsia="Calibri"/>
                <w:color w:val="222222"/>
                <w:sz w:val="17"/>
              </w:rPr>
              <w:t>latest</w:t>
            </w:r>
          </w:p>
        </w:tc>
        <w:tc>
          <w:tcPr>
            <w:tcW w:type="dxa" w:w="3402"/>
          </w:tcPr>
          <w:p>
            <w:pPr>
              <w:spacing w:after="0" w:line="240" w:lineRule="auto"/>
            </w:pPr>
            <w:r>
              <w:rPr>
                <w:rFonts w:ascii="Calibri" w:hAnsi="Calibri" w:cs="Calibri" w:eastAsia="Calibri"/>
                <w:color w:val="222222"/>
                <w:sz w:val="17"/>
              </w:rPr>
              <w:t>Chỉ xử lý bản ghi đến sau khi query khởi động; phải chờ READY mới phát.</w:t>
            </w:r>
          </w:p>
        </w:tc>
      </w:tr>
      <w:tr>
        <w:tc>
          <w:tcPr>
            <w:tcW w:type="dxa" w:w="3061"/>
          </w:tcPr>
          <w:p>
            <w:pPr>
              <w:spacing w:after="0" w:line="240" w:lineRule="auto"/>
            </w:pPr>
            <w:r>
              <w:rPr>
                <w:rFonts w:ascii="Calibri" w:hAnsi="Calibri" w:cs="Calibri" w:eastAsia="Calibri"/>
                <w:color w:val="222222"/>
                <w:sz w:val="17"/>
              </w:rPr>
              <w:t>streaming.max_offsets_per_trigger</w:t>
            </w:r>
          </w:p>
        </w:tc>
        <w:tc>
          <w:tcPr>
            <w:tcW w:type="dxa" w:w="2835"/>
          </w:tcPr>
          <w:p>
            <w:pPr>
              <w:spacing w:after="0" w:line="240" w:lineRule="auto"/>
            </w:pPr>
            <w:r>
              <w:rPr>
                <w:rFonts w:ascii="Calibri" w:hAnsi="Calibri" w:cs="Calibri" w:eastAsia="Calibri"/>
                <w:color w:val="222222"/>
                <w:sz w:val="17"/>
              </w:rPr>
              <w:t>5000</w:t>
            </w:r>
          </w:p>
        </w:tc>
        <w:tc>
          <w:tcPr>
            <w:tcW w:type="dxa" w:w="3402"/>
          </w:tcPr>
          <w:p>
            <w:pPr>
              <w:spacing w:after="0" w:line="240" w:lineRule="auto"/>
            </w:pPr>
            <w:r>
              <w:rPr>
                <w:rFonts w:ascii="Calibri" w:hAnsi="Calibri" w:cs="Calibri" w:eastAsia="Calibri"/>
                <w:color w:val="222222"/>
                <w:sz w:val="17"/>
              </w:rPr>
              <w:t>Trần bản ghi mỗi micro-batch.</w:t>
            </w:r>
          </w:p>
        </w:tc>
      </w:tr>
      <w:tr>
        <w:tc>
          <w:tcPr>
            <w:tcW w:type="dxa" w:w="3061"/>
          </w:tcPr>
          <w:p>
            <w:pPr>
              <w:spacing w:after="0" w:line="240" w:lineRule="auto"/>
            </w:pPr>
            <w:r>
              <w:rPr>
                <w:rFonts w:ascii="Calibri" w:hAnsi="Calibri" w:cs="Calibri" w:eastAsia="Calibri"/>
                <w:color w:val="222222"/>
                <w:sz w:val="17"/>
              </w:rPr>
              <w:t>streaming.trigger_seconds</w:t>
            </w:r>
          </w:p>
        </w:tc>
        <w:tc>
          <w:tcPr>
            <w:tcW w:type="dxa" w:w="2835"/>
          </w:tcPr>
          <w:p>
            <w:pPr>
              <w:spacing w:after="0" w:line="240" w:lineRule="auto"/>
            </w:pPr>
            <w:r>
              <w:rPr>
                <w:rFonts w:ascii="Calibri" w:hAnsi="Calibri" w:cs="Calibri" w:eastAsia="Calibri"/>
                <w:color w:val="222222"/>
                <w:sz w:val="17"/>
              </w:rPr>
              <w:t>10</w:t>
            </w:r>
          </w:p>
        </w:tc>
        <w:tc>
          <w:tcPr>
            <w:tcW w:type="dxa" w:w="3402"/>
          </w:tcPr>
          <w:p>
            <w:pPr>
              <w:spacing w:after="0" w:line="240" w:lineRule="auto"/>
            </w:pPr>
            <w:r>
              <w:rPr>
                <w:rFonts w:ascii="Calibri" w:hAnsi="Calibri" w:cs="Calibri" w:eastAsia="Calibri"/>
                <w:color w:val="222222"/>
                <w:sz w:val="17"/>
              </w:rPr>
              <w:t>Chu kỳ micro-batch.</w:t>
            </w:r>
          </w:p>
        </w:tc>
      </w:tr>
      <w:tr>
        <w:tc>
          <w:tcPr>
            <w:tcW w:type="dxa" w:w="3061"/>
          </w:tcPr>
          <w:p>
            <w:pPr>
              <w:spacing w:after="0" w:line="240" w:lineRule="auto"/>
            </w:pPr>
            <w:r>
              <w:rPr>
                <w:rFonts w:ascii="Calibri" w:hAnsi="Calibri" w:cs="Calibri" w:eastAsia="Calibri"/>
                <w:color w:val="222222"/>
                <w:sz w:val="17"/>
              </w:rPr>
              <w:t>streaming.watermark</w:t>
            </w:r>
          </w:p>
        </w:tc>
        <w:tc>
          <w:tcPr>
            <w:tcW w:type="dxa" w:w="2835"/>
          </w:tcPr>
          <w:p>
            <w:pPr>
              <w:spacing w:after="0" w:line="240" w:lineRule="auto"/>
            </w:pPr>
            <w:r>
              <w:rPr>
                <w:rFonts w:ascii="Calibri" w:hAnsi="Calibri" w:cs="Calibri" w:eastAsia="Calibri"/>
                <w:color w:val="222222"/>
                <w:sz w:val="17"/>
              </w:rPr>
              <w:t>2 minutes</w:t>
            </w:r>
          </w:p>
        </w:tc>
        <w:tc>
          <w:tcPr>
            <w:tcW w:type="dxa" w:w="3402"/>
          </w:tcPr>
          <w:p>
            <w:pPr>
              <w:spacing w:after="0" w:line="240" w:lineRule="auto"/>
            </w:pPr>
            <w:r>
              <w:rPr>
                <w:rFonts w:ascii="Calibri" w:hAnsi="Calibri" w:cs="Calibri" w:eastAsia="Calibri"/>
                <w:color w:val="222222"/>
                <w:sz w:val="17"/>
              </w:rPr>
              <w:t>Mốc muộn tối đa; bằng 4× mức trễ giả lập tối đa 30 giây.</w:t>
            </w:r>
          </w:p>
        </w:tc>
      </w:tr>
      <w:tr>
        <w:tc>
          <w:tcPr>
            <w:tcW w:type="dxa" w:w="3061"/>
          </w:tcPr>
          <w:p>
            <w:pPr>
              <w:spacing w:after="0" w:line="240" w:lineRule="auto"/>
            </w:pPr>
            <w:r>
              <w:rPr>
                <w:rFonts w:ascii="Calibri" w:hAnsi="Calibri" w:cs="Calibri" w:eastAsia="Calibri"/>
                <w:color w:val="222222"/>
                <w:sz w:val="17"/>
              </w:rPr>
              <w:t>streaming.window_duration</w:t>
            </w:r>
          </w:p>
        </w:tc>
        <w:tc>
          <w:tcPr>
            <w:tcW w:type="dxa" w:w="2835"/>
          </w:tcPr>
          <w:p>
            <w:pPr>
              <w:spacing w:after="0" w:line="240" w:lineRule="auto"/>
            </w:pPr>
            <w:r>
              <w:rPr>
                <w:rFonts w:ascii="Calibri" w:hAnsi="Calibri" w:cs="Calibri" w:eastAsia="Calibri"/>
                <w:color w:val="222222"/>
                <w:sz w:val="17"/>
              </w:rPr>
              <w:t>1 minute</w:t>
            </w:r>
          </w:p>
        </w:tc>
        <w:tc>
          <w:tcPr>
            <w:tcW w:type="dxa" w:w="3402"/>
          </w:tcPr>
          <w:p>
            <w:pPr>
              <w:spacing w:after="0" w:line="240" w:lineRule="auto"/>
            </w:pPr>
            <w:r>
              <w:rPr>
                <w:rFonts w:ascii="Calibri" w:hAnsi="Calibri" w:cs="Calibri" w:eastAsia="Calibri"/>
                <w:color w:val="222222"/>
                <w:sz w:val="17"/>
              </w:rPr>
              <w:t>Cửa sổ nhảy.</w:t>
            </w:r>
          </w:p>
        </w:tc>
      </w:tr>
      <w:tr>
        <w:tc>
          <w:tcPr>
            <w:tcW w:type="dxa" w:w="3061"/>
          </w:tcPr>
          <w:p>
            <w:pPr>
              <w:spacing w:after="0" w:line="240" w:lineRule="auto"/>
            </w:pPr>
            <w:r>
              <w:rPr>
                <w:rFonts w:ascii="Calibri" w:hAnsi="Calibri" w:cs="Calibri" w:eastAsia="Calibri"/>
                <w:color w:val="222222"/>
                <w:sz w:val="17"/>
              </w:rPr>
              <w:t>streaming.sliding_window_duration / slide</w:t>
            </w:r>
          </w:p>
        </w:tc>
        <w:tc>
          <w:tcPr>
            <w:tcW w:type="dxa" w:w="2835"/>
          </w:tcPr>
          <w:p>
            <w:pPr>
              <w:spacing w:after="0" w:line="240" w:lineRule="auto"/>
            </w:pPr>
            <w:r>
              <w:rPr>
                <w:rFonts w:ascii="Calibri" w:hAnsi="Calibri" w:cs="Calibri" w:eastAsia="Calibri"/>
                <w:color w:val="222222"/>
                <w:sz w:val="17"/>
              </w:rPr>
              <w:t>10 seconds / 5 seconds</w:t>
            </w:r>
          </w:p>
        </w:tc>
        <w:tc>
          <w:tcPr>
            <w:tcW w:type="dxa" w:w="3402"/>
          </w:tcPr>
          <w:p>
            <w:pPr>
              <w:spacing w:after="0" w:line="240" w:lineRule="auto"/>
            </w:pPr>
            <w:r>
              <w:rPr>
                <w:rFonts w:ascii="Calibri" w:hAnsi="Calibri" w:cs="Calibri" w:eastAsia="Calibri"/>
                <w:color w:val="222222"/>
                <w:sz w:val="17"/>
              </w:rPr>
              <w:t>Cửa sổ trượt thật sự.</w:t>
            </w:r>
          </w:p>
        </w:tc>
      </w:tr>
      <w:tr>
        <w:tc>
          <w:tcPr>
            <w:tcW w:type="dxa" w:w="3061"/>
          </w:tcPr>
          <w:p>
            <w:pPr>
              <w:spacing w:after="0" w:line="240" w:lineRule="auto"/>
            </w:pPr>
            <w:r>
              <w:rPr>
                <w:rFonts w:ascii="Calibri" w:hAnsi="Calibri" w:cs="Calibri" w:eastAsia="Calibri"/>
                <w:color w:val="222222"/>
                <w:sz w:val="17"/>
              </w:rPr>
              <w:t>streaming.privacy.keep_text</w:t>
            </w:r>
          </w:p>
        </w:tc>
        <w:tc>
          <w:tcPr>
            <w:tcW w:type="dxa" w:w="2835"/>
          </w:tcPr>
          <w:p>
            <w:pPr>
              <w:spacing w:after="0" w:line="240" w:lineRule="auto"/>
            </w:pPr>
            <w:r>
              <w:rPr>
                <w:rFonts w:ascii="Calibri" w:hAnsi="Calibri" w:cs="Calibri" w:eastAsia="Calibri"/>
                <w:color w:val="222222"/>
                <w:sz w:val="17"/>
              </w:rPr>
              <w:t>false</w:t>
            </w:r>
          </w:p>
        </w:tc>
        <w:tc>
          <w:tcPr>
            <w:tcW w:type="dxa" w:w="3402"/>
          </w:tcPr>
          <w:p>
            <w:pPr>
              <w:spacing w:after="0" w:line="240" w:lineRule="auto"/>
            </w:pPr>
            <w:r>
              <w:rPr>
                <w:rFonts w:ascii="Calibri" w:hAnsi="Calibri" w:cs="Calibri" w:eastAsia="Calibri"/>
                <w:color w:val="222222"/>
                <w:sz w:val="17"/>
              </w:rPr>
              <w:t>Mặc định không lưu văn bản trong bảng chi tiết.</w:t>
            </w:r>
          </w:p>
        </w:tc>
      </w:tr>
      <w:tr>
        <w:tc>
          <w:tcPr>
            <w:tcW w:type="dxa" w:w="3061"/>
          </w:tcPr>
          <w:p>
            <w:pPr>
              <w:spacing w:after="0" w:line="240" w:lineRule="auto"/>
            </w:pPr>
            <w:r>
              <w:rPr>
                <w:rFonts w:ascii="Calibri" w:hAnsi="Calibri" w:cs="Calibri" w:eastAsia="Calibri"/>
                <w:color w:val="222222"/>
                <w:sz w:val="17"/>
              </w:rPr>
              <w:t>streaming.dlq.to_kafka / to_parquet</w:t>
            </w:r>
          </w:p>
        </w:tc>
        <w:tc>
          <w:tcPr>
            <w:tcW w:type="dxa" w:w="2835"/>
          </w:tcPr>
          <w:p>
            <w:pPr>
              <w:spacing w:after="0" w:line="240" w:lineRule="auto"/>
            </w:pPr>
            <w:r>
              <w:rPr>
                <w:rFonts w:ascii="Calibri" w:hAnsi="Calibri" w:cs="Calibri" w:eastAsia="Calibri"/>
                <w:color w:val="222222"/>
                <w:sz w:val="17"/>
              </w:rPr>
              <w:t>true / true</w:t>
            </w:r>
          </w:p>
        </w:tc>
        <w:tc>
          <w:tcPr>
            <w:tcW w:type="dxa" w:w="3402"/>
          </w:tcPr>
          <w:p>
            <w:pPr>
              <w:spacing w:after="0" w:line="240" w:lineRule="auto"/>
            </w:pPr>
            <w:r>
              <w:rPr>
                <w:rFonts w:ascii="Calibri" w:hAnsi="Calibri" w:cs="Calibri" w:eastAsia="Calibri"/>
                <w:color w:val="222222"/>
                <w:sz w:val="17"/>
              </w:rPr>
              <w:t>Ghi DLQ ra cả hai đích.</w:t>
            </w:r>
          </w:p>
        </w:tc>
      </w:tr>
      <w:tr>
        <w:tc>
          <w:tcPr>
            <w:tcW w:type="dxa" w:w="3061"/>
          </w:tcPr>
          <w:p>
            <w:pPr>
              <w:spacing w:after="0" w:line="240" w:lineRule="auto"/>
            </w:pPr>
            <w:r>
              <w:rPr>
                <w:rFonts w:ascii="Calibri" w:hAnsi="Calibri" w:cs="Calibri" w:eastAsia="Calibri"/>
                <w:color w:val="222222"/>
                <w:sz w:val="17"/>
              </w:rPr>
              <w:t>replay.rate / burst_prob / burst_factor / burst_len_s</w:t>
            </w:r>
          </w:p>
        </w:tc>
        <w:tc>
          <w:tcPr>
            <w:tcW w:type="dxa" w:w="2835"/>
          </w:tcPr>
          <w:p>
            <w:pPr>
              <w:spacing w:after="0" w:line="240" w:lineRule="auto"/>
            </w:pPr>
            <w:r>
              <w:rPr>
                <w:rFonts w:ascii="Calibri" w:hAnsi="Calibri" w:cs="Calibri" w:eastAsia="Calibri"/>
                <w:color w:val="222222"/>
                <w:sz w:val="17"/>
              </w:rPr>
              <w:t>50 / 0.02 / 8 / 2.0</w:t>
            </w:r>
          </w:p>
        </w:tc>
        <w:tc>
          <w:tcPr>
            <w:tcW w:type="dxa" w:w="3402"/>
          </w:tcPr>
          <w:p>
            <w:pPr>
              <w:spacing w:after="0" w:line="240" w:lineRule="auto"/>
            </w:pPr>
            <w:r>
              <w:rPr>
                <w:rFonts w:ascii="Calibri" w:hAnsi="Calibri" w:cs="Calibri" w:eastAsia="Calibri"/>
                <w:color w:val="222222"/>
                <w:sz w:val="17"/>
              </w:rPr>
              <w:t>Tốc độ và mô phỏng bùng nổ.</w:t>
            </w:r>
          </w:p>
        </w:tc>
      </w:tr>
      <w:tr>
        <w:tc>
          <w:tcPr>
            <w:tcW w:type="dxa" w:w="3061"/>
          </w:tcPr>
          <w:p>
            <w:pPr>
              <w:spacing w:after="0" w:line="240" w:lineRule="auto"/>
            </w:pPr>
            <w:r>
              <w:rPr>
                <w:rFonts w:ascii="Calibri" w:hAnsi="Calibri" w:cs="Calibri" w:eastAsia="Calibri"/>
                <w:color w:val="222222"/>
                <w:sz w:val="17"/>
              </w:rPr>
              <w:t>replay.late_ratio / late_max_s</w:t>
            </w:r>
          </w:p>
        </w:tc>
        <w:tc>
          <w:tcPr>
            <w:tcW w:type="dxa" w:w="2835"/>
          </w:tcPr>
          <w:p>
            <w:pPr>
              <w:spacing w:after="0" w:line="240" w:lineRule="auto"/>
            </w:pPr>
            <w:r>
              <w:rPr>
                <w:rFonts w:ascii="Calibri" w:hAnsi="Calibri" w:cs="Calibri" w:eastAsia="Calibri"/>
                <w:color w:val="222222"/>
                <w:sz w:val="17"/>
              </w:rPr>
              <w:t>0.05 / 30</w:t>
            </w:r>
          </w:p>
        </w:tc>
        <w:tc>
          <w:tcPr>
            <w:tcW w:type="dxa" w:w="3402"/>
          </w:tcPr>
          <w:p>
            <w:pPr>
              <w:spacing w:after="0" w:line="240" w:lineRule="auto"/>
            </w:pPr>
            <w:r>
              <w:rPr>
                <w:rFonts w:ascii="Calibri" w:hAnsi="Calibri" w:cs="Calibri" w:eastAsia="Calibri"/>
                <w:color w:val="222222"/>
                <w:sz w:val="17"/>
              </w:rPr>
              <w:t>5% bản ghi bị đẩy trễ tới 30 giây để thử watermark.</w:t>
            </w:r>
          </w:p>
        </w:tc>
      </w:tr>
    </w:tbl>
    <w:p>
      <w:pPr>
        <w:spacing w:after="40"/>
      </w:pPr>
    </w:p>
    <w:p>
      <w:pPr>
        <w:pStyle w:val="Heading3"/>
      </w:pPr>
      <w:r>
        <w:rPr>
          <w:rFonts w:ascii="Calibri" w:hAnsi="Calibri" w:cs="Calibri" w:eastAsia="Calibri"/>
          <w:b/>
          <w:color w:val="333333"/>
          <w:sz w:val="23"/>
        </w:rPr>
        <w:t>eda, dashboard, model_trial</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3288"/>
        <w:gridCol w:w="2835"/>
        <w:gridCol w:w="3175"/>
      </w:tblGrid>
      <w:tr>
        <w:trPr>
          <w:tblHeader w:val="true"/>
        </w:trPr>
        <w:tc>
          <w:tcPr>
            <w:tcW w:type="dxa" w:w="3288"/>
            <w:shd w:val="clear" w:color="auto" w:fill="DCE6F1"/>
          </w:tcPr>
          <w:p>
            <w:pPr>
              <w:spacing w:after="0"/>
            </w:pPr>
            <w:r>
              <w:rPr>
                <w:rFonts w:ascii="Calibri" w:hAnsi="Calibri" w:cs="Calibri" w:eastAsia="Calibri"/>
                <w:b/>
                <w:color w:val="1F3864"/>
                <w:sz w:val="17"/>
              </w:rPr>
              <w:t>Khóa</w:t>
            </w:r>
          </w:p>
        </w:tc>
        <w:tc>
          <w:tcPr>
            <w:tcW w:type="dxa" w:w="2835"/>
            <w:shd w:val="clear" w:color="auto" w:fill="DCE6F1"/>
          </w:tcPr>
          <w:p>
            <w:pPr>
              <w:spacing w:after="0"/>
            </w:pPr>
            <w:r>
              <w:rPr>
                <w:rFonts w:ascii="Calibri" w:hAnsi="Calibri" w:cs="Calibri" w:eastAsia="Calibri"/>
                <w:b/>
                <w:color w:val="1F3864"/>
                <w:sz w:val="17"/>
              </w:rPr>
              <w:t>Giá trị</w:t>
            </w:r>
          </w:p>
        </w:tc>
        <w:tc>
          <w:tcPr>
            <w:tcW w:type="dxa" w:w="3175"/>
            <w:shd w:val="clear" w:color="auto" w:fill="DCE6F1"/>
          </w:tcPr>
          <w:p>
            <w:pPr>
              <w:spacing w:after="0"/>
            </w:pPr>
            <w:r>
              <w:rPr>
                <w:rFonts w:ascii="Calibri" w:hAnsi="Calibri" w:cs="Calibri" w:eastAsia="Calibri"/>
                <w:b/>
                <w:color w:val="1F3864"/>
                <w:sz w:val="17"/>
              </w:rPr>
              <w:t>Ý nghĩa</w:t>
            </w:r>
          </w:p>
        </w:tc>
      </w:tr>
      <w:tr>
        <w:tc>
          <w:tcPr>
            <w:tcW w:type="dxa" w:w="3288"/>
          </w:tcPr>
          <w:p>
            <w:pPr>
              <w:spacing w:after="0" w:line="240" w:lineRule="auto"/>
            </w:pPr>
            <w:r>
              <w:rPr>
                <w:rFonts w:ascii="Calibri" w:hAnsi="Calibri" w:cs="Calibri" w:eastAsia="Calibri"/>
                <w:color w:val="222222"/>
                <w:sz w:val="17"/>
              </w:rPr>
              <w:t>eda.streaming_run</w:t>
            </w:r>
          </w:p>
        </w:tc>
        <w:tc>
          <w:tcPr>
            <w:tcW w:type="dxa" w:w="2835"/>
          </w:tcPr>
          <w:p>
            <w:pPr>
              <w:spacing w:after="0" w:line="240" w:lineRule="auto"/>
            </w:pPr>
            <w:r>
              <w:rPr>
                <w:rFonts w:ascii="Calibri" w:hAnsi="Calibri" w:cs="Calibri" w:eastAsia="Calibri"/>
                <w:color w:val="222222"/>
                <w:sz w:val="17"/>
              </w:rPr>
              <w:t>verify1</w:t>
            </w:r>
          </w:p>
        </w:tc>
        <w:tc>
          <w:tcPr>
            <w:tcW w:type="dxa" w:w="3175"/>
          </w:tcPr>
          <w:p>
            <w:pPr>
              <w:spacing w:after="0" w:line="240" w:lineRule="auto"/>
            </w:pPr>
            <w:r>
              <w:rPr>
                <w:rFonts w:ascii="Calibri" w:hAnsi="Calibri" w:cs="Calibri" w:eastAsia="Calibri"/>
                <w:color w:val="222222"/>
                <w:sz w:val="17"/>
              </w:rPr>
              <w:t>Lần chạy streaming dùng cho EDA.</w:t>
            </w:r>
          </w:p>
        </w:tc>
      </w:tr>
      <w:tr>
        <w:tc>
          <w:tcPr>
            <w:tcW w:type="dxa" w:w="3288"/>
          </w:tcPr>
          <w:p>
            <w:pPr>
              <w:spacing w:after="0" w:line="240" w:lineRule="auto"/>
            </w:pPr>
            <w:r>
              <w:rPr>
                <w:rFonts w:ascii="Calibri" w:hAnsi="Calibri" w:cs="Calibri" w:eastAsia="Calibri"/>
                <w:color w:val="222222"/>
                <w:sz w:val="17"/>
              </w:rPr>
              <w:t>eda.top_words_n / min_count</w:t>
            </w:r>
          </w:p>
        </w:tc>
        <w:tc>
          <w:tcPr>
            <w:tcW w:type="dxa" w:w="2835"/>
          </w:tcPr>
          <w:p>
            <w:pPr>
              <w:spacing w:after="0" w:line="240" w:lineRule="auto"/>
            </w:pPr>
            <w:r>
              <w:rPr>
                <w:rFonts w:ascii="Calibri" w:hAnsi="Calibri" w:cs="Calibri" w:eastAsia="Calibri"/>
                <w:color w:val="222222"/>
                <w:sz w:val="17"/>
              </w:rPr>
              <w:t>20 / 20</w:t>
            </w:r>
          </w:p>
        </w:tc>
        <w:tc>
          <w:tcPr>
            <w:tcW w:type="dxa" w:w="3175"/>
          </w:tcPr>
          <w:p>
            <w:pPr>
              <w:spacing w:after="0" w:line="240" w:lineRule="auto"/>
            </w:pPr>
            <w:r>
              <w:rPr>
                <w:rFonts w:ascii="Calibri" w:hAnsi="Calibri" w:cs="Calibri" w:eastAsia="Calibri"/>
                <w:color w:val="222222"/>
                <w:sz w:val="17"/>
              </w:rPr>
              <w:t>Từ đặc trưng mỗi lớp; bỏ từ hiếm trong lớp.</w:t>
            </w:r>
          </w:p>
        </w:tc>
      </w:tr>
      <w:tr>
        <w:tc>
          <w:tcPr>
            <w:tcW w:type="dxa" w:w="3288"/>
          </w:tcPr>
          <w:p>
            <w:pPr>
              <w:spacing w:after="0" w:line="240" w:lineRule="auto"/>
            </w:pPr>
            <w:r>
              <w:rPr>
                <w:rFonts w:ascii="Calibri" w:hAnsi="Calibri" w:cs="Calibri" w:eastAsia="Calibri"/>
                <w:color w:val="222222"/>
                <w:sz w:val="17"/>
              </w:rPr>
              <w:t>eda.emoji_per_class_n / length bins</w:t>
            </w:r>
          </w:p>
        </w:tc>
        <w:tc>
          <w:tcPr>
            <w:tcW w:type="dxa" w:w="2835"/>
          </w:tcPr>
          <w:p>
            <w:pPr>
              <w:spacing w:after="0" w:line="240" w:lineRule="auto"/>
            </w:pPr>
            <w:r>
              <w:rPr>
                <w:rFonts w:ascii="Calibri" w:hAnsi="Calibri" w:cs="Calibri" w:eastAsia="Calibri"/>
                <w:color w:val="222222"/>
                <w:sz w:val="17"/>
              </w:rPr>
              <w:t>12 / 25, 400</w:t>
            </w:r>
          </w:p>
        </w:tc>
        <w:tc>
          <w:tcPr>
            <w:tcW w:type="dxa" w:w="3175"/>
          </w:tcPr>
          <w:p>
            <w:pPr>
              <w:spacing w:after="0" w:line="240" w:lineRule="auto"/>
            </w:pPr>
            <w:r>
              <w:rPr>
                <w:rFonts w:ascii="Calibri" w:hAnsi="Calibri" w:cs="Calibri" w:eastAsia="Calibri"/>
                <w:color w:val="222222"/>
                <w:sz w:val="17"/>
              </w:rPr>
              <w:t>Tham số hình 09 và 07.</w:t>
            </w:r>
          </w:p>
        </w:tc>
      </w:tr>
      <w:tr>
        <w:tc>
          <w:tcPr>
            <w:tcW w:type="dxa" w:w="3288"/>
          </w:tcPr>
          <w:p>
            <w:pPr>
              <w:spacing w:after="0" w:line="240" w:lineRule="auto"/>
            </w:pPr>
            <w:r>
              <w:rPr>
                <w:rFonts w:ascii="Calibri" w:hAnsi="Calibri" w:cs="Calibri" w:eastAsia="Calibri"/>
                <w:color w:val="222222"/>
                <w:sz w:val="17"/>
              </w:rPr>
              <w:t>eda.alert.negative_share_threshold / min_comments</w:t>
            </w:r>
          </w:p>
        </w:tc>
        <w:tc>
          <w:tcPr>
            <w:tcW w:type="dxa" w:w="2835"/>
          </w:tcPr>
          <w:p>
            <w:pPr>
              <w:spacing w:after="0" w:line="240" w:lineRule="auto"/>
            </w:pPr>
            <w:r>
              <w:rPr>
                <w:rFonts w:ascii="Calibri" w:hAnsi="Calibri" w:cs="Calibri" w:eastAsia="Calibri"/>
                <w:color w:val="222222"/>
                <w:sz w:val="17"/>
              </w:rPr>
              <w:t>0.30 / 5</w:t>
            </w:r>
          </w:p>
        </w:tc>
        <w:tc>
          <w:tcPr>
            <w:tcW w:type="dxa" w:w="3175"/>
          </w:tcPr>
          <w:p>
            <w:pPr>
              <w:spacing w:after="0" w:line="240" w:lineRule="auto"/>
            </w:pPr>
            <w:r>
              <w:rPr>
                <w:rFonts w:ascii="Calibri" w:hAnsi="Calibri" w:cs="Calibri" w:eastAsia="Calibri"/>
                <w:color w:val="222222"/>
                <w:sz w:val="17"/>
              </w:rPr>
              <w:t>Cảnh báo khi tỷ lệ âm &gt; 30% và có ít nhất 5 bình luận.</w:t>
            </w:r>
          </w:p>
        </w:tc>
      </w:tr>
      <w:tr>
        <w:tc>
          <w:tcPr>
            <w:tcW w:type="dxa" w:w="3288"/>
          </w:tcPr>
          <w:p>
            <w:pPr>
              <w:spacing w:after="0" w:line="240" w:lineRule="auto"/>
            </w:pPr>
            <w:r>
              <w:rPr>
                <w:rFonts w:ascii="Calibri" w:hAnsi="Calibri" w:cs="Calibri" w:eastAsia="Calibri"/>
                <w:color w:val="222222"/>
                <w:sz w:val="17"/>
              </w:rPr>
              <w:t>eda.burst.sigma</w:t>
            </w:r>
          </w:p>
        </w:tc>
        <w:tc>
          <w:tcPr>
            <w:tcW w:type="dxa" w:w="2835"/>
          </w:tcPr>
          <w:p>
            <w:pPr>
              <w:spacing w:after="0" w:line="240" w:lineRule="auto"/>
            </w:pPr>
            <w:r>
              <w:rPr>
                <w:rFonts w:ascii="Calibri" w:hAnsi="Calibri" w:cs="Calibri" w:eastAsia="Calibri"/>
                <w:color w:val="222222"/>
                <w:sz w:val="17"/>
              </w:rPr>
              <w:t>2.0</w:t>
            </w:r>
          </w:p>
        </w:tc>
        <w:tc>
          <w:tcPr>
            <w:tcW w:type="dxa" w:w="3175"/>
          </w:tcPr>
          <w:p>
            <w:pPr>
              <w:spacing w:after="0" w:line="240" w:lineRule="auto"/>
            </w:pPr>
            <w:r>
              <w:rPr>
                <w:rFonts w:ascii="Calibri" w:hAnsi="Calibri" w:cs="Calibri" w:eastAsia="Calibri"/>
                <w:color w:val="222222"/>
                <w:sz w:val="17"/>
              </w:rPr>
              <w:t>Bùng nổ = giây có số bình luận &gt; mean + 2σ.</w:t>
            </w:r>
          </w:p>
        </w:tc>
      </w:tr>
      <w:tr>
        <w:tc>
          <w:tcPr>
            <w:tcW w:type="dxa" w:w="3288"/>
          </w:tcPr>
          <w:p>
            <w:pPr>
              <w:spacing w:after="0" w:line="240" w:lineRule="auto"/>
            </w:pPr>
            <w:r>
              <w:rPr>
                <w:rFonts w:ascii="Calibri" w:hAnsi="Calibri" w:cs="Calibri" w:eastAsia="Calibri"/>
                <w:color w:val="222222"/>
                <w:sz w:val="17"/>
              </w:rPr>
              <w:t>dashboard.streaming_run</w:t>
            </w:r>
          </w:p>
        </w:tc>
        <w:tc>
          <w:tcPr>
            <w:tcW w:type="dxa" w:w="2835"/>
          </w:tcPr>
          <w:p>
            <w:pPr>
              <w:spacing w:after="0" w:line="240" w:lineRule="auto"/>
            </w:pPr>
            <w:r>
              <w:rPr>
                <w:rFonts w:ascii="Calibri" w:hAnsi="Calibri" w:cs="Calibri" w:eastAsia="Calibri"/>
                <w:color w:val="222222"/>
                <w:sz w:val="17"/>
              </w:rPr>
              <w:t>demo</w:t>
            </w:r>
          </w:p>
        </w:tc>
        <w:tc>
          <w:tcPr>
            <w:tcW w:type="dxa" w:w="3175"/>
          </w:tcPr>
          <w:p>
            <w:pPr>
              <w:spacing w:after="0" w:line="240" w:lineRule="auto"/>
            </w:pPr>
            <w:r>
              <w:rPr>
                <w:rFonts w:ascii="Calibri" w:hAnsi="Calibri" w:cs="Calibri" w:eastAsia="Calibri"/>
                <w:color w:val="222222"/>
                <w:sz w:val="17"/>
              </w:rPr>
              <w:t>Lần chạy dashboard đọc mặc định.</w:t>
            </w:r>
          </w:p>
        </w:tc>
      </w:tr>
      <w:tr>
        <w:tc>
          <w:tcPr>
            <w:tcW w:type="dxa" w:w="3288"/>
          </w:tcPr>
          <w:p>
            <w:pPr>
              <w:spacing w:after="0" w:line="240" w:lineRule="auto"/>
            </w:pPr>
            <w:r>
              <w:rPr>
                <w:rFonts w:ascii="Calibri" w:hAnsi="Calibri" w:cs="Calibri" w:eastAsia="Calibri"/>
                <w:color w:val="222222"/>
                <w:sz w:val="17"/>
              </w:rPr>
              <w:t>dashboard.refresh_seconds / recent_minutes / latest_comments_n</w:t>
            </w:r>
          </w:p>
        </w:tc>
        <w:tc>
          <w:tcPr>
            <w:tcW w:type="dxa" w:w="2835"/>
          </w:tcPr>
          <w:p>
            <w:pPr>
              <w:spacing w:after="0" w:line="240" w:lineRule="auto"/>
            </w:pPr>
            <w:r>
              <w:rPr>
                <w:rFonts w:ascii="Calibri" w:hAnsi="Calibri" w:cs="Calibri" w:eastAsia="Calibri"/>
                <w:color w:val="222222"/>
                <w:sz w:val="17"/>
              </w:rPr>
              <w:t>5 / 30 / 10</w:t>
            </w:r>
          </w:p>
        </w:tc>
        <w:tc>
          <w:tcPr>
            <w:tcW w:type="dxa" w:w="3175"/>
          </w:tcPr>
          <w:p>
            <w:pPr>
              <w:spacing w:after="0" w:line="240" w:lineRule="auto"/>
            </w:pPr>
            <w:r>
              <w:rPr>
                <w:rFonts w:ascii="Calibri" w:hAnsi="Calibri" w:cs="Calibri" w:eastAsia="Calibri"/>
                <w:color w:val="222222"/>
                <w:sz w:val="17"/>
              </w:rPr>
              <w:t>Nhịp làm mới, cửa sổ thời gian, số bình luận mới nhất.</w:t>
            </w:r>
          </w:p>
        </w:tc>
      </w:tr>
      <w:tr>
        <w:tc>
          <w:tcPr>
            <w:tcW w:type="dxa" w:w="3288"/>
          </w:tcPr>
          <w:p>
            <w:pPr>
              <w:spacing w:after="0" w:line="240" w:lineRule="auto"/>
            </w:pPr>
            <w:r>
              <w:rPr>
                <w:rFonts w:ascii="Calibri" w:hAnsi="Calibri" w:cs="Calibri" w:eastAsia="Calibri"/>
                <w:color w:val="222222"/>
                <w:sz w:val="17"/>
              </w:rPr>
              <w:t>dashboard.current_window_s</w:t>
            </w:r>
          </w:p>
        </w:tc>
        <w:tc>
          <w:tcPr>
            <w:tcW w:type="dxa" w:w="2835"/>
          </w:tcPr>
          <w:p>
            <w:pPr>
              <w:spacing w:after="0" w:line="240" w:lineRule="auto"/>
            </w:pPr>
            <w:r>
              <w:rPr>
                <w:rFonts w:ascii="Calibri" w:hAnsi="Calibri" w:cs="Calibri" w:eastAsia="Calibri"/>
                <w:color w:val="222222"/>
                <w:sz w:val="17"/>
              </w:rPr>
              <w:t>30</w:t>
            </w:r>
          </w:p>
        </w:tc>
        <w:tc>
          <w:tcPr>
            <w:tcW w:type="dxa" w:w="3175"/>
          </w:tcPr>
          <w:p>
            <w:pPr>
              <w:spacing w:after="0" w:line="240" w:lineRule="auto"/>
            </w:pPr>
            <w:r>
              <w:rPr>
                <w:rFonts w:ascii="Calibri" w:hAnsi="Calibri" w:cs="Calibri" w:eastAsia="Calibri"/>
                <w:color w:val="222222"/>
                <w:sz w:val="17"/>
              </w:rPr>
              <w:t>Cửa sổ hiện tại để tính tỷ lệ và xét cảnh báo.</w:t>
            </w:r>
          </w:p>
        </w:tc>
      </w:tr>
      <w:tr>
        <w:tc>
          <w:tcPr>
            <w:tcW w:type="dxa" w:w="3288"/>
          </w:tcPr>
          <w:p>
            <w:pPr>
              <w:spacing w:after="0" w:line="240" w:lineRule="auto"/>
            </w:pPr>
            <w:r>
              <w:rPr>
                <w:rFonts w:ascii="Calibri" w:hAnsi="Calibri" w:cs="Calibri" w:eastAsia="Calibri"/>
                <w:color w:val="222222"/>
                <w:sz w:val="17"/>
              </w:rPr>
              <w:t>dashboard.mask_words / mask_patterns</w:t>
            </w:r>
          </w:p>
        </w:tc>
        <w:tc>
          <w:tcPr>
            <w:tcW w:type="dxa" w:w="2835"/>
          </w:tcPr>
          <w:p>
            <w:pPr>
              <w:spacing w:after="0" w:line="240" w:lineRule="auto"/>
            </w:pPr>
            <w:r>
              <w:rPr>
                <w:rFonts w:ascii="Calibri" w:hAnsi="Calibri" w:cs="Calibri" w:eastAsia="Calibri"/>
                <w:color w:val="222222"/>
                <w:sz w:val="17"/>
              </w:rPr>
              <w:t>5 từ + email/SĐT</w:t>
            </w:r>
          </w:p>
        </w:tc>
        <w:tc>
          <w:tcPr>
            <w:tcW w:type="dxa" w:w="3175"/>
          </w:tcPr>
          <w:p>
            <w:pPr>
              <w:spacing w:after="0" w:line="240" w:lineRule="auto"/>
            </w:pPr>
            <w:r>
              <w:rPr>
                <w:rFonts w:ascii="Calibri" w:hAnsi="Calibri" w:cs="Calibri" w:eastAsia="Calibri"/>
                <w:color w:val="222222"/>
                <w:sz w:val="17"/>
              </w:rPr>
              <w:t>Che dữ liệu hiển thị.</w:t>
            </w:r>
          </w:p>
        </w:tc>
      </w:tr>
      <w:tr>
        <w:tc>
          <w:tcPr>
            <w:tcW w:type="dxa" w:w="3288"/>
          </w:tcPr>
          <w:p>
            <w:pPr>
              <w:spacing w:after="0" w:line="240" w:lineRule="auto"/>
            </w:pPr>
            <w:r>
              <w:rPr>
                <w:rFonts w:ascii="Calibri" w:hAnsi="Calibri" w:cs="Calibri" w:eastAsia="Calibri"/>
                <w:color w:val="222222"/>
                <w:sz w:val="17"/>
              </w:rPr>
              <w:t>model_trial.split / max_sample_rows / max_batch_rows</w:t>
            </w:r>
          </w:p>
        </w:tc>
        <w:tc>
          <w:tcPr>
            <w:tcW w:type="dxa" w:w="2835"/>
          </w:tcPr>
          <w:p>
            <w:pPr>
              <w:spacing w:after="0" w:line="240" w:lineRule="auto"/>
            </w:pPr>
            <w:r>
              <w:rPr>
                <w:rFonts w:ascii="Calibri" w:hAnsi="Calibri" w:cs="Calibri" w:eastAsia="Calibri"/>
                <w:color w:val="222222"/>
                <w:sz w:val="17"/>
              </w:rPr>
              <w:t>test / 5000 / 10000</w:t>
            </w:r>
          </w:p>
        </w:tc>
        <w:tc>
          <w:tcPr>
            <w:tcW w:type="dxa" w:w="3175"/>
          </w:tcPr>
          <w:p>
            <w:pPr>
              <w:spacing w:after="0" w:line="240" w:lineRule="auto"/>
            </w:pPr>
            <w:r>
              <w:rPr>
                <w:rFonts w:ascii="Calibri" w:hAnsi="Calibri" w:cs="Calibri" w:eastAsia="Calibri"/>
                <w:color w:val="222222"/>
                <w:sz w:val="17"/>
              </w:rPr>
              <w:t>Cấu hình công cụ thử mô hình.</w:t>
            </w:r>
          </w:p>
        </w:tc>
      </w:tr>
    </w:tbl>
    <w:p>
      <w:pPr>
        <w:spacing w:after="40"/>
      </w:pPr>
    </w:p>
    <w:tbl>
      <w:tblPr>
        <w:tblW w:type="auto" w:w="0"/>
        <w:jc w:val="center"/>
        <w:tblLook w:firstColumn="1" w:firstRow="1" w:lastColumn="0" w:lastRow="0" w:noHBand="0" w:noVBand="1" w:val="04A0"/>
        <w:tblCellMar>
          <w:top w:w="70" w:type="dxa"/>
          <w:left w:w="120" w:type="dxa"/>
          <w:bottom w:w="70" w:type="dxa"/>
          <w:right w:w="120" w:type="dxa"/>
        </w:tblCellMar>
      </w:tblPr>
      <w:tblGrid>
        <w:gridCol w:w="9468"/>
      </w:tblGrid>
      <w:tr>
        <w:tc>
          <w:tcPr>
            <w:tcW w:type="dxa" w:w="9468"/>
            <w:shd w:val="clear" w:color="auto" w:fill="FFF4E5"/>
          </w:tcPr>
          <w:p>
            <w:pPr>
              <w:spacing w:after="0"/>
            </w:pPr>
            <w:r>
              <w:rPr>
                <w:rFonts w:ascii="Calibri" w:hAnsi="Calibri" w:cs="Calibri" w:eastAsia="Calibri"/>
                <w:b/>
                <w:color w:val="1F3864"/>
                <w:sz w:val="19"/>
              </w:rPr>
              <w:t xml:space="preserve">LƯU Ý: </w:t>
            </w:r>
            <w:r>
              <w:rPr>
                <w:rFonts w:ascii="Calibri" w:hAnsi="Calibri" w:cs="Calibri" w:eastAsia="Calibri"/>
                <w:color w:val="222222"/>
                <w:sz w:val="19"/>
              </w:rPr>
              <w:t>Khi đổi config, phải chạy lại đúng bước phụ thuộc. Ví dụ đổi cleaning.min_chars ảnh hưởng cả prepare lẫn streaming; đổi labels.mapping phải chạy lại prepare và train.</w:t>
            </w:r>
          </w:p>
        </w:tc>
      </w:tr>
    </w:tbl>
    <w:p>
      <w:pPr>
        <w:spacing w:after="40"/>
      </w:pPr>
    </w:p>
    <w:p>
      <w:pPr>
        <w:pStyle w:val="Heading2"/>
      </w:pPr>
      <w:r>
        <w:rPr>
          <w:rFonts w:ascii="Calibri" w:hAnsi="Calibri" w:cs="Calibri" w:eastAsia="Calibri"/>
          <w:b/>
          <w:color w:val="2E5496"/>
          <w:sz w:val="27"/>
        </w:rPr>
        <w:t>2.4. Bí mật: muối băm người dùng</w:t>
      </w:r>
    </w:p>
    <w:p>
      <w:pPr>
        <w:spacing w:after="80"/>
        <w:jc w:val="both"/>
      </w:pPr>
      <w:r>
        <w:rPr>
          <w:rFonts w:ascii="Calibri" w:hAnsi="Calibri" w:cs="Calibri" w:eastAsia="Calibri"/>
          <w:b w:val="0"/>
          <w:i w:val="0"/>
          <w:color w:val="222222"/>
          <w:sz w:val="21"/>
        </w:rPr>
        <w:t>user_hash = SHA-256(salt + user_id), lấy 16 ký tự hex. Muối đọc từ biến môi trường COMMENT_HASH_SALT, không nằm trong repo. Tạo một lần:</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python3 -c "import secrets;print('export COMMENT_HASH_SALT='+secrets.token_hex(16))" \</w:t>
        <w:br/>
      </w:r>
      <w:r>
        <w:rPr>
          <w:rFonts w:ascii="Consolas" w:hAnsi="Consolas" w:cs="Consolas" w:eastAsia="Consolas"/>
          <w:color w:val="1B1F23"/>
          <w:sz w:val="16"/>
        </w:rPr>
        <w:t xml:space="preserve">  &gt;&gt; ~/.capstone-secrets.sh &amp;&amp; chmod 600 ~/.capstone-secrets.sh</w:t>
        <w:br/>
      </w:r>
      <w:r>
        <w:rPr>
          <w:rFonts w:ascii="Consolas" w:hAnsi="Consolas" w:cs="Consolas" w:eastAsia="Consolas"/>
          <w:color w:val="1B1F23"/>
          <w:sz w:val="16"/>
        </w:rPr>
        <w:t>source scripts/env.sh   # nạp lại</w:t>
      </w:r>
    </w:p>
    <w:p>
      <w:pPr>
        <w:spacing w:after="80"/>
        <w:jc w:val="both"/>
      </w:pPr>
      <w:r>
        <w:rPr>
          <w:rFonts w:ascii="Calibri" w:hAnsi="Calibri" w:cs="Calibri" w:eastAsia="Calibri"/>
          <w:b w:val="0"/>
          <w:i w:val="0"/>
          <w:color w:val="222222"/>
          <w:sz w:val="21"/>
        </w:rPr>
        <w:t>Nếu thiếu muối, prepare.py và các script cần băm sẽ dừng với mã 2 thay vì dùng giá trị mặc định. Không bao giờ ghi muối vào config.yaml hay code.</w:t>
      </w:r>
    </w:p>
    <w:p>
      <w:pPr>
        <w:pStyle w:val="Heading2"/>
      </w:pPr>
      <w:r>
        <w:rPr>
          <w:rFonts w:ascii="Calibri" w:hAnsi="Calibri" w:cs="Calibri" w:eastAsia="Calibri"/>
          <w:b/>
          <w:color w:val="2E5496"/>
          <w:sz w:val="27"/>
        </w:rPr>
        <w:t>2.5. Bốn quy ước Python lặp lại ở mọi file</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2268"/>
        <w:gridCol w:w="4082"/>
        <w:gridCol w:w="2948"/>
      </w:tblGrid>
      <w:tr>
        <w:trPr>
          <w:tblHeader w:val="true"/>
        </w:trPr>
        <w:tc>
          <w:tcPr>
            <w:tcW w:type="dxa" w:w="2268"/>
            <w:shd w:val="clear" w:color="auto" w:fill="DCE6F1"/>
          </w:tcPr>
          <w:p>
            <w:pPr>
              <w:spacing w:after="0"/>
            </w:pPr>
            <w:r>
              <w:rPr>
                <w:rFonts w:ascii="Calibri" w:hAnsi="Calibri" w:cs="Calibri" w:eastAsia="Calibri"/>
                <w:b/>
                <w:color w:val="1F3864"/>
                <w:sz w:val="17"/>
              </w:rPr>
              <w:t>Quy ước</w:t>
            </w:r>
          </w:p>
        </w:tc>
        <w:tc>
          <w:tcPr>
            <w:tcW w:type="dxa" w:w="4082"/>
            <w:shd w:val="clear" w:color="auto" w:fill="DCE6F1"/>
          </w:tcPr>
          <w:p>
            <w:pPr>
              <w:spacing w:after="0"/>
            </w:pPr>
            <w:r>
              <w:rPr>
                <w:rFonts w:ascii="Calibri" w:hAnsi="Calibri" w:cs="Calibri" w:eastAsia="Calibri"/>
                <w:b/>
                <w:color w:val="1F3864"/>
                <w:sz w:val="17"/>
              </w:rPr>
              <w:t>Cách viết</w:t>
            </w:r>
          </w:p>
        </w:tc>
        <w:tc>
          <w:tcPr>
            <w:tcW w:type="dxa" w:w="2948"/>
            <w:shd w:val="clear" w:color="auto" w:fill="DCE6F1"/>
          </w:tcPr>
          <w:p>
            <w:pPr>
              <w:spacing w:after="0"/>
            </w:pPr>
            <w:r>
              <w:rPr>
                <w:rFonts w:ascii="Calibri" w:hAnsi="Calibri" w:cs="Calibri" w:eastAsia="Calibri"/>
                <w:b/>
                <w:color w:val="1F3864"/>
                <w:sz w:val="17"/>
              </w:rPr>
              <w:t>Vì sao</w:t>
            </w:r>
          </w:p>
        </w:tc>
      </w:tr>
      <w:tr>
        <w:tc>
          <w:tcPr>
            <w:tcW w:type="dxa" w:w="2268"/>
          </w:tcPr>
          <w:p>
            <w:pPr>
              <w:spacing w:after="0" w:line="240" w:lineRule="auto"/>
            </w:pPr>
            <w:r>
              <w:rPr>
                <w:rFonts w:ascii="Calibri" w:hAnsi="Calibri" w:cs="Calibri" w:eastAsia="Calibri"/>
                <w:color w:val="222222"/>
                <w:sz w:val="17"/>
              </w:rPr>
              <w:t>Suy gốc dự án</w:t>
            </w:r>
          </w:p>
        </w:tc>
        <w:tc>
          <w:tcPr>
            <w:tcW w:type="dxa" w:w="4082"/>
          </w:tcPr>
          <w:p>
            <w:pPr>
              <w:spacing w:after="0" w:line="240" w:lineRule="auto"/>
            </w:pPr>
            <w:r>
              <w:rPr>
                <w:rFonts w:ascii="Calibri" w:hAnsi="Calibri" w:cs="Calibri" w:eastAsia="Calibri"/>
                <w:color w:val="222222"/>
                <w:sz w:val="17"/>
              </w:rPr>
              <w:t>PROJECT_ROOT = Path(__file__).resolve().parents[N]</w:t>
            </w:r>
          </w:p>
        </w:tc>
        <w:tc>
          <w:tcPr>
            <w:tcW w:type="dxa" w:w="2948"/>
          </w:tcPr>
          <w:p>
            <w:pPr>
              <w:spacing w:after="0" w:line="240" w:lineRule="auto"/>
            </w:pPr>
            <w:r>
              <w:rPr>
                <w:rFonts w:ascii="Calibri" w:hAnsi="Calibri" w:cs="Calibri" w:eastAsia="Calibri"/>
                <w:color w:val="222222"/>
                <w:sz w:val="17"/>
              </w:rPr>
              <w:t>Chạy được từ bất kỳ thư mục nào.</w:t>
            </w:r>
          </w:p>
        </w:tc>
      </w:tr>
      <w:tr>
        <w:tc>
          <w:tcPr>
            <w:tcW w:type="dxa" w:w="2268"/>
          </w:tcPr>
          <w:p>
            <w:pPr>
              <w:spacing w:after="0" w:line="240" w:lineRule="auto"/>
            </w:pPr>
            <w:r>
              <w:rPr>
                <w:rFonts w:ascii="Calibri" w:hAnsi="Calibri" w:cs="Calibri" w:eastAsia="Calibri"/>
                <w:color w:val="222222"/>
                <w:sz w:val="17"/>
              </w:rPr>
              <w:t>Đường dẫn cục bộ</w:t>
            </w:r>
          </w:p>
        </w:tc>
        <w:tc>
          <w:tcPr>
            <w:tcW w:type="dxa" w:w="4082"/>
          </w:tcPr>
          <w:p>
            <w:pPr>
              <w:spacing w:after="0" w:line="240" w:lineRule="auto"/>
            </w:pPr>
            <w:r>
              <w:rPr>
                <w:rFonts w:ascii="Calibri" w:hAnsi="Calibri" w:cs="Calibri" w:eastAsia="Calibri"/>
                <w:color w:val="222222"/>
                <w:sz w:val="17"/>
              </w:rPr>
              <w:t>local_uri(path) → 'file://' + path</w:t>
            </w:r>
          </w:p>
        </w:tc>
        <w:tc>
          <w:tcPr>
            <w:tcW w:type="dxa" w:w="2948"/>
          </w:tcPr>
          <w:p>
            <w:pPr>
              <w:spacing w:after="0" w:line="240" w:lineRule="auto"/>
            </w:pPr>
            <w:r>
              <w:rPr>
                <w:rFonts w:ascii="Calibri" w:hAnsi="Calibri" w:cs="Calibri" w:eastAsia="Calibri"/>
                <w:color w:val="222222"/>
                <w:sz w:val="17"/>
              </w:rPr>
              <w:t>Filesystem mặc định của Spark trên máy này là HDFS; thiếu file:// sẽ tìm sai.</w:t>
            </w:r>
          </w:p>
        </w:tc>
      </w:tr>
      <w:tr>
        <w:tc>
          <w:tcPr>
            <w:tcW w:type="dxa" w:w="2268"/>
          </w:tcPr>
          <w:p>
            <w:pPr>
              <w:spacing w:after="0" w:line="240" w:lineRule="auto"/>
            </w:pPr>
            <w:r>
              <w:rPr>
                <w:rFonts w:ascii="Calibri" w:hAnsi="Calibri" w:cs="Calibri" w:eastAsia="Calibri"/>
                <w:color w:val="222222"/>
                <w:sz w:val="17"/>
              </w:rPr>
              <w:t>Đọc config</w:t>
            </w:r>
          </w:p>
        </w:tc>
        <w:tc>
          <w:tcPr>
            <w:tcW w:type="dxa" w:w="4082"/>
          </w:tcPr>
          <w:p>
            <w:pPr>
              <w:spacing w:after="0" w:line="240" w:lineRule="auto"/>
            </w:pPr>
            <w:r>
              <w:rPr>
                <w:rFonts w:ascii="Calibri" w:hAnsi="Calibri" w:cs="Calibri" w:eastAsia="Calibri"/>
                <w:color w:val="222222"/>
                <w:sz w:val="17"/>
              </w:rPr>
              <w:t>cfg = load_config(args.config)</w:t>
            </w:r>
          </w:p>
        </w:tc>
        <w:tc>
          <w:tcPr>
            <w:tcW w:type="dxa" w:w="2948"/>
          </w:tcPr>
          <w:p>
            <w:pPr>
              <w:spacing w:after="0" w:line="240" w:lineRule="auto"/>
            </w:pPr>
            <w:r>
              <w:rPr>
                <w:rFonts w:ascii="Calibri" w:hAnsi="Calibri" w:cs="Calibri" w:eastAsia="Calibri"/>
                <w:color w:val="222222"/>
                <w:sz w:val="17"/>
              </w:rPr>
              <w:t>Một nguồn tham số duy nhất, hỗ trợ đường dẫn tương đối.</w:t>
            </w:r>
          </w:p>
        </w:tc>
      </w:tr>
      <w:tr>
        <w:tc>
          <w:tcPr>
            <w:tcW w:type="dxa" w:w="2268"/>
          </w:tcPr>
          <w:p>
            <w:pPr>
              <w:spacing w:after="0" w:line="240" w:lineRule="auto"/>
            </w:pPr>
            <w:r>
              <w:rPr>
                <w:rFonts w:ascii="Calibri" w:hAnsi="Calibri" w:cs="Calibri" w:eastAsia="Calibri"/>
                <w:color w:val="222222"/>
                <w:sz w:val="17"/>
              </w:rPr>
              <w:t>Seed</w:t>
            </w:r>
          </w:p>
        </w:tc>
        <w:tc>
          <w:tcPr>
            <w:tcW w:type="dxa" w:w="4082"/>
          </w:tcPr>
          <w:p>
            <w:pPr>
              <w:spacing w:after="0" w:line="240" w:lineRule="auto"/>
            </w:pPr>
            <w:r>
              <w:rPr>
                <w:rFonts w:ascii="Calibri" w:hAnsi="Calibri" w:cs="Calibri" w:eastAsia="Calibri"/>
                <w:color w:val="222222"/>
                <w:sz w:val="17"/>
              </w:rPr>
              <w:t>seed = args.seed or cfg['seed']</w:t>
            </w:r>
          </w:p>
        </w:tc>
        <w:tc>
          <w:tcPr>
            <w:tcW w:type="dxa" w:w="2948"/>
          </w:tcPr>
          <w:p>
            <w:pPr>
              <w:spacing w:after="0" w:line="240" w:lineRule="auto"/>
            </w:pPr>
            <w:r>
              <w:rPr>
                <w:rFonts w:ascii="Calibri" w:hAnsi="Calibri" w:cs="Calibri" w:eastAsia="Calibri"/>
                <w:color w:val="222222"/>
                <w:sz w:val="17"/>
              </w:rPr>
              <w:t>Tái lập kết quả; mặc định 42.</w:t>
            </w:r>
          </w:p>
        </w:tc>
      </w:tr>
    </w:tbl>
    <w:p>
      <w:pPr>
        <w:spacing w:after="40"/>
      </w:pPr>
    </w:p>
    <w:p>
      <w:pPr>
        <w:pStyle w:val="Heading2"/>
      </w:pPr>
      <w:r>
        <w:rPr>
          <w:rFonts w:ascii="Calibri" w:hAnsi="Calibri" w:cs="Calibri" w:eastAsia="Calibri"/>
          <w:b/>
          <w:color w:val="2E5496"/>
          <w:sz w:val="27"/>
        </w:rPr>
        <w:t>2.6. Lệnh kiểm tra môi trường tối thiểu</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cd /home/hadoop/capstone</w:t>
        <w:br/>
      </w:r>
      <w:r>
        <w:rPr>
          <w:rFonts w:ascii="Consolas" w:hAnsi="Consolas" w:cs="Consolas" w:eastAsia="Consolas"/>
          <w:color w:val="1B1F23"/>
          <w:sz w:val="16"/>
        </w:rPr>
        <w:t>source scripts/env.sh</w:t>
        <w:br/>
      </w:r>
      <w:r>
        <w:rPr>
          <w:rFonts w:ascii="Consolas" w:hAnsi="Consolas" w:cs="Consolas" w:eastAsia="Consolas"/>
          <w:color w:val="1B1F23"/>
          <w:sz w:val="16"/>
        </w:rPr>
        <w:t>bash scripts/check_env.sh --smoke</w:t>
        <w:br/>
      </w:r>
      <w:r>
        <w:rPr>
          <w:rFonts w:ascii="Consolas" w:hAnsi="Consolas" w:cs="Consolas" w:eastAsia="Consolas"/>
          <w:color w:val="1B1F23"/>
          <w:sz w:val="16"/>
        </w:rPr>
        <w:t>java -version 2&gt;&amp;1 | head -1          # phải là 1.8</w:t>
        <w:br/>
      </w:r>
      <w:r>
        <w:rPr>
          <w:rFonts w:ascii="Consolas" w:hAnsi="Consolas" w:cs="Consolas" w:eastAsia="Consolas"/>
          <w:color w:val="1B1F23"/>
          <w:sz w:val="16"/>
        </w:rPr>
        <w:t>python3.11 -c 'import pyspark; print(pyspark.__version__)'   # 3.5.9</w:t>
        <w:br/>
      </w:r>
      <w:r>
        <w:rPr>
          <w:rFonts w:ascii="Consolas" w:hAnsi="Consolas" w:cs="Consolas" w:eastAsia="Consolas"/>
          <w:color w:val="1B1F23"/>
          <w:sz w:val="16"/>
        </w:rPr>
        <w:t>$VENV_PY -c 'import kafka, streamlit, pandas; print("ok")'</w:t>
      </w:r>
    </w:p>
    <w:p>
      <w:pPr>
        <w:pStyle w:val="Heading1"/>
      </w:pPr>
      <w:r>
        <w:rPr>
          <w:rFonts w:ascii="Calibri" w:hAnsi="Calibri" w:cs="Calibri" w:eastAsia="Calibri"/>
          <w:b/>
          <w:color w:val="1F3864"/>
          <w:sz w:val="34"/>
        </w:rPr>
        <w:t>Chương 3 — Kafka — hàng đợi sự kiện</w:t>
      </w:r>
    </w:p>
    <w:p>
      <w:pPr>
        <w:pStyle w:val="Heading2"/>
      </w:pPr>
      <w:r>
        <w:rPr>
          <w:rFonts w:ascii="Calibri" w:hAnsi="Calibri" w:cs="Calibri" w:eastAsia="Calibri"/>
          <w:b/>
          <w:color w:val="2E5496"/>
          <w:sz w:val="27"/>
        </w:rPr>
        <w:t>3.1. Kafka làm gì trong dự án này</w:t>
      </w:r>
    </w:p>
    <w:p>
      <w:pPr>
        <w:spacing w:after="80"/>
        <w:jc w:val="both"/>
      </w:pPr>
      <w:r>
        <w:rPr>
          <w:rFonts w:ascii="Calibri" w:hAnsi="Calibri" w:cs="Calibri" w:eastAsia="Calibri"/>
          <w:b w:val="0"/>
          <w:i w:val="0"/>
          <w:color w:val="222222"/>
          <w:sz w:val="21"/>
        </w:rPr>
        <w:t>Kafka là hàng đợi sự kiện giữa producer (phát review) và Spark Structured Streaming (đọc và chấm điểm). Producer ghi message vào topic; Spark đọc theo offset. Nhờ vậy hai phía không cần biết nhau, và dữ liệu không mất nếu một phía chậm.</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2268"/>
        <w:gridCol w:w="7030"/>
      </w:tblGrid>
      <w:tr>
        <w:trPr>
          <w:tblHeader w:val="true"/>
        </w:trPr>
        <w:tc>
          <w:tcPr>
            <w:tcW w:type="dxa" w:w="2268"/>
            <w:shd w:val="clear" w:color="auto" w:fill="DCE6F1"/>
          </w:tcPr>
          <w:p>
            <w:pPr>
              <w:spacing w:after="0"/>
            </w:pPr>
            <w:r>
              <w:rPr>
                <w:rFonts w:ascii="Calibri" w:hAnsi="Calibri" w:cs="Calibri" w:eastAsia="Calibri"/>
                <w:b/>
                <w:color w:val="1F3864"/>
                <w:sz w:val="17"/>
              </w:rPr>
              <w:t>Khái niệm</w:t>
            </w:r>
          </w:p>
        </w:tc>
        <w:tc>
          <w:tcPr>
            <w:tcW w:type="dxa" w:w="7030"/>
            <w:shd w:val="clear" w:color="auto" w:fill="DCE6F1"/>
          </w:tcPr>
          <w:p>
            <w:pPr>
              <w:spacing w:after="0"/>
            </w:pPr>
            <w:r>
              <w:rPr>
                <w:rFonts w:ascii="Calibri" w:hAnsi="Calibri" w:cs="Calibri" w:eastAsia="Calibri"/>
                <w:b/>
                <w:color w:val="1F3864"/>
                <w:sz w:val="17"/>
              </w:rPr>
              <w:t>Trong dự án</w:t>
            </w:r>
          </w:p>
        </w:tc>
      </w:tr>
      <w:tr>
        <w:tc>
          <w:tcPr>
            <w:tcW w:type="dxa" w:w="2268"/>
          </w:tcPr>
          <w:p>
            <w:pPr>
              <w:spacing w:after="0" w:line="240" w:lineRule="auto"/>
            </w:pPr>
            <w:r>
              <w:rPr>
                <w:rFonts w:ascii="Calibri" w:hAnsi="Calibri" w:cs="Calibri" w:eastAsia="Calibri"/>
                <w:color w:val="222222"/>
                <w:sz w:val="17"/>
              </w:rPr>
              <w:t>Broker</w:t>
            </w:r>
          </w:p>
        </w:tc>
        <w:tc>
          <w:tcPr>
            <w:tcW w:type="dxa" w:w="7030"/>
          </w:tcPr>
          <w:p>
            <w:pPr>
              <w:spacing w:after="0" w:line="240" w:lineRule="auto"/>
            </w:pPr>
            <w:r>
              <w:rPr>
                <w:rFonts w:ascii="Calibri" w:hAnsi="Calibri" w:cs="Calibri" w:eastAsia="Calibri"/>
                <w:color w:val="222222"/>
                <w:sz w:val="17"/>
              </w:rPr>
              <w:t>Một tiến trình Kafka chạy tại localhost:9092, chế độ KRaft (không cần Zookeeper).</w:t>
            </w:r>
          </w:p>
        </w:tc>
      </w:tr>
      <w:tr>
        <w:tc>
          <w:tcPr>
            <w:tcW w:type="dxa" w:w="2268"/>
          </w:tcPr>
          <w:p>
            <w:pPr>
              <w:spacing w:after="0" w:line="240" w:lineRule="auto"/>
            </w:pPr>
            <w:r>
              <w:rPr>
                <w:rFonts w:ascii="Calibri" w:hAnsi="Calibri" w:cs="Calibri" w:eastAsia="Calibri"/>
                <w:color w:val="222222"/>
                <w:sz w:val="17"/>
              </w:rPr>
              <w:t>Topic</w:t>
            </w:r>
          </w:p>
        </w:tc>
        <w:tc>
          <w:tcPr>
            <w:tcW w:type="dxa" w:w="7030"/>
          </w:tcPr>
          <w:p>
            <w:pPr>
              <w:spacing w:after="0" w:line="240" w:lineRule="auto"/>
            </w:pPr>
            <w:r>
              <w:rPr>
                <w:rFonts w:ascii="Calibri" w:hAnsi="Calibri" w:cs="Calibri" w:eastAsia="Calibri"/>
                <w:color w:val="222222"/>
                <w:sz w:val="17"/>
              </w:rPr>
              <w:t>comments_raw (đầu vào), comments_scored (kết quả), comments_dlq (bản ghi lỗi).</w:t>
            </w:r>
          </w:p>
        </w:tc>
      </w:tr>
      <w:tr>
        <w:tc>
          <w:tcPr>
            <w:tcW w:type="dxa" w:w="2268"/>
          </w:tcPr>
          <w:p>
            <w:pPr>
              <w:spacing w:after="0" w:line="240" w:lineRule="auto"/>
            </w:pPr>
            <w:r>
              <w:rPr>
                <w:rFonts w:ascii="Calibri" w:hAnsi="Calibri" w:cs="Calibri" w:eastAsia="Calibri"/>
                <w:color w:val="222222"/>
                <w:sz w:val="17"/>
              </w:rPr>
              <w:t>Partition</w:t>
            </w:r>
          </w:p>
        </w:tc>
        <w:tc>
          <w:tcPr>
            <w:tcW w:type="dxa" w:w="7030"/>
          </w:tcPr>
          <w:p>
            <w:pPr>
              <w:spacing w:after="0" w:line="240" w:lineRule="auto"/>
            </w:pPr>
            <w:r>
              <w:rPr>
                <w:rFonts w:ascii="Calibri" w:hAnsi="Calibri" w:cs="Calibri" w:eastAsia="Calibri"/>
                <w:color w:val="222222"/>
                <w:sz w:val="17"/>
              </w:rPr>
              <w:t>comments_raw và comments_scored có 3; comments_dlq có 1.</w:t>
            </w:r>
          </w:p>
        </w:tc>
      </w:tr>
      <w:tr>
        <w:tc>
          <w:tcPr>
            <w:tcW w:type="dxa" w:w="2268"/>
          </w:tcPr>
          <w:p>
            <w:pPr>
              <w:spacing w:after="0" w:line="240" w:lineRule="auto"/>
            </w:pPr>
            <w:r>
              <w:rPr>
                <w:rFonts w:ascii="Calibri" w:hAnsi="Calibri" w:cs="Calibri" w:eastAsia="Calibri"/>
                <w:color w:val="222222"/>
                <w:sz w:val="17"/>
              </w:rPr>
              <w:t>Offset</w:t>
            </w:r>
          </w:p>
        </w:tc>
        <w:tc>
          <w:tcPr>
            <w:tcW w:type="dxa" w:w="7030"/>
          </w:tcPr>
          <w:p>
            <w:pPr>
              <w:spacing w:after="0" w:line="240" w:lineRule="auto"/>
            </w:pPr>
            <w:r>
              <w:rPr>
                <w:rFonts w:ascii="Calibri" w:hAnsi="Calibri" w:cs="Calibri" w:eastAsia="Calibri"/>
                <w:color w:val="222222"/>
                <w:sz w:val="17"/>
              </w:rPr>
              <w:t>Số thứ tự của message trong một partition. Spark commit offset theo từng micro-batch.</w:t>
            </w:r>
          </w:p>
        </w:tc>
      </w:tr>
      <w:tr>
        <w:tc>
          <w:tcPr>
            <w:tcW w:type="dxa" w:w="2268"/>
          </w:tcPr>
          <w:p>
            <w:pPr>
              <w:spacing w:after="0" w:line="240" w:lineRule="auto"/>
            </w:pPr>
            <w:r>
              <w:rPr>
                <w:rFonts w:ascii="Calibri" w:hAnsi="Calibri" w:cs="Calibri" w:eastAsia="Calibri"/>
                <w:color w:val="222222"/>
                <w:sz w:val="17"/>
              </w:rPr>
              <w:t>Key</w:t>
            </w:r>
          </w:p>
        </w:tc>
        <w:tc>
          <w:tcPr>
            <w:tcW w:type="dxa" w:w="7030"/>
          </w:tcPr>
          <w:p>
            <w:pPr>
              <w:spacing w:after="0" w:line="240" w:lineRule="auto"/>
            </w:pPr>
            <w:r>
              <w:rPr>
                <w:rFonts w:ascii="Calibri" w:hAnsi="Calibri" w:cs="Calibri" w:eastAsia="Calibri"/>
                <w:color w:val="222222"/>
                <w:sz w:val="17"/>
              </w:rPr>
              <w:t>Producer dùng comment_id làm key để các bản ghi cùng bình luận vào cùng partition.</w:t>
            </w:r>
          </w:p>
        </w:tc>
      </w:tr>
      <w:tr>
        <w:tc>
          <w:tcPr>
            <w:tcW w:type="dxa" w:w="2268"/>
          </w:tcPr>
          <w:p>
            <w:pPr>
              <w:spacing w:after="0" w:line="240" w:lineRule="auto"/>
            </w:pPr>
            <w:r>
              <w:rPr>
                <w:rFonts w:ascii="Calibri" w:hAnsi="Calibri" w:cs="Calibri" w:eastAsia="Calibri"/>
                <w:color w:val="222222"/>
                <w:sz w:val="17"/>
              </w:rPr>
              <w:t>Replication factor</w:t>
            </w:r>
          </w:p>
        </w:tc>
        <w:tc>
          <w:tcPr>
            <w:tcW w:type="dxa" w:w="7030"/>
          </w:tcPr>
          <w:p>
            <w:pPr>
              <w:spacing w:after="0" w:line="240" w:lineRule="auto"/>
            </w:pPr>
            <w:r>
              <w:rPr>
                <w:rFonts w:ascii="Calibri" w:hAnsi="Calibri" w:cs="Calibri" w:eastAsia="Calibri"/>
                <w:color w:val="222222"/>
                <w:sz w:val="17"/>
              </w:rPr>
              <w:t>1 — máy đơn, không có bản sao.</w:t>
            </w:r>
          </w:p>
        </w:tc>
      </w:tr>
    </w:tbl>
    <w:p>
      <w:pPr>
        <w:spacing w:after="40"/>
      </w:pPr>
    </w:p>
    <w:p>
      <w:pPr>
        <w:pStyle w:val="Heading2"/>
      </w:pPr>
      <w:r>
        <w:rPr>
          <w:rFonts w:ascii="Calibri" w:hAnsi="Calibri" w:cs="Calibri" w:eastAsia="Calibri"/>
          <w:b/>
          <w:color w:val="2E5496"/>
          <w:sz w:val="27"/>
        </w:rPr>
        <w:t>3.2. kafka/start_kafka.sh — khởi động broker</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bash kafka/start_kafka.sh</w:t>
      </w:r>
    </w:p>
    <w:p>
      <w:pPr>
        <w:spacing w:after="80"/>
        <w:jc w:val="both"/>
      </w:pPr>
      <w:r>
        <w:rPr>
          <w:rFonts w:ascii="Calibri" w:hAnsi="Calibri" w:cs="Calibri" w:eastAsia="Calibri"/>
          <w:b w:val="0"/>
          <w:i w:val="0"/>
          <w:color w:val="222222"/>
          <w:sz w:val="21"/>
        </w:rPr>
        <w:t>Script chạy nền (nohup), ghi log vào /home/hadoop/kafka/logs/broker.log, và chỉ thoát khi broker trả lời được trên localhost:9092 (hoặc báo lỗi sau 60 giây).</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4309"/>
        <w:gridCol w:w="4989"/>
      </w:tblGrid>
      <w:tr>
        <w:trPr>
          <w:tblHeader w:val="true"/>
        </w:trPr>
        <w:tc>
          <w:tcPr>
            <w:tcW w:type="dxa" w:w="4309"/>
            <w:shd w:val="clear" w:color="auto" w:fill="DCE6F1"/>
          </w:tcPr>
          <w:p>
            <w:pPr>
              <w:spacing w:after="0"/>
            </w:pPr>
            <w:r>
              <w:rPr>
                <w:rFonts w:ascii="Calibri" w:hAnsi="Calibri" w:cs="Calibri" w:eastAsia="Calibri"/>
                <w:b/>
                <w:color w:val="1F3864"/>
                <w:sz w:val="17"/>
              </w:rPr>
              <w:t>Dòng lệnh</w:t>
            </w:r>
          </w:p>
        </w:tc>
        <w:tc>
          <w:tcPr>
            <w:tcW w:type="dxa" w:w="4989"/>
            <w:shd w:val="clear" w:color="auto" w:fill="DCE6F1"/>
          </w:tcPr>
          <w:p>
            <w:pPr>
              <w:spacing w:after="0"/>
            </w:pPr>
            <w:r>
              <w:rPr>
                <w:rFonts w:ascii="Calibri" w:hAnsi="Calibri" w:cs="Calibri" w:eastAsia="Calibri"/>
                <w:b/>
                <w:color w:val="1F3864"/>
                <w:sz w:val="17"/>
              </w:rPr>
              <w:t>Ý nghĩa</w:t>
            </w:r>
          </w:p>
        </w:tc>
      </w:tr>
      <w:tr>
        <w:tc>
          <w:tcPr>
            <w:tcW w:type="dxa" w:w="4309"/>
          </w:tcPr>
          <w:p>
            <w:pPr>
              <w:spacing w:after="0" w:line="240" w:lineRule="auto"/>
            </w:pPr>
            <w:r>
              <w:rPr>
                <w:rFonts w:ascii="Calibri" w:hAnsi="Calibri" w:cs="Calibri" w:eastAsia="Calibri"/>
                <w:color w:val="222222"/>
                <w:sz w:val="17"/>
              </w:rPr>
              <w:t>set -u</w:t>
            </w:r>
          </w:p>
        </w:tc>
        <w:tc>
          <w:tcPr>
            <w:tcW w:type="dxa" w:w="4989"/>
          </w:tcPr>
          <w:p>
            <w:pPr>
              <w:spacing w:after="0" w:line="240" w:lineRule="auto"/>
            </w:pPr>
            <w:r>
              <w:rPr>
                <w:rFonts w:ascii="Calibri" w:hAnsi="Calibri" w:cs="Calibri" w:eastAsia="Calibri"/>
                <w:color w:val="222222"/>
                <w:sz w:val="17"/>
              </w:rPr>
              <w:t>Dừng nếu dùng biến chưa khai báo — phát hiện lỗi cấu hình sớm.</w:t>
            </w:r>
          </w:p>
        </w:tc>
      </w:tr>
      <w:tr>
        <w:tc>
          <w:tcPr>
            <w:tcW w:type="dxa" w:w="4309"/>
          </w:tcPr>
          <w:p>
            <w:pPr>
              <w:spacing w:after="0" w:line="240" w:lineRule="auto"/>
            </w:pPr>
            <w:r>
              <w:rPr>
                <w:rFonts w:ascii="Calibri" w:hAnsi="Calibri" w:cs="Calibri" w:eastAsia="Calibri"/>
                <w:color w:val="222222"/>
                <w:sz w:val="17"/>
              </w:rPr>
              <w:t>source "$(dirname "$0")/../scripts/env.sh"</w:t>
            </w:r>
          </w:p>
        </w:tc>
        <w:tc>
          <w:tcPr>
            <w:tcW w:type="dxa" w:w="4989"/>
          </w:tcPr>
          <w:p>
            <w:pPr>
              <w:spacing w:after="0" w:line="240" w:lineRule="auto"/>
            </w:pPr>
            <w:r>
              <w:rPr>
                <w:rFonts w:ascii="Calibri" w:hAnsi="Calibri" w:cs="Calibri" w:eastAsia="Calibri"/>
                <w:color w:val="222222"/>
                <w:sz w:val="17"/>
              </w:rPr>
              <w:t>Nạp đường dẫn và phiên bản.</w:t>
            </w:r>
          </w:p>
        </w:tc>
      </w:tr>
      <w:tr>
        <w:tc>
          <w:tcPr>
            <w:tcW w:type="dxa" w:w="4309"/>
          </w:tcPr>
          <w:p>
            <w:pPr>
              <w:spacing w:after="0" w:line="240" w:lineRule="auto"/>
            </w:pPr>
            <w:r>
              <w:rPr>
                <w:rFonts w:ascii="Calibri" w:hAnsi="Calibri" w:cs="Calibri" w:eastAsia="Calibri"/>
                <w:color w:val="222222"/>
                <w:sz w:val="17"/>
              </w:rPr>
              <w:t>export JAVA_HOME="$KAFKA_JAVA_HOME"</w:t>
            </w:r>
          </w:p>
        </w:tc>
        <w:tc>
          <w:tcPr>
            <w:tcW w:type="dxa" w:w="4989"/>
          </w:tcPr>
          <w:p>
            <w:pPr>
              <w:spacing w:after="0" w:line="240" w:lineRule="auto"/>
            </w:pPr>
            <w:r>
              <w:rPr>
                <w:rFonts w:ascii="Calibri" w:hAnsi="Calibri" w:cs="Calibri" w:eastAsia="Calibri"/>
                <w:color w:val="222222"/>
                <w:sz w:val="17"/>
              </w:rPr>
              <w:t>Dùng Java 17 cho Kafka, không dùng Java 8 của Spark.</w:t>
            </w:r>
          </w:p>
        </w:tc>
      </w:tr>
      <w:tr>
        <w:tc>
          <w:tcPr>
            <w:tcW w:type="dxa" w:w="4309"/>
          </w:tcPr>
          <w:p>
            <w:pPr>
              <w:spacing w:after="0" w:line="240" w:lineRule="auto"/>
            </w:pPr>
            <w:r>
              <w:rPr>
                <w:rFonts w:ascii="Calibri" w:hAnsi="Calibri" w:cs="Calibri" w:eastAsia="Calibri"/>
                <w:color w:val="222222"/>
                <w:sz w:val="17"/>
              </w:rPr>
              <w:t>LOG_DIR=...; mkdir -p ...</w:t>
            </w:r>
          </w:p>
        </w:tc>
        <w:tc>
          <w:tcPr>
            <w:tcW w:type="dxa" w:w="4989"/>
          </w:tcPr>
          <w:p>
            <w:pPr>
              <w:spacing w:after="0" w:line="240" w:lineRule="auto"/>
            </w:pPr>
            <w:r>
              <w:rPr>
                <w:rFonts w:ascii="Calibri" w:hAnsi="Calibri" w:cs="Calibri" w:eastAsia="Calibri"/>
                <w:color w:val="222222"/>
                <w:sz w:val="17"/>
              </w:rPr>
              <w:t>Tạo thư mục log và dữ liệu nếu chưa có.</w:t>
            </w:r>
          </w:p>
        </w:tc>
      </w:tr>
      <w:tr>
        <w:tc>
          <w:tcPr>
            <w:tcW w:type="dxa" w:w="4309"/>
          </w:tcPr>
          <w:p>
            <w:pPr>
              <w:spacing w:after="0" w:line="240" w:lineRule="auto"/>
            </w:pPr>
            <w:r>
              <w:rPr>
                <w:rFonts w:ascii="Calibri" w:hAnsi="Calibri" w:cs="Calibri" w:eastAsia="Calibri"/>
                <w:color w:val="222222"/>
                <w:sz w:val="17"/>
              </w:rPr>
              <w:t>kafka-broker-api-versions.sh --bootstrap-server ...</w:t>
            </w:r>
          </w:p>
        </w:tc>
        <w:tc>
          <w:tcPr>
            <w:tcW w:type="dxa" w:w="4989"/>
          </w:tcPr>
          <w:p>
            <w:pPr>
              <w:spacing w:after="0" w:line="240" w:lineRule="auto"/>
            </w:pPr>
            <w:r>
              <w:rPr>
                <w:rFonts w:ascii="Calibri" w:hAnsi="Calibri" w:cs="Calibri" w:eastAsia="Calibri"/>
                <w:color w:val="222222"/>
                <w:sz w:val="17"/>
              </w:rPr>
              <w:t>Kiểm tra broker đã sống chưa; nếu rồi thì thoát 0.</w:t>
            </w:r>
          </w:p>
        </w:tc>
      </w:tr>
      <w:tr>
        <w:tc>
          <w:tcPr>
            <w:tcW w:type="dxa" w:w="4309"/>
          </w:tcPr>
          <w:p>
            <w:pPr>
              <w:spacing w:after="0" w:line="240" w:lineRule="auto"/>
            </w:pPr>
            <w:r>
              <w:rPr>
                <w:rFonts w:ascii="Calibri" w:hAnsi="Calibri" w:cs="Calibri" w:eastAsia="Calibri"/>
                <w:color w:val="222222"/>
                <w:sz w:val="17"/>
              </w:rPr>
              <w:t>export KAFKA_HEAP_OPTS="-Xmx512M -Xms256M"</w:t>
            </w:r>
          </w:p>
        </w:tc>
        <w:tc>
          <w:tcPr>
            <w:tcW w:type="dxa" w:w="4989"/>
          </w:tcPr>
          <w:p>
            <w:pPr>
              <w:spacing w:after="0" w:line="240" w:lineRule="auto"/>
            </w:pPr>
            <w:r>
              <w:rPr>
                <w:rFonts w:ascii="Calibri" w:hAnsi="Calibri" w:cs="Calibri" w:eastAsia="Calibri"/>
                <w:color w:val="222222"/>
                <w:sz w:val="17"/>
              </w:rPr>
              <w:t>Heap nhỏ, phù hợp máy ảo ~7 GB dùng chung HDFS/Spark.</w:t>
            </w:r>
          </w:p>
        </w:tc>
      </w:tr>
      <w:tr>
        <w:tc>
          <w:tcPr>
            <w:tcW w:type="dxa" w:w="4309"/>
          </w:tcPr>
          <w:p>
            <w:pPr>
              <w:spacing w:after="0" w:line="240" w:lineRule="auto"/>
            </w:pPr>
            <w:r>
              <w:rPr>
                <w:rFonts w:ascii="Calibri" w:hAnsi="Calibri" w:cs="Calibri" w:eastAsia="Calibri"/>
                <w:color w:val="222222"/>
                <w:sz w:val="17"/>
              </w:rPr>
              <w:t>nohup kafka-server-start.sh config/server.properties &amp;</w:t>
            </w:r>
          </w:p>
        </w:tc>
        <w:tc>
          <w:tcPr>
            <w:tcW w:type="dxa" w:w="4989"/>
          </w:tcPr>
          <w:p>
            <w:pPr>
              <w:spacing w:after="0" w:line="240" w:lineRule="auto"/>
            </w:pPr>
            <w:r>
              <w:rPr>
                <w:rFonts w:ascii="Calibri" w:hAnsi="Calibri" w:cs="Calibri" w:eastAsia="Calibri"/>
                <w:color w:val="222222"/>
                <w:sz w:val="17"/>
              </w:rPr>
              <w:t>Chạy broker ở nền, không phụ thuộc terminal.</w:t>
            </w:r>
          </w:p>
        </w:tc>
      </w:tr>
      <w:tr>
        <w:tc>
          <w:tcPr>
            <w:tcW w:type="dxa" w:w="4309"/>
          </w:tcPr>
          <w:p>
            <w:pPr>
              <w:spacing w:after="0" w:line="240" w:lineRule="auto"/>
            </w:pPr>
            <w:r>
              <w:rPr>
                <w:rFonts w:ascii="Calibri" w:hAnsi="Calibri" w:cs="Calibri" w:eastAsia="Calibri"/>
                <w:color w:val="222222"/>
                <w:sz w:val="17"/>
              </w:rPr>
              <w:t>for i in $(seq 1 60); do ...</w:t>
            </w:r>
          </w:p>
        </w:tc>
        <w:tc>
          <w:tcPr>
            <w:tcW w:type="dxa" w:w="4989"/>
          </w:tcPr>
          <w:p>
            <w:pPr>
              <w:spacing w:after="0" w:line="240" w:lineRule="auto"/>
            </w:pPr>
            <w:r>
              <w:rPr>
                <w:rFonts w:ascii="Calibri" w:hAnsi="Calibri" w:cs="Calibri" w:eastAsia="Calibri"/>
                <w:color w:val="222222"/>
                <w:sz w:val="17"/>
              </w:rPr>
              <w:t>Chờ tối đa 60 giây, mỗi giây thử kết nối lại.</w:t>
            </w:r>
          </w:p>
        </w:tc>
      </w:tr>
      <w:tr>
        <w:tc>
          <w:tcPr>
            <w:tcW w:type="dxa" w:w="4309"/>
          </w:tcPr>
          <w:p>
            <w:pPr>
              <w:spacing w:after="0" w:line="240" w:lineRule="auto"/>
            </w:pPr>
            <w:r>
              <w:rPr>
                <w:rFonts w:ascii="Calibri" w:hAnsi="Calibri" w:cs="Calibri" w:eastAsia="Calibri"/>
                <w:color w:val="222222"/>
                <w:sz w:val="17"/>
              </w:rPr>
              <w:t>exit 1</w:t>
            </w:r>
          </w:p>
        </w:tc>
        <w:tc>
          <w:tcPr>
            <w:tcW w:type="dxa" w:w="4989"/>
          </w:tcPr>
          <w:p>
            <w:pPr>
              <w:spacing w:after="0" w:line="240" w:lineRule="auto"/>
            </w:pPr>
            <w:r>
              <w:rPr>
                <w:rFonts w:ascii="Calibri" w:hAnsi="Calibri" w:cs="Calibri" w:eastAsia="Calibri"/>
                <w:color w:val="222222"/>
                <w:sz w:val="17"/>
              </w:rPr>
              <w:t>Báo lỗi rõ nếu broker không lên, kèm đường dẫn log.</w:t>
            </w:r>
          </w:p>
        </w:tc>
      </w:tr>
    </w:tbl>
    <w:p>
      <w:pPr>
        <w:spacing w:after="40"/>
      </w:pPr>
    </w:p>
    <w:tbl>
      <w:tblPr>
        <w:tblW w:type="auto" w:w="0"/>
        <w:jc w:val="center"/>
        <w:tblLook w:firstColumn="1" w:firstRow="1" w:lastColumn="0" w:lastRow="0" w:noHBand="0" w:noVBand="1" w:val="04A0"/>
        <w:tblCellMar>
          <w:top w:w="70" w:type="dxa"/>
          <w:left w:w="120" w:type="dxa"/>
          <w:bottom w:w="70" w:type="dxa"/>
          <w:right w:w="120" w:type="dxa"/>
        </w:tblCellMar>
      </w:tblPr>
      <w:tblGrid>
        <w:gridCol w:w="9468"/>
      </w:tblGrid>
      <w:tr>
        <w:tc>
          <w:tcPr>
            <w:tcW w:type="dxa" w:w="9468"/>
            <w:shd w:val="clear" w:color="auto" w:fill="FFF4E5"/>
          </w:tcPr>
          <w:p>
            <w:pPr>
              <w:spacing w:after="0"/>
            </w:pPr>
            <w:r>
              <w:rPr>
                <w:rFonts w:ascii="Calibri" w:hAnsi="Calibri" w:cs="Calibri" w:eastAsia="Calibri"/>
                <w:b/>
                <w:color w:val="1F3864"/>
                <w:sz w:val="19"/>
              </w:rPr>
              <w:t xml:space="preserve">LƯU Ý: </w:t>
            </w:r>
            <w:r>
              <w:rPr>
                <w:rFonts w:ascii="Calibri" w:hAnsi="Calibri" w:cs="Calibri" w:eastAsia="Calibri"/>
                <w:color w:val="222222"/>
                <w:sz w:val="19"/>
              </w:rPr>
              <w:t>Kafka 4.x bắt buộc Java 17. Nếu vô tình dùng Java 8, broker thoát ngay với lỗi UnsupportedClassVersionError trong broker.log.</w:t>
            </w:r>
          </w:p>
        </w:tc>
      </w:tr>
    </w:tbl>
    <w:p>
      <w:pPr>
        <w:spacing w:after="40"/>
      </w:pPr>
    </w:p>
    <w:p>
      <w:pPr>
        <w:pStyle w:val="Heading2"/>
      </w:pPr>
      <w:r>
        <w:rPr>
          <w:rFonts w:ascii="Calibri" w:hAnsi="Calibri" w:cs="Calibri" w:eastAsia="Calibri"/>
          <w:b/>
          <w:color w:val="2E5496"/>
          <w:sz w:val="27"/>
        </w:rPr>
        <w:t>3.3. kafka/create_topics.sh — tạo ba topic</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bash kafka/create_topics.sh</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2381"/>
        <w:gridCol w:w="1361"/>
        <w:gridCol w:w="5556"/>
      </w:tblGrid>
      <w:tr>
        <w:trPr>
          <w:tblHeader w:val="true"/>
        </w:trPr>
        <w:tc>
          <w:tcPr>
            <w:tcW w:type="dxa" w:w="2381"/>
            <w:shd w:val="clear" w:color="auto" w:fill="DCE6F1"/>
          </w:tcPr>
          <w:p>
            <w:pPr>
              <w:spacing w:after="0"/>
            </w:pPr>
            <w:r>
              <w:rPr>
                <w:rFonts w:ascii="Calibri" w:hAnsi="Calibri" w:cs="Calibri" w:eastAsia="Calibri"/>
                <w:b/>
                <w:color w:val="1F3864"/>
                <w:sz w:val="17"/>
              </w:rPr>
              <w:t>Topic</w:t>
            </w:r>
          </w:p>
        </w:tc>
        <w:tc>
          <w:tcPr>
            <w:tcW w:type="dxa" w:w="1361"/>
            <w:shd w:val="clear" w:color="auto" w:fill="DCE6F1"/>
          </w:tcPr>
          <w:p>
            <w:pPr>
              <w:spacing w:after="0"/>
            </w:pPr>
            <w:r>
              <w:rPr>
                <w:rFonts w:ascii="Calibri" w:hAnsi="Calibri" w:cs="Calibri" w:eastAsia="Calibri"/>
                <w:b/>
                <w:color w:val="1F3864"/>
                <w:sz w:val="17"/>
              </w:rPr>
              <w:t>Partition</w:t>
            </w:r>
          </w:p>
        </w:tc>
        <w:tc>
          <w:tcPr>
            <w:tcW w:type="dxa" w:w="5556"/>
            <w:shd w:val="clear" w:color="auto" w:fill="DCE6F1"/>
          </w:tcPr>
          <w:p>
            <w:pPr>
              <w:spacing w:after="0"/>
            </w:pPr>
            <w:r>
              <w:rPr>
                <w:rFonts w:ascii="Calibri" w:hAnsi="Calibri" w:cs="Calibri" w:eastAsia="Calibri"/>
                <w:b/>
                <w:color w:val="1F3864"/>
                <w:sz w:val="17"/>
              </w:rPr>
              <w:t>Vai trò</w:t>
            </w:r>
          </w:p>
        </w:tc>
      </w:tr>
      <w:tr>
        <w:tc>
          <w:tcPr>
            <w:tcW w:type="dxa" w:w="2381"/>
          </w:tcPr>
          <w:p>
            <w:pPr>
              <w:spacing w:after="0" w:line="240" w:lineRule="auto"/>
            </w:pPr>
            <w:r>
              <w:rPr>
                <w:rFonts w:ascii="Calibri" w:hAnsi="Calibri" w:cs="Calibri" w:eastAsia="Calibri"/>
                <w:color w:val="222222"/>
                <w:sz w:val="17"/>
              </w:rPr>
              <w:t>comments_raw</w:t>
            </w:r>
          </w:p>
        </w:tc>
        <w:tc>
          <w:tcPr>
            <w:tcW w:type="dxa" w:w="1361"/>
          </w:tcPr>
          <w:p>
            <w:pPr>
              <w:spacing w:after="0" w:line="240" w:lineRule="auto"/>
            </w:pPr>
            <w:r>
              <w:rPr>
                <w:rFonts w:ascii="Calibri" w:hAnsi="Calibri" w:cs="Calibri" w:eastAsia="Calibri"/>
                <w:color w:val="222222"/>
                <w:sz w:val="17"/>
              </w:rPr>
              <w:t>3</w:t>
            </w:r>
          </w:p>
        </w:tc>
        <w:tc>
          <w:tcPr>
            <w:tcW w:type="dxa" w:w="5556"/>
          </w:tcPr>
          <w:p>
            <w:pPr>
              <w:spacing w:after="0" w:line="240" w:lineRule="auto"/>
            </w:pPr>
            <w:r>
              <w:rPr>
                <w:rFonts w:ascii="Calibri" w:hAnsi="Calibri" w:cs="Calibri" w:eastAsia="Calibri"/>
                <w:color w:val="222222"/>
                <w:sz w:val="17"/>
              </w:rPr>
              <w:t>Message thô từ producer: 5 trường, không có nhãn.</w:t>
            </w:r>
          </w:p>
        </w:tc>
      </w:tr>
      <w:tr>
        <w:tc>
          <w:tcPr>
            <w:tcW w:type="dxa" w:w="2381"/>
          </w:tcPr>
          <w:p>
            <w:pPr>
              <w:spacing w:after="0" w:line="240" w:lineRule="auto"/>
            </w:pPr>
            <w:r>
              <w:rPr>
                <w:rFonts w:ascii="Calibri" w:hAnsi="Calibri" w:cs="Calibri" w:eastAsia="Calibri"/>
                <w:color w:val="222222"/>
                <w:sz w:val="17"/>
              </w:rPr>
              <w:t>comments_scored</w:t>
            </w:r>
          </w:p>
        </w:tc>
        <w:tc>
          <w:tcPr>
            <w:tcW w:type="dxa" w:w="1361"/>
          </w:tcPr>
          <w:p>
            <w:pPr>
              <w:spacing w:after="0" w:line="240" w:lineRule="auto"/>
            </w:pPr>
            <w:r>
              <w:rPr>
                <w:rFonts w:ascii="Calibri" w:hAnsi="Calibri" w:cs="Calibri" w:eastAsia="Calibri"/>
                <w:color w:val="222222"/>
                <w:sz w:val="17"/>
              </w:rPr>
              <w:t>3</w:t>
            </w:r>
          </w:p>
        </w:tc>
        <w:tc>
          <w:tcPr>
            <w:tcW w:type="dxa" w:w="5556"/>
          </w:tcPr>
          <w:p>
            <w:pPr>
              <w:spacing w:after="0" w:line="240" w:lineRule="auto"/>
            </w:pPr>
            <w:r>
              <w:rPr>
                <w:rFonts w:ascii="Calibri" w:hAnsi="Calibri" w:cs="Calibri" w:eastAsia="Calibri"/>
                <w:color w:val="222222"/>
                <w:sz w:val="17"/>
              </w:rPr>
              <w:t>Kết quả chấm điểm từ query `kafka` của stream_job.</w:t>
            </w:r>
          </w:p>
        </w:tc>
      </w:tr>
      <w:tr>
        <w:tc>
          <w:tcPr>
            <w:tcW w:type="dxa" w:w="2381"/>
          </w:tcPr>
          <w:p>
            <w:pPr>
              <w:spacing w:after="0" w:line="240" w:lineRule="auto"/>
            </w:pPr>
            <w:r>
              <w:rPr>
                <w:rFonts w:ascii="Calibri" w:hAnsi="Calibri" w:cs="Calibri" w:eastAsia="Calibri"/>
                <w:color w:val="222222"/>
                <w:sz w:val="17"/>
              </w:rPr>
              <w:t>comments_dlq</w:t>
            </w:r>
          </w:p>
        </w:tc>
        <w:tc>
          <w:tcPr>
            <w:tcW w:type="dxa" w:w="1361"/>
          </w:tcPr>
          <w:p>
            <w:pPr>
              <w:spacing w:after="0" w:line="240" w:lineRule="auto"/>
            </w:pPr>
            <w:r>
              <w:rPr>
                <w:rFonts w:ascii="Calibri" w:hAnsi="Calibri" w:cs="Calibri" w:eastAsia="Calibri"/>
                <w:color w:val="222222"/>
                <w:sz w:val="17"/>
              </w:rPr>
              <w:t>1</w:t>
            </w:r>
          </w:p>
        </w:tc>
        <w:tc>
          <w:tcPr>
            <w:tcW w:type="dxa" w:w="5556"/>
          </w:tcPr>
          <w:p>
            <w:pPr>
              <w:spacing w:after="0" w:line="240" w:lineRule="auto"/>
            </w:pPr>
            <w:r>
              <w:rPr>
                <w:rFonts w:ascii="Calibri" w:hAnsi="Calibri" w:cs="Calibri" w:eastAsia="Calibri"/>
                <w:color w:val="222222"/>
                <w:sz w:val="17"/>
              </w:rPr>
              <w:t>Bản ghi lỗi kèm reason và thông tin truy vết.</w:t>
            </w:r>
          </w:p>
        </w:tc>
      </w:tr>
    </w:tbl>
    <w:p>
      <w:pPr>
        <w:spacing w:after="40"/>
      </w:pPr>
    </w:p>
    <w:p>
      <w:pPr>
        <w:spacing w:after="80"/>
        <w:jc w:val="both"/>
      </w:pPr>
      <w:r>
        <w:rPr>
          <w:rFonts w:ascii="Calibri" w:hAnsi="Calibri" w:cs="Calibri" w:eastAsia="Calibri"/>
          <w:b w:val="0"/>
          <w:i w:val="0"/>
          <w:color w:val="222222"/>
          <w:sz w:val="21"/>
        </w:rPr>
        <w:t>Script dùng --if-not-exists nên chạy lại nhiều lần không lỗi; sau khi tạo, nó in --list và --describe để xác nhận.</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K="$KAFKA_HOME/bin/kafka-topics.sh --bootstrap-server $KAFKA_BOOTSTRAP"</w:t>
        <w:br/>
      </w:r>
      <w:r>
        <w:rPr>
          <w:rFonts w:ascii="Consolas" w:hAnsi="Consolas" w:cs="Consolas" w:eastAsia="Consolas"/>
          <w:color w:val="1B1F23"/>
          <w:sz w:val="16"/>
        </w:rPr>
        <w:t>$K --create --if-not-exists --topic comments_raw --partitions 3 --replication-factor 1</w:t>
        <w:br/>
      </w:r>
      <w:r>
        <w:rPr>
          <w:rFonts w:ascii="Consolas" w:hAnsi="Consolas" w:cs="Consolas" w:eastAsia="Consolas"/>
          <w:color w:val="1B1F23"/>
          <w:sz w:val="16"/>
        </w:rPr>
        <w:t>$K --list</w:t>
        <w:br/>
      </w:r>
      <w:r>
        <w:rPr>
          <w:rFonts w:ascii="Consolas" w:hAnsi="Consolas" w:cs="Consolas" w:eastAsia="Consolas"/>
          <w:color w:val="1B1F23"/>
          <w:sz w:val="16"/>
        </w:rPr>
        <w:t>$K --describe</w:t>
      </w:r>
    </w:p>
    <w:p>
      <w:pPr>
        <w:spacing w:after="80"/>
        <w:jc w:val="both"/>
      </w:pPr>
      <w:r>
        <w:rPr>
          <w:rFonts w:ascii="Calibri" w:hAnsi="Calibri" w:cs="Calibri" w:eastAsia="Calibri"/>
          <w:b w:val="0"/>
          <w:i w:val="0"/>
          <w:color w:val="222222"/>
          <w:sz w:val="21"/>
        </w:rPr>
        <w:t>Từng phần của câu lệnh: --bootstrap-server chỉ broker; --create tạo topic; --if-not-exists bỏ qua nếu đã có; --partitions đặt số partition; --replication-factor 1 vì chỉ có một broker.</w:t>
      </w:r>
    </w:p>
    <w:p>
      <w:pPr>
        <w:pStyle w:val="Heading2"/>
      </w:pPr>
      <w:r>
        <w:rPr>
          <w:rFonts w:ascii="Calibri" w:hAnsi="Calibri" w:cs="Calibri" w:eastAsia="Calibri"/>
          <w:b/>
          <w:color w:val="2E5496"/>
          <w:sz w:val="27"/>
        </w:rPr>
        <w:t>3.4. kafka/stop_kafka.sh — dừng sạch</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bash kafka/stop_kafka.sh</w:t>
      </w:r>
    </w:p>
    <w:p>
      <w:pPr>
        <w:spacing w:after="80"/>
        <w:jc w:val="both"/>
      </w:pPr>
      <w:r>
        <w:rPr>
          <w:rFonts w:ascii="Calibri" w:hAnsi="Calibri" w:cs="Calibri" w:eastAsia="Calibri"/>
          <w:b w:val="0"/>
          <w:i w:val="0"/>
          <w:color w:val="222222"/>
          <w:sz w:val="21"/>
        </w:rPr>
        <w:t>Script kiểm tra broker có sống không; nếu có, gọi kafka-server-stop.sh (SIGTERM), chờ tối đa 30 giây, rồi xác nhận. Nếu vẫn sống, script in PID tiến trình java để người dùng tự quyết định — mặc định không dùng kill -9.</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4195"/>
        <w:gridCol w:w="5102"/>
      </w:tblGrid>
      <w:tr>
        <w:trPr>
          <w:tblHeader w:val="true"/>
        </w:trPr>
        <w:tc>
          <w:tcPr>
            <w:tcW w:type="dxa" w:w="4195"/>
            <w:shd w:val="clear" w:color="auto" w:fill="DCE6F1"/>
          </w:tcPr>
          <w:p>
            <w:pPr>
              <w:spacing w:after="0"/>
            </w:pPr>
            <w:r>
              <w:rPr>
                <w:rFonts w:ascii="Calibri" w:hAnsi="Calibri" w:cs="Calibri" w:eastAsia="Calibri"/>
                <w:b/>
                <w:color w:val="1F3864"/>
                <w:sz w:val="17"/>
              </w:rPr>
              <w:t>Dòng lệnh</w:t>
            </w:r>
          </w:p>
        </w:tc>
        <w:tc>
          <w:tcPr>
            <w:tcW w:type="dxa" w:w="5102"/>
            <w:shd w:val="clear" w:color="auto" w:fill="DCE6F1"/>
          </w:tcPr>
          <w:p>
            <w:pPr>
              <w:spacing w:after="0"/>
            </w:pPr>
            <w:r>
              <w:rPr>
                <w:rFonts w:ascii="Calibri" w:hAnsi="Calibri" w:cs="Calibri" w:eastAsia="Calibri"/>
                <w:b/>
                <w:color w:val="1F3864"/>
                <w:sz w:val="17"/>
              </w:rPr>
              <w:t>Ý nghĩa</w:t>
            </w:r>
          </w:p>
        </w:tc>
      </w:tr>
      <w:tr>
        <w:tc>
          <w:tcPr>
            <w:tcW w:type="dxa" w:w="4195"/>
          </w:tcPr>
          <w:p>
            <w:pPr>
              <w:spacing w:after="0" w:line="240" w:lineRule="auto"/>
            </w:pPr>
            <w:r>
              <w:rPr>
                <w:rFonts w:ascii="Calibri" w:hAnsi="Calibri" w:cs="Calibri" w:eastAsia="Calibri"/>
                <w:color w:val="222222"/>
                <w:sz w:val="17"/>
              </w:rPr>
              <w:t>kafka-broker-api-versions.sh ... || exit 0</w:t>
            </w:r>
          </w:p>
        </w:tc>
        <w:tc>
          <w:tcPr>
            <w:tcW w:type="dxa" w:w="5102"/>
          </w:tcPr>
          <w:p>
            <w:pPr>
              <w:spacing w:after="0" w:line="240" w:lineRule="auto"/>
            </w:pPr>
            <w:r>
              <w:rPr>
                <w:rFonts w:ascii="Calibri" w:hAnsi="Calibri" w:cs="Calibri" w:eastAsia="Calibri"/>
                <w:color w:val="222222"/>
                <w:sz w:val="17"/>
              </w:rPr>
              <w:t>Không có broker thì không làm gì.</w:t>
            </w:r>
          </w:p>
        </w:tc>
      </w:tr>
      <w:tr>
        <w:tc>
          <w:tcPr>
            <w:tcW w:type="dxa" w:w="4195"/>
          </w:tcPr>
          <w:p>
            <w:pPr>
              <w:spacing w:after="0" w:line="240" w:lineRule="auto"/>
            </w:pPr>
            <w:r>
              <w:rPr>
                <w:rFonts w:ascii="Calibri" w:hAnsi="Calibri" w:cs="Calibri" w:eastAsia="Calibri"/>
                <w:color w:val="222222"/>
                <w:sz w:val="17"/>
              </w:rPr>
              <w:t>kafka-server-stop.sh</w:t>
            </w:r>
          </w:p>
        </w:tc>
        <w:tc>
          <w:tcPr>
            <w:tcW w:type="dxa" w:w="5102"/>
          </w:tcPr>
          <w:p>
            <w:pPr>
              <w:spacing w:after="0" w:line="240" w:lineRule="auto"/>
            </w:pPr>
            <w:r>
              <w:rPr>
                <w:rFonts w:ascii="Calibri" w:hAnsi="Calibri" w:cs="Calibri" w:eastAsia="Calibri"/>
                <w:color w:val="222222"/>
                <w:sz w:val="17"/>
              </w:rPr>
              <w:t>Gửi tín hiệu dừng chuẩn, broker đóng log và thoát.</w:t>
            </w:r>
          </w:p>
        </w:tc>
      </w:tr>
      <w:tr>
        <w:tc>
          <w:tcPr>
            <w:tcW w:type="dxa" w:w="4195"/>
          </w:tcPr>
          <w:p>
            <w:pPr>
              <w:spacing w:after="0" w:line="240" w:lineRule="auto"/>
            </w:pPr>
            <w:r>
              <w:rPr>
                <w:rFonts w:ascii="Calibri" w:hAnsi="Calibri" w:cs="Calibri" w:eastAsia="Calibri"/>
                <w:color w:val="222222"/>
                <w:sz w:val="17"/>
              </w:rPr>
              <w:t>for i in $(seq 1 30); do ...</w:t>
            </w:r>
          </w:p>
        </w:tc>
        <w:tc>
          <w:tcPr>
            <w:tcW w:type="dxa" w:w="5102"/>
          </w:tcPr>
          <w:p>
            <w:pPr>
              <w:spacing w:after="0" w:line="240" w:lineRule="auto"/>
            </w:pPr>
            <w:r>
              <w:rPr>
                <w:rFonts w:ascii="Calibri" w:hAnsi="Calibri" w:cs="Calibri" w:eastAsia="Calibri"/>
                <w:color w:val="222222"/>
                <w:sz w:val="17"/>
              </w:rPr>
              <w:t>Chờ tối đa 30 giây để cổng 9092 ngừng trả lời.</w:t>
            </w:r>
          </w:p>
        </w:tc>
      </w:tr>
      <w:tr>
        <w:tc>
          <w:tcPr>
            <w:tcW w:type="dxa" w:w="4195"/>
          </w:tcPr>
          <w:p>
            <w:pPr>
              <w:spacing w:after="0" w:line="240" w:lineRule="auto"/>
            </w:pPr>
            <w:r>
              <w:rPr>
                <w:rFonts w:ascii="Calibri" w:hAnsi="Calibri" w:cs="Calibri" w:eastAsia="Calibri"/>
                <w:color w:val="222222"/>
                <w:sz w:val="17"/>
              </w:rPr>
              <w:t>pgrep -af "kafka.Kafka"</w:t>
            </w:r>
          </w:p>
        </w:tc>
        <w:tc>
          <w:tcPr>
            <w:tcW w:type="dxa" w:w="5102"/>
          </w:tcPr>
          <w:p>
            <w:pPr>
              <w:spacing w:after="0" w:line="240" w:lineRule="auto"/>
            </w:pPr>
            <w:r>
              <w:rPr>
                <w:rFonts w:ascii="Calibri" w:hAnsi="Calibri" w:cs="Calibri" w:eastAsia="Calibri"/>
                <w:color w:val="222222"/>
                <w:sz w:val="17"/>
              </w:rPr>
              <w:t>In tiến trình còn sống để người dùng kiểm tra.</w:t>
            </w:r>
          </w:p>
        </w:tc>
      </w:tr>
    </w:tbl>
    <w:p>
      <w:pPr>
        <w:spacing w:after="40"/>
      </w:pPr>
    </w:p>
    <w:p>
      <w:pPr>
        <w:pStyle w:val="Heading2"/>
      </w:pPr>
      <w:r>
        <w:rPr>
          <w:rFonts w:ascii="Calibri" w:hAnsi="Calibri" w:cs="Calibri" w:eastAsia="Calibri"/>
          <w:b/>
          <w:color w:val="2E5496"/>
          <w:sz w:val="27"/>
        </w:rPr>
        <w:t>3.5. Kiểm tra Kafka bằng tay</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source scripts/env.sh</w:t>
        <w:br/>
      </w:r>
      <w:r>
        <w:rPr>
          <w:rFonts w:ascii="Consolas" w:hAnsi="Consolas" w:cs="Consolas" w:eastAsia="Consolas"/>
          <w:color w:val="1B1F23"/>
          <w:sz w:val="16"/>
        </w:rPr>
        <w:t>export JAVA_HOME=$KAFKA_JAVA_HOME</w:t>
        <w:br/>
      </w:r>
      <w:r>
        <w:rPr>
          <w:rFonts w:ascii="Consolas" w:hAnsi="Consolas" w:cs="Consolas" w:eastAsia="Consolas"/>
          <w:color w:val="1B1F23"/>
          <w:sz w:val="16"/>
        </w:rPr>
        <w:t>$KAFKA_HOME/bin/kafka-topics.sh --bootstrap-server localhost:9092 --list</w:t>
        <w:br/>
      </w:r>
      <w:r>
        <w:rPr>
          <w:rFonts w:ascii="Consolas" w:hAnsi="Consolas" w:cs="Consolas" w:eastAsia="Consolas"/>
          <w:color w:val="1B1F23"/>
          <w:sz w:val="16"/>
        </w:rPr>
        <w:t>$KAFKA_HOME/bin/kafka-topics.sh --bootstrap-server localhost:9092 --describe</w:t>
        <w:br/>
      </w:r>
      <w:r>
        <w:rPr>
          <w:rFonts w:ascii="Consolas" w:hAnsi="Consolas" w:cs="Consolas" w:eastAsia="Consolas"/>
          <w:color w:val="1B1F23"/>
          <w:sz w:val="16"/>
        </w:rPr>
        <w:t># đọc thử 5 message đầu của topic</w:t>
        <w:br/>
      </w:r>
      <w:r>
        <w:rPr>
          <w:rFonts w:ascii="Consolas" w:hAnsi="Consolas" w:cs="Consolas" w:eastAsia="Consolas"/>
          <w:color w:val="1B1F23"/>
          <w:sz w:val="16"/>
        </w:rPr>
        <w:t>$KAFKA_HOME/bin/kafka-console-consumer.sh --bootstrap-server localhost:9092 \</w:t>
        <w:br/>
      </w:r>
      <w:r>
        <w:rPr>
          <w:rFonts w:ascii="Consolas" w:hAnsi="Consolas" w:cs="Consolas" w:eastAsia="Consolas"/>
          <w:color w:val="1B1F23"/>
          <w:sz w:val="16"/>
        </w:rPr>
        <w:t xml:space="preserve">  --topic comments_raw --from-beginning --max-messages 5</w:t>
        <w:br/>
      </w:r>
      <w:r>
        <w:rPr>
          <w:rFonts w:ascii="Consolas" w:hAnsi="Consolas" w:cs="Consolas" w:eastAsia="Consolas"/>
          <w:color w:val="1B1F23"/>
          <w:sz w:val="16"/>
        </w:rPr>
        <w:t># xem offset cuối của từng partition</w:t>
        <w:br/>
      </w:r>
      <w:r>
        <w:rPr>
          <w:rFonts w:ascii="Consolas" w:hAnsi="Consolas" w:cs="Consolas" w:eastAsia="Consolas"/>
          <w:color w:val="1B1F23"/>
          <w:sz w:val="16"/>
        </w:rPr>
        <w:t>$KAFKA_HOME/bin/kafka-get-offsets.sh --bootstrap-server localhost:9092 --topic comments_raw</w:t>
      </w:r>
    </w:p>
    <w:p>
      <w:pPr>
        <w:pStyle w:val="Heading2"/>
      </w:pPr>
      <w:r>
        <w:rPr>
          <w:rFonts w:ascii="Calibri" w:hAnsi="Calibri" w:cs="Calibri" w:eastAsia="Calibri"/>
          <w:b/>
          <w:color w:val="2E5496"/>
          <w:sz w:val="27"/>
        </w:rPr>
        <w:t>3.6. Lỗi Kafka thường gặp</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2835"/>
        <w:gridCol w:w="3288"/>
        <w:gridCol w:w="3175"/>
      </w:tblGrid>
      <w:tr>
        <w:trPr>
          <w:tblHeader w:val="true"/>
        </w:trPr>
        <w:tc>
          <w:tcPr>
            <w:tcW w:type="dxa" w:w="2835"/>
            <w:shd w:val="clear" w:color="auto" w:fill="DCE6F1"/>
          </w:tcPr>
          <w:p>
            <w:pPr>
              <w:spacing w:after="0"/>
            </w:pPr>
            <w:r>
              <w:rPr>
                <w:rFonts w:ascii="Calibri" w:hAnsi="Calibri" w:cs="Calibri" w:eastAsia="Calibri"/>
                <w:b/>
                <w:color w:val="1F3864"/>
                <w:sz w:val="17"/>
              </w:rPr>
              <w:t>Triệu chứng</w:t>
            </w:r>
          </w:p>
        </w:tc>
        <w:tc>
          <w:tcPr>
            <w:tcW w:type="dxa" w:w="3288"/>
            <w:shd w:val="clear" w:color="auto" w:fill="DCE6F1"/>
          </w:tcPr>
          <w:p>
            <w:pPr>
              <w:spacing w:after="0"/>
            </w:pPr>
            <w:r>
              <w:rPr>
                <w:rFonts w:ascii="Calibri" w:hAnsi="Calibri" w:cs="Calibri" w:eastAsia="Calibri"/>
                <w:b/>
                <w:color w:val="1F3864"/>
                <w:sz w:val="17"/>
              </w:rPr>
              <w:t>Nguyên nhân thường gặp</w:t>
            </w:r>
          </w:p>
        </w:tc>
        <w:tc>
          <w:tcPr>
            <w:tcW w:type="dxa" w:w="3175"/>
            <w:shd w:val="clear" w:color="auto" w:fill="DCE6F1"/>
          </w:tcPr>
          <w:p>
            <w:pPr>
              <w:spacing w:after="0"/>
            </w:pPr>
            <w:r>
              <w:rPr>
                <w:rFonts w:ascii="Calibri" w:hAnsi="Calibri" w:cs="Calibri" w:eastAsia="Calibri"/>
                <w:b/>
                <w:color w:val="1F3864"/>
                <w:sz w:val="17"/>
              </w:rPr>
              <w:t>Cách xử lý</w:t>
            </w:r>
          </w:p>
        </w:tc>
      </w:tr>
      <w:tr>
        <w:tc>
          <w:tcPr>
            <w:tcW w:type="dxa" w:w="2835"/>
          </w:tcPr>
          <w:p>
            <w:pPr>
              <w:spacing w:after="0" w:line="240" w:lineRule="auto"/>
            </w:pPr>
            <w:r>
              <w:rPr>
                <w:rFonts w:ascii="Calibri" w:hAnsi="Calibri" w:cs="Calibri" w:eastAsia="Calibri"/>
                <w:color w:val="222222"/>
                <w:sz w:val="17"/>
              </w:rPr>
              <w:t>Connection refused localhost:9092</w:t>
            </w:r>
          </w:p>
        </w:tc>
        <w:tc>
          <w:tcPr>
            <w:tcW w:type="dxa" w:w="3288"/>
          </w:tcPr>
          <w:p>
            <w:pPr>
              <w:spacing w:after="0" w:line="240" w:lineRule="auto"/>
            </w:pPr>
            <w:r>
              <w:rPr>
                <w:rFonts w:ascii="Calibri" w:hAnsi="Calibri" w:cs="Calibri" w:eastAsia="Calibri"/>
                <w:color w:val="222222"/>
                <w:sz w:val="17"/>
              </w:rPr>
              <w:t>Broker chưa chạy hoặc vừa chết</w:t>
            </w:r>
          </w:p>
        </w:tc>
        <w:tc>
          <w:tcPr>
            <w:tcW w:type="dxa" w:w="3175"/>
          </w:tcPr>
          <w:p>
            <w:pPr>
              <w:spacing w:after="0" w:line="240" w:lineRule="auto"/>
            </w:pPr>
            <w:r>
              <w:rPr>
                <w:rFonts w:ascii="Calibri" w:hAnsi="Calibri" w:cs="Calibri" w:eastAsia="Calibri"/>
                <w:color w:val="222222"/>
                <w:sz w:val="17"/>
              </w:rPr>
              <w:t>bash kafka/start_kafka.sh; xem broker.log</w:t>
            </w:r>
          </w:p>
        </w:tc>
      </w:tr>
      <w:tr>
        <w:tc>
          <w:tcPr>
            <w:tcW w:type="dxa" w:w="2835"/>
          </w:tcPr>
          <w:p>
            <w:pPr>
              <w:spacing w:after="0" w:line="240" w:lineRule="auto"/>
            </w:pPr>
            <w:r>
              <w:rPr>
                <w:rFonts w:ascii="Calibri" w:hAnsi="Calibri" w:cs="Calibri" w:eastAsia="Calibri"/>
                <w:color w:val="222222"/>
                <w:sz w:val="17"/>
              </w:rPr>
              <w:t>UnsupportedClassVersionError</w:t>
            </w:r>
          </w:p>
        </w:tc>
        <w:tc>
          <w:tcPr>
            <w:tcW w:type="dxa" w:w="3288"/>
          </w:tcPr>
          <w:p>
            <w:pPr>
              <w:spacing w:after="0" w:line="240" w:lineRule="auto"/>
            </w:pPr>
            <w:r>
              <w:rPr>
                <w:rFonts w:ascii="Calibri" w:hAnsi="Calibri" w:cs="Calibri" w:eastAsia="Calibri"/>
                <w:color w:val="222222"/>
                <w:sz w:val="17"/>
              </w:rPr>
              <w:t>Kafka chạy nhầm Java 8</w:t>
            </w:r>
          </w:p>
        </w:tc>
        <w:tc>
          <w:tcPr>
            <w:tcW w:type="dxa" w:w="3175"/>
          </w:tcPr>
          <w:p>
            <w:pPr>
              <w:spacing w:after="0" w:line="240" w:lineRule="auto"/>
            </w:pPr>
            <w:r>
              <w:rPr>
                <w:rFonts w:ascii="Calibri" w:hAnsi="Calibri" w:cs="Calibri" w:eastAsia="Calibri"/>
                <w:color w:val="222222"/>
                <w:sz w:val="17"/>
              </w:rPr>
              <w:t>Kiểm tra KAFKA_JAVA_HOME; start_kafka.sh tự đặt Java 17</w:t>
            </w:r>
          </w:p>
        </w:tc>
      </w:tr>
      <w:tr>
        <w:tc>
          <w:tcPr>
            <w:tcW w:type="dxa" w:w="2835"/>
          </w:tcPr>
          <w:p>
            <w:pPr>
              <w:spacing w:after="0" w:line="240" w:lineRule="auto"/>
            </w:pPr>
            <w:r>
              <w:rPr>
                <w:rFonts w:ascii="Calibri" w:hAnsi="Calibri" w:cs="Calibri" w:eastAsia="Calibri"/>
                <w:color w:val="222222"/>
                <w:sz w:val="17"/>
              </w:rPr>
              <w:t>Topic đã tồn tại</w:t>
            </w:r>
          </w:p>
        </w:tc>
        <w:tc>
          <w:tcPr>
            <w:tcW w:type="dxa" w:w="3288"/>
          </w:tcPr>
          <w:p>
            <w:pPr>
              <w:spacing w:after="0" w:line="240" w:lineRule="auto"/>
            </w:pPr>
            <w:r>
              <w:rPr>
                <w:rFonts w:ascii="Calibri" w:hAnsi="Calibri" w:cs="Calibri" w:eastAsia="Calibri"/>
                <w:color w:val="222222"/>
                <w:sz w:val="17"/>
              </w:rPr>
              <w:t>Chạy create_topics nhiều lần</w:t>
            </w:r>
          </w:p>
        </w:tc>
        <w:tc>
          <w:tcPr>
            <w:tcW w:type="dxa" w:w="3175"/>
          </w:tcPr>
          <w:p>
            <w:pPr>
              <w:spacing w:after="0" w:line="240" w:lineRule="auto"/>
            </w:pPr>
            <w:r>
              <w:rPr>
                <w:rFonts w:ascii="Calibri" w:hAnsi="Calibri" w:cs="Calibri" w:eastAsia="Calibri"/>
                <w:color w:val="222222"/>
                <w:sz w:val="17"/>
              </w:rPr>
              <w:t>Không lỗi nhờ --if-not-exists</w:t>
            </w:r>
          </w:p>
        </w:tc>
      </w:tr>
      <w:tr>
        <w:tc>
          <w:tcPr>
            <w:tcW w:type="dxa" w:w="2835"/>
          </w:tcPr>
          <w:p>
            <w:pPr>
              <w:spacing w:after="0" w:line="240" w:lineRule="auto"/>
            </w:pPr>
            <w:r>
              <w:rPr>
                <w:rFonts w:ascii="Calibri" w:hAnsi="Calibri" w:cs="Calibri" w:eastAsia="Calibri"/>
                <w:color w:val="222222"/>
                <w:sz w:val="17"/>
              </w:rPr>
              <w:t>Producer gửi nhưng Spark không thấy</w:t>
            </w:r>
          </w:p>
        </w:tc>
        <w:tc>
          <w:tcPr>
            <w:tcW w:type="dxa" w:w="3288"/>
          </w:tcPr>
          <w:p>
            <w:pPr>
              <w:spacing w:after="0" w:line="240" w:lineRule="auto"/>
            </w:pPr>
            <w:r>
              <w:rPr>
                <w:rFonts w:ascii="Calibri" w:hAnsi="Calibri" w:cs="Calibri" w:eastAsia="Calibri"/>
                <w:color w:val="222222"/>
                <w:sz w:val="17"/>
              </w:rPr>
              <w:t>Job đọc startingOffsets=latest và chưa READY</w:t>
            </w:r>
          </w:p>
        </w:tc>
        <w:tc>
          <w:tcPr>
            <w:tcW w:type="dxa" w:w="3175"/>
          </w:tcPr>
          <w:p>
            <w:pPr>
              <w:spacing w:after="0" w:line="240" w:lineRule="auto"/>
            </w:pPr>
            <w:r>
              <w:rPr>
                <w:rFonts w:ascii="Calibri" w:hAnsi="Calibri" w:cs="Calibri" w:eastAsia="Calibri"/>
                <w:color w:val="222222"/>
                <w:sz w:val="17"/>
              </w:rPr>
              <w:t>Chờ READY rồi mới phát; xem Chương 6</w:t>
            </w:r>
          </w:p>
        </w:tc>
      </w:tr>
      <w:tr>
        <w:tc>
          <w:tcPr>
            <w:tcW w:type="dxa" w:w="2835"/>
          </w:tcPr>
          <w:p>
            <w:pPr>
              <w:spacing w:after="0" w:line="240" w:lineRule="auto"/>
            </w:pPr>
            <w:r>
              <w:rPr>
                <w:rFonts w:ascii="Calibri" w:hAnsi="Calibri" w:cs="Calibri" w:eastAsia="Calibri"/>
                <w:color w:val="222222"/>
                <w:sz w:val="17"/>
              </w:rPr>
              <w:t>UnknownTopicOrPartition</w:t>
            </w:r>
          </w:p>
        </w:tc>
        <w:tc>
          <w:tcPr>
            <w:tcW w:type="dxa" w:w="3288"/>
          </w:tcPr>
          <w:p>
            <w:pPr>
              <w:spacing w:after="0" w:line="240" w:lineRule="auto"/>
            </w:pPr>
            <w:r>
              <w:rPr>
                <w:rFonts w:ascii="Calibri" w:hAnsi="Calibri" w:cs="Calibri" w:eastAsia="Calibri"/>
                <w:color w:val="222222"/>
                <w:sz w:val="17"/>
              </w:rPr>
              <w:t>Chưa tạo topic</w:t>
            </w:r>
          </w:p>
        </w:tc>
        <w:tc>
          <w:tcPr>
            <w:tcW w:type="dxa" w:w="3175"/>
          </w:tcPr>
          <w:p>
            <w:pPr>
              <w:spacing w:after="0" w:line="240" w:lineRule="auto"/>
            </w:pPr>
            <w:r>
              <w:rPr>
                <w:rFonts w:ascii="Calibri" w:hAnsi="Calibri" w:cs="Calibri" w:eastAsia="Calibri"/>
                <w:color w:val="222222"/>
                <w:sz w:val="17"/>
              </w:rPr>
              <w:t>bash kafka/create_topics.sh</w:t>
            </w:r>
          </w:p>
        </w:tc>
      </w:tr>
    </w:tbl>
    <w:p>
      <w:pPr>
        <w:spacing w:after="40"/>
      </w:pPr>
    </w:p>
    <w:p>
      <w:pPr>
        <w:pStyle w:val="Heading1"/>
      </w:pPr>
      <w:r>
        <w:rPr>
          <w:rFonts w:ascii="Calibri" w:hAnsi="Calibri" w:cs="Calibri" w:eastAsia="Calibri"/>
          <w:b/>
          <w:color w:val="1F3864"/>
          <w:sz w:val="34"/>
        </w:rPr>
        <w:t>Chương 4 — Chuẩn bị dữ liệu — prepare.py</w:t>
      </w:r>
    </w:p>
    <w:p>
      <w:pPr>
        <w:pStyle w:val="Heading2"/>
      </w:pPr>
      <w:r>
        <w:rPr>
          <w:rFonts w:ascii="Calibri" w:hAnsi="Calibri" w:cs="Calibri" w:eastAsia="Calibri"/>
          <w:b/>
          <w:color w:val="2E5496"/>
          <w:sz w:val="27"/>
        </w:rPr>
        <w:t>4.1. Vai trò trong hệ thống</w:t>
      </w:r>
    </w:p>
    <w:p>
      <w:pPr>
        <w:spacing w:after="80"/>
        <w:jc w:val="both"/>
      </w:pPr>
      <w:r>
        <w:rPr>
          <w:rFonts w:ascii="Calibri" w:hAnsi="Calibri" w:cs="Calibri" w:eastAsia="Calibri"/>
          <w:b w:val="0"/>
          <w:i w:val="0"/>
          <w:color w:val="222222"/>
          <w:sz w:val="21"/>
        </w:rPr>
        <w:t>prepare.py biến file JSON thô của IMDb thành dữ liệu huấn luyện sạch, có nhãn và đã chia tập. Đây là bước duy nhất được phép đọc data/raw. Nó tạo ra bốn sản phẩm: train/val/test parquet, nhãn đánh giá của test (eval_labels), các bảng thống kê làm sạch/phân bố lớp, và mẫu 1.000 dòng để app terminal dùng offline.</w:t>
      </w:r>
    </w:p>
    <w:p>
      <w:pPr>
        <w:spacing w:after="80"/>
        <w:jc w:val="both"/>
      </w:pPr>
      <w:r>
        <w:rPr>
          <w:rFonts w:ascii="Calibri" w:hAnsi="Calibri" w:cs="Calibri" w:eastAsia="Calibri"/>
          <w:b w:val="0"/>
          <w:i w:val="0"/>
          <w:color w:val="222222"/>
          <w:sz w:val="21"/>
        </w:rPr>
        <w:t>Điểm quan trọng: mọi bước biến đổi (làm sạch, loại trùng, chia tập) xảy ra TRƯỚC khi chia train/val/test, để không có bản ghi nào xuất hiện ở hai tập. TF-IDF không được học ở đây; nó nằm trong Pipeline của train.py.</w:t>
      </w:r>
    </w:p>
    <w:p>
      <w:pPr>
        <w:pStyle w:val="Heading2"/>
      </w:pPr>
      <w:r>
        <w:rPr>
          <w:rFonts w:ascii="Calibri" w:hAnsi="Calibri" w:cs="Calibri" w:eastAsia="Calibri"/>
          <w:b/>
          <w:color w:val="2E5496"/>
          <w:sz w:val="27"/>
        </w:rPr>
        <w:t>4.2. Cách chạy</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 chạy thử 20.000 dòng (ghi đè data/processed — chỉ chạy khi chưa có bản đầy đủ)</w:t>
        <w:br/>
      </w:r>
      <w:r>
        <w:rPr>
          <w:rFonts w:ascii="Consolas" w:hAnsi="Consolas" w:cs="Consolas" w:eastAsia="Consolas"/>
          <w:color w:val="1B1F23"/>
          <w:sz w:val="16"/>
        </w:rPr>
        <w:t>PYSPARK_DRIVER_PYTHON=$VENV_PY PYSPARK_PYTHON=$VENV_PY spark-submit \</w:t>
        <w:br/>
      </w:r>
      <w:r>
        <w:rPr>
          <w:rFonts w:ascii="Consolas" w:hAnsi="Consolas" w:cs="Consolas" w:eastAsia="Consolas"/>
          <w:color w:val="1B1F23"/>
          <w:sz w:val="16"/>
        </w:rPr>
        <w:t xml:space="preserve">  --driver-memory 2g --master 'local[2]' src/training/prepare.py --sample 20000</w:t>
        <w:br/>
      </w:r>
      <w:r>
        <w:rPr>
          <w:rFonts w:ascii="Consolas" w:hAnsi="Consolas" w:cs="Consolas" w:eastAsia="Consolas"/>
          <w:color w:val="1B1F23"/>
          <w:sz w:val="16"/>
        </w:rPr>
        <w:t xml:space="preserve"> </w:t>
        <w:br/>
      </w:r>
      <w:r>
        <w:rPr>
          <w:rFonts w:ascii="Consolas" w:hAnsi="Consolas" w:cs="Consolas" w:eastAsia="Consolas"/>
          <w:color w:val="1B1F23"/>
          <w:sz w:val="16"/>
        </w:rPr>
        <w:t># bản đầy đủ (dùng prepare.subsample_pct trong config)</w:t>
        <w:br/>
      </w:r>
      <w:r>
        <w:rPr>
          <w:rFonts w:ascii="Consolas" w:hAnsi="Consolas" w:cs="Consolas" w:eastAsia="Consolas"/>
          <w:color w:val="1B1F23"/>
          <w:sz w:val="16"/>
        </w:rPr>
        <w:t>PYSPARK_DRIVER_PYTHON=$VENV_PY PYSPARK_PYTHON=$VENV_PY spark-submit \</w:t>
        <w:br/>
      </w:r>
      <w:r>
        <w:rPr>
          <w:rFonts w:ascii="Consolas" w:hAnsi="Consolas" w:cs="Consolas" w:eastAsia="Consolas"/>
          <w:color w:val="1B1F23"/>
          <w:sz w:val="16"/>
        </w:rPr>
        <w:t xml:space="preserve">  --driver-memory 2g --master 'local[2]' src/training/prepare.py</w:t>
      </w:r>
    </w:p>
    <w:tbl>
      <w:tblPr>
        <w:tblW w:type="auto" w:w="0"/>
        <w:jc w:val="center"/>
        <w:tblLook w:firstColumn="1" w:firstRow="1" w:lastColumn="0" w:lastRow="0" w:noHBand="0" w:noVBand="1" w:val="04A0"/>
        <w:tblCellMar>
          <w:top w:w="70" w:type="dxa"/>
          <w:left w:w="120" w:type="dxa"/>
          <w:bottom w:w="70" w:type="dxa"/>
          <w:right w:w="120" w:type="dxa"/>
        </w:tblCellMar>
      </w:tblPr>
      <w:tblGrid>
        <w:gridCol w:w="9468"/>
      </w:tblGrid>
      <w:tr>
        <w:tc>
          <w:tcPr>
            <w:tcW w:type="dxa" w:w="9468"/>
            <w:shd w:val="clear" w:color="auto" w:fill="FFF4E5"/>
          </w:tcPr>
          <w:p>
            <w:pPr>
              <w:spacing w:after="0"/>
            </w:pPr>
            <w:r>
              <w:rPr>
                <w:rFonts w:ascii="Calibri" w:hAnsi="Calibri" w:cs="Calibri" w:eastAsia="Calibri"/>
                <w:b/>
                <w:color w:val="1F3864"/>
                <w:sz w:val="19"/>
              </w:rPr>
              <w:t xml:space="preserve">LƯU Ý: </w:t>
            </w:r>
            <w:r>
              <w:rPr>
                <w:rFonts w:ascii="Calibri" w:hAnsi="Calibri" w:cs="Calibri" w:eastAsia="Calibri"/>
                <w:color w:val="222222"/>
                <w:sz w:val="19"/>
              </w:rPr>
              <w:t>--sample vẫn ghi đè data/processed/*.parquet bằng bản N dòng. Chạy thử SAU khi đã chạy bản đầy đủ sẽ phá tập thật. Hãy chạy thử trước, hoặc dùng một bản sao dự án.</w:t>
            </w:r>
          </w:p>
        </w:tc>
      </w:tr>
    </w:tbl>
    <w:p>
      <w:pPr>
        <w:spacing w:after="40"/>
      </w:pPr>
    </w:p>
    <w:p>
      <w:pPr>
        <w:pStyle w:val="Heading2"/>
      </w:pPr>
      <w:r>
        <w:rPr>
          <w:rFonts w:ascii="Calibri" w:hAnsi="Calibri" w:cs="Calibri" w:eastAsia="Calibri"/>
          <w:b/>
          <w:color w:val="2E5496"/>
          <w:sz w:val="27"/>
        </w:rPr>
        <w:t>4.3. Tham số</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1928"/>
        <w:gridCol w:w="2608"/>
        <w:gridCol w:w="4762"/>
      </w:tblGrid>
      <w:tr>
        <w:trPr>
          <w:tblHeader w:val="true"/>
        </w:trPr>
        <w:tc>
          <w:tcPr>
            <w:tcW w:type="dxa" w:w="1928"/>
            <w:shd w:val="clear" w:color="auto" w:fill="DCE6F1"/>
          </w:tcPr>
          <w:p>
            <w:pPr>
              <w:spacing w:after="0"/>
            </w:pPr>
            <w:r>
              <w:rPr>
                <w:rFonts w:ascii="Calibri" w:hAnsi="Calibri" w:cs="Calibri" w:eastAsia="Calibri"/>
                <w:b/>
                <w:color w:val="1F3864"/>
                <w:sz w:val="17"/>
              </w:rPr>
              <w:t>Tham số</w:t>
            </w:r>
          </w:p>
        </w:tc>
        <w:tc>
          <w:tcPr>
            <w:tcW w:type="dxa" w:w="2608"/>
            <w:shd w:val="clear" w:color="auto" w:fill="DCE6F1"/>
          </w:tcPr>
          <w:p>
            <w:pPr>
              <w:spacing w:after="0"/>
            </w:pPr>
            <w:r>
              <w:rPr>
                <w:rFonts w:ascii="Calibri" w:hAnsi="Calibri" w:cs="Calibri" w:eastAsia="Calibri"/>
                <w:b/>
                <w:color w:val="1F3864"/>
                <w:sz w:val="17"/>
              </w:rPr>
              <w:t>Mặc định</w:t>
            </w:r>
          </w:p>
        </w:tc>
        <w:tc>
          <w:tcPr>
            <w:tcW w:type="dxa" w:w="4762"/>
            <w:shd w:val="clear" w:color="auto" w:fill="DCE6F1"/>
          </w:tcPr>
          <w:p>
            <w:pPr>
              <w:spacing w:after="0"/>
            </w:pPr>
            <w:r>
              <w:rPr>
                <w:rFonts w:ascii="Calibri" w:hAnsi="Calibri" w:cs="Calibri" w:eastAsia="Calibri"/>
                <w:b/>
                <w:color w:val="1F3864"/>
                <w:sz w:val="17"/>
              </w:rPr>
              <w:t>Ý nghĩa</w:t>
            </w:r>
          </w:p>
        </w:tc>
      </w:tr>
      <w:tr>
        <w:tc>
          <w:tcPr>
            <w:tcW w:type="dxa" w:w="1928"/>
          </w:tcPr>
          <w:p>
            <w:pPr>
              <w:spacing w:after="0" w:line="240" w:lineRule="auto"/>
            </w:pPr>
            <w:r>
              <w:rPr>
                <w:rFonts w:ascii="Calibri" w:hAnsi="Calibri" w:cs="Calibri" w:eastAsia="Calibri"/>
                <w:color w:val="222222"/>
                <w:sz w:val="17"/>
              </w:rPr>
              <w:t>--config</w:t>
            </w:r>
          </w:p>
        </w:tc>
        <w:tc>
          <w:tcPr>
            <w:tcW w:type="dxa" w:w="2608"/>
          </w:tcPr>
          <w:p>
            <w:pPr>
              <w:spacing w:after="0" w:line="240" w:lineRule="auto"/>
            </w:pPr>
            <w:r>
              <w:rPr>
                <w:rFonts w:ascii="Calibri" w:hAnsi="Calibri" w:cs="Calibri" w:eastAsia="Calibri"/>
                <w:color w:val="222222"/>
                <w:sz w:val="17"/>
              </w:rPr>
              <w:t>config.yaml</w:t>
            </w:r>
          </w:p>
        </w:tc>
        <w:tc>
          <w:tcPr>
            <w:tcW w:type="dxa" w:w="4762"/>
          </w:tcPr>
          <w:p>
            <w:pPr>
              <w:spacing w:after="0" w:line="240" w:lineRule="auto"/>
            </w:pPr>
            <w:r>
              <w:rPr>
                <w:rFonts w:ascii="Calibri" w:hAnsi="Calibri" w:cs="Calibri" w:eastAsia="Calibri"/>
                <w:color w:val="222222"/>
                <w:sz w:val="17"/>
              </w:rPr>
              <w:t>Đường dẫn file cấu hình.</w:t>
            </w:r>
          </w:p>
        </w:tc>
      </w:tr>
      <w:tr>
        <w:tc>
          <w:tcPr>
            <w:tcW w:type="dxa" w:w="1928"/>
          </w:tcPr>
          <w:p>
            <w:pPr>
              <w:spacing w:after="0" w:line="240" w:lineRule="auto"/>
            </w:pPr>
            <w:r>
              <w:rPr>
                <w:rFonts w:ascii="Calibri" w:hAnsi="Calibri" w:cs="Calibri" w:eastAsia="Calibri"/>
                <w:color w:val="222222"/>
                <w:sz w:val="17"/>
              </w:rPr>
              <w:t>--sample N</w:t>
            </w:r>
          </w:p>
        </w:tc>
        <w:tc>
          <w:tcPr>
            <w:tcW w:type="dxa" w:w="2608"/>
          </w:tcPr>
          <w:p>
            <w:pPr>
              <w:spacing w:after="0" w:line="240" w:lineRule="auto"/>
            </w:pPr>
            <w:r>
              <w:rPr>
                <w:rFonts w:ascii="Calibri" w:hAnsi="Calibri" w:cs="Calibri" w:eastAsia="Calibri"/>
                <w:color w:val="222222"/>
                <w:sz w:val="17"/>
              </w:rPr>
              <w:t>0 (dùng toàn bộ tập con)</w:t>
            </w:r>
          </w:p>
        </w:tc>
        <w:tc>
          <w:tcPr>
            <w:tcW w:type="dxa" w:w="4762"/>
          </w:tcPr>
          <w:p>
            <w:pPr>
              <w:spacing w:after="0" w:line="240" w:lineRule="auto"/>
            </w:pPr>
            <w:r>
              <w:rPr>
                <w:rFonts w:ascii="Calibri" w:hAnsi="Calibri" w:cs="Calibri" w:eastAsia="Calibri"/>
                <w:color w:val="222222"/>
                <w:sz w:val="17"/>
              </w:rPr>
              <w:t>Giữ N dòng có crc32(comment_id) nhỏ nhất — tất định, trải đều file.</w:t>
            </w:r>
          </w:p>
        </w:tc>
      </w:tr>
      <w:tr>
        <w:tc>
          <w:tcPr>
            <w:tcW w:type="dxa" w:w="1928"/>
          </w:tcPr>
          <w:p>
            <w:pPr>
              <w:spacing w:after="0" w:line="240" w:lineRule="auto"/>
            </w:pPr>
            <w:r>
              <w:rPr>
                <w:rFonts w:ascii="Calibri" w:hAnsi="Calibri" w:cs="Calibri" w:eastAsia="Calibri"/>
                <w:color w:val="222222"/>
                <w:sz w:val="17"/>
              </w:rPr>
              <w:t>--method</w:t>
            </w:r>
          </w:p>
        </w:tc>
        <w:tc>
          <w:tcPr>
            <w:tcW w:type="dxa" w:w="2608"/>
          </w:tcPr>
          <w:p>
            <w:pPr>
              <w:spacing w:after="0" w:line="240" w:lineRule="auto"/>
            </w:pPr>
            <w:r>
              <w:rPr>
                <w:rFonts w:ascii="Calibri" w:hAnsi="Calibri" w:cs="Calibri" w:eastAsia="Calibri"/>
                <w:color w:val="222222"/>
                <w:sz w:val="17"/>
              </w:rPr>
              <w:t>split.method trong config</w:t>
            </w:r>
          </w:p>
        </w:tc>
        <w:tc>
          <w:tcPr>
            <w:tcW w:type="dxa" w:w="4762"/>
          </w:tcPr>
          <w:p>
            <w:pPr>
              <w:spacing w:after="0" w:line="240" w:lineRule="auto"/>
            </w:pPr>
            <w:r>
              <w:rPr>
                <w:rFonts w:ascii="Calibri" w:hAnsi="Calibri" w:cs="Calibri" w:eastAsia="Calibri"/>
                <w:color w:val="222222"/>
                <w:sz w:val="17"/>
              </w:rPr>
              <w:t>Ghi đè phương pháp chia: group_movie_balanced hoặc stratified.</w:t>
            </w:r>
          </w:p>
        </w:tc>
      </w:tr>
      <w:tr>
        <w:tc>
          <w:tcPr>
            <w:tcW w:type="dxa" w:w="1928"/>
          </w:tcPr>
          <w:p>
            <w:pPr>
              <w:spacing w:after="0" w:line="240" w:lineRule="auto"/>
            </w:pPr>
            <w:r>
              <w:rPr>
                <w:rFonts w:ascii="Calibri" w:hAnsi="Calibri" w:cs="Calibri" w:eastAsia="Calibri"/>
                <w:color w:val="222222"/>
                <w:sz w:val="17"/>
              </w:rPr>
              <w:t>--seed</w:t>
            </w:r>
          </w:p>
        </w:tc>
        <w:tc>
          <w:tcPr>
            <w:tcW w:type="dxa" w:w="2608"/>
          </w:tcPr>
          <w:p>
            <w:pPr>
              <w:spacing w:after="0" w:line="240" w:lineRule="auto"/>
            </w:pPr>
            <w:r>
              <w:rPr>
                <w:rFonts w:ascii="Calibri" w:hAnsi="Calibri" w:cs="Calibri" w:eastAsia="Calibri"/>
                <w:color w:val="222222"/>
                <w:sz w:val="17"/>
              </w:rPr>
              <w:t>config.seed = 42</w:t>
            </w:r>
          </w:p>
        </w:tc>
        <w:tc>
          <w:tcPr>
            <w:tcW w:type="dxa" w:w="4762"/>
          </w:tcPr>
          <w:p>
            <w:pPr>
              <w:spacing w:after="0" w:line="240" w:lineRule="auto"/>
            </w:pPr>
            <w:r>
              <w:rPr>
                <w:rFonts w:ascii="Calibri" w:hAnsi="Calibri" w:cs="Calibri" w:eastAsia="Calibri"/>
                <w:color w:val="222222"/>
                <w:sz w:val="17"/>
              </w:rPr>
              <w:t>Seed cho thuật toán chia tập.</w:t>
            </w:r>
          </w:p>
        </w:tc>
      </w:tr>
    </w:tbl>
    <w:p>
      <w:pPr>
        <w:spacing w:after="40"/>
      </w:pPr>
    </w:p>
    <w:p>
      <w:pPr>
        <w:pStyle w:val="Heading2"/>
      </w:pPr>
      <w:r>
        <w:rPr>
          <w:rFonts w:ascii="Calibri" w:hAnsi="Calibri" w:cs="Calibri" w:eastAsia="Calibri"/>
          <w:b/>
          <w:color w:val="2E5496"/>
          <w:sz w:val="27"/>
        </w:rPr>
        <w:t>4.4. Đầu vào và đầu ra</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1701"/>
        <w:gridCol w:w="3628"/>
        <w:gridCol w:w="3969"/>
      </w:tblGrid>
      <w:tr>
        <w:trPr>
          <w:tblHeader w:val="true"/>
        </w:trPr>
        <w:tc>
          <w:tcPr>
            <w:tcW w:type="dxa" w:w="1701"/>
            <w:shd w:val="clear" w:color="auto" w:fill="DCE6F1"/>
          </w:tcPr>
          <w:p>
            <w:pPr>
              <w:spacing w:after="0"/>
            </w:pPr>
            <w:r>
              <w:rPr>
                <w:rFonts w:ascii="Calibri" w:hAnsi="Calibri" w:cs="Calibri" w:eastAsia="Calibri"/>
                <w:b/>
                <w:color w:val="1F3864"/>
                <w:sz w:val="17"/>
              </w:rPr>
              <w:t>Loại</w:t>
            </w:r>
          </w:p>
        </w:tc>
        <w:tc>
          <w:tcPr>
            <w:tcW w:type="dxa" w:w="3628"/>
            <w:shd w:val="clear" w:color="auto" w:fill="DCE6F1"/>
          </w:tcPr>
          <w:p>
            <w:pPr>
              <w:spacing w:after="0"/>
            </w:pPr>
            <w:r>
              <w:rPr>
                <w:rFonts w:ascii="Calibri" w:hAnsi="Calibri" w:cs="Calibri" w:eastAsia="Calibri"/>
                <w:b/>
                <w:color w:val="1F3864"/>
                <w:sz w:val="17"/>
              </w:rPr>
              <w:t>Đường dẫn</w:t>
            </w:r>
          </w:p>
        </w:tc>
        <w:tc>
          <w:tcPr>
            <w:tcW w:type="dxa" w:w="3969"/>
            <w:shd w:val="clear" w:color="auto" w:fill="DCE6F1"/>
          </w:tcPr>
          <w:p>
            <w:pPr>
              <w:spacing w:after="0"/>
            </w:pPr>
            <w:r>
              <w:rPr>
                <w:rFonts w:ascii="Calibri" w:hAnsi="Calibri" w:cs="Calibri" w:eastAsia="Calibri"/>
                <w:b/>
                <w:color w:val="1F3864"/>
                <w:sz w:val="17"/>
              </w:rPr>
              <w:t>Nội dung</w:t>
            </w:r>
          </w:p>
        </w:tc>
      </w:tr>
      <w:tr>
        <w:tc>
          <w:tcPr>
            <w:tcW w:type="dxa" w:w="1701"/>
          </w:tcPr>
          <w:p>
            <w:pPr>
              <w:spacing w:after="0" w:line="240" w:lineRule="auto"/>
            </w:pPr>
            <w:r>
              <w:rPr>
                <w:rFonts w:ascii="Calibri" w:hAnsi="Calibri" w:cs="Calibri" w:eastAsia="Calibri"/>
                <w:color w:val="222222"/>
                <w:sz w:val="17"/>
              </w:rPr>
              <w:t>Vào</w:t>
            </w:r>
          </w:p>
        </w:tc>
        <w:tc>
          <w:tcPr>
            <w:tcW w:type="dxa" w:w="3628"/>
          </w:tcPr>
          <w:p>
            <w:pPr>
              <w:spacing w:after="0" w:line="240" w:lineRule="auto"/>
            </w:pPr>
            <w:r>
              <w:rPr>
                <w:rFonts w:ascii="Calibri" w:hAnsi="Calibri" w:cs="Calibri" w:eastAsia="Calibri"/>
                <w:color w:val="222222"/>
                <w:sz w:val="17"/>
              </w:rPr>
              <w:t>data/raw/part-01.json</w:t>
            </w:r>
          </w:p>
        </w:tc>
        <w:tc>
          <w:tcPr>
            <w:tcW w:type="dxa" w:w="3969"/>
          </w:tcPr>
          <w:p>
            <w:pPr>
              <w:spacing w:after="0" w:line="240" w:lineRule="auto"/>
            </w:pPr>
            <w:r>
              <w:rPr>
                <w:rFonts w:ascii="Calibri" w:hAnsi="Calibri" w:cs="Calibri" w:eastAsia="Calibri"/>
                <w:color w:val="222222"/>
                <w:sz w:val="17"/>
              </w:rPr>
              <w:t>Mảng JSON 1.010.293 review IMDb (CC0).</w:t>
            </w:r>
          </w:p>
        </w:tc>
      </w:tr>
      <w:tr>
        <w:tc>
          <w:tcPr>
            <w:tcW w:type="dxa" w:w="1701"/>
          </w:tcPr>
          <w:p>
            <w:pPr>
              <w:spacing w:after="0" w:line="240" w:lineRule="auto"/>
            </w:pPr>
            <w:r>
              <w:rPr>
                <w:rFonts w:ascii="Calibri" w:hAnsi="Calibri" w:cs="Calibri" w:eastAsia="Calibri"/>
                <w:color w:val="222222"/>
                <w:sz w:val="17"/>
              </w:rPr>
              <w:t>Trung gian</w:t>
            </w:r>
          </w:p>
        </w:tc>
        <w:tc>
          <w:tcPr>
            <w:tcW w:type="dxa" w:w="3628"/>
          </w:tcPr>
          <w:p>
            <w:pPr>
              <w:spacing w:after="0" w:line="240" w:lineRule="auto"/>
            </w:pPr>
            <w:r>
              <w:rPr>
                <w:rFonts w:ascii="Calibri" w:hAnsi="Calibri" w:cs="Calibri" w:eastAsia="Calibri"/>
                <w:color w:val="222222"/>
                <w:sz w:val="17"/>
              </w:rPr>
              <w:t>data/processed/imdb_jsonl/part-000.jsonl</w:t>
            </w:r>
          </w:p>
        </w:tc>
        <w:tc>
          <w:tcPr>
            <w:tcW w:type="dxa" w:w="3969"/>
          </w:tcPr>
          <w:p>
            <w:pPr>
              <w:spacing w:after="0" w:line="240" w:lineRule="auto"/>
            </w:pPr>
            <w:r>
              <w:rPr>
                <w:rFonts w:ascii="Calibri" w:hAnsi="Calibri" w:cs="Calibri" w:eastAsia="Calibri"/>
                <w:color w:val="222222"/>
                <w:sz w:val="17"/>
              </w:rPr>
              <w:t>JSONL để Spark đọc song song; review_detail cắt ở 20.000 ký tự.</w:t>
            </w:r>
          </w:p>
        </w:tc>
      </w:tr>
      <w:tr>
        <w:tc>
          <w:tcPr>
            <w:tcW w:type="dxa" w:w="1701"/>
          </w:tcPr>
          <w:p>
            <w:pPr>
              <w:spacing w:after="0" w:line="240" w:lineRule="auto"/>
            </w:pPr>
            <w:r>
              <w:rPr>
                <w:rFonts w:ascii="Calibri" w:hAnsi="Calibri" w:cs="Calibri" w:eastAsia="Calibri"/>
                <w:color w:val="222222"/>
                <w:sz w:val="17"/>
              </w:rPr>
              <w:t>Ra</w:t>
            </w:r>
          </w:p>
        </w:tc>
        <w:tc>
          <w:tcPr>
            <w:tcW w:type="dxa" w:w="3628"/>
          </w:tcPr>
          <w:p>
            <w:pPr>
              <w:spacing w:after="0" w:line="240" w:lineRule="auto"/>
            </w:pPr>
            <w:r>
              <w:rPr>
                <w:rFonts w:ascii="Calibri" w:hAnsi="Calibri" w:cs="Calibri" w:eastAsia="Calibri"/>
                <w:color w:val="222222"/>
                <w:sz w:val="17"/>
              </w:rPr>
              <w:t>data/processed/train.parquet</w:t>
            </w:r>
          </w:p>
        </w:tc>
        <w:tc>
          <w:tcPr>
            <w:tcW w:type="dxa" w:w="3969"/>
          </w:tcPr>
          <w:p>
            <w:pPr>
              <w:spacing w:after="0" w:line="240" w:lineRule="auto"/>
            </w:pPr>
            <w:r>
              <w:rPr>
                <w:rFonts w:ascii="Calibri" w:hAnsi="Calibri" w:cs="Calibri" w:eastAsia="Calibri"/>
                <w:color w:val="222222"/>
                <w:sz w:val="17"/>
              </w:rPr>
              <w:t>70% số nhóm phim (theo tỷ lệ cấu hình).</w:t>
            </w:r>
          </w:p>
        </w:tc>
      </w:tr>
      <w:tr>
        <w:tc>
          <w:tcPr>
            <w:tcW w:type="dxa" w:w="1701"/>
          </w:tcPr>
          <w:p>
            <w:pPr>
              <w:spacing w:after="0" w:line="240" w:lineRule="auto"/>
            </w:pPr>
            <w:r>
              <w:rPr>
                <w:rFonts w:ascii="Calibri" w:hAnsi="Calibri" w:cs="Calibri" w:eastAsia="Calibri"/>
                <w:color w:val="222222"/>
                <w:sz w:val="17"/>
              </w:rPr>
              <w:t>Ra</w:t>
            </w:r>
          </w:p>
        </w:tc>
        <w:tc>
          <w:tcPr>
            <w:tcW w:type="dxa" w:w="3628"/>
          </w:tcPr>
          <w:p>
            <w:pPr>
              <w:spacing w:after="0" w:line="240" w:lineRule="auto"/>
            </w:pPr>
            <w:r>
              <w:rPr>
                <w:rFonts w:ascii="Calibri" w:hAnsi="Calibri" w:cs="Calibri" w:eastAsia="Calibri"/>
                <w:color w:val="222222"/>
                <w:sz w:val="17"/>
              </w:rPr>
              <w:t>data/processed/val.parquet</w:t>
            </w:r>
          </w:p>
        </w:tc>
        <w:tc>
          <w:tcPr>
            <w:tcW w:type="dxa" w:w="3969"/>
          </w:tcPr>
          <w:p>
            <w:pPr>
              <w:spacing w:after="0" w:line="240" w:lineRule="auto"/>
            </w:pPr>
            <w:r>
              <w:rPr>
                <w:rFonts w:ascii="Calibri" w:hAnsi="Calibri" w:cs="Calibri" w:eastAsia="Calibri"/>
                <w:color w:val="222222"/>
                <w:sz w:val="17"/>
              </w:rPr>
              <w:t>15% — dùng để chọn mô hình.</w:t>
            </w:r>
          </w:p>
        </w:tc>
      </w:tr>
      <w:tr>
        <w:tc>
          <w:tcPr>
            <w:tcW w:type="dxa" w:w="1701"/>
          </w:tcPr>
          <w:p>
            <w:pPr>
              <w:spacing w:after="0" w:line="240" w:lineRule="auto"/>
            </w:pPr>
            <w:r>
              <w:rPr>
                <w:rFonts w:ascii="Calibri" w:hAnsi="Calibri" w:cs="Calibri" w:eastAsia="Calibri"/>
                <w:color w:val="222222"/>
                <w:sz w:val="17"/>
              </w:rPr>
              <w:t>Ra</w:t>
            </w:r>
          </w:p>
        </w:tc>
        <w:tc>
          <w:tcPr>
            <w:tcW w:type="dxa" w:w="3628"/>
          </w:tcPr>
          <w:p>
            <w:pPr>
              <w:spacing w:after="0" w:line="240" w:lineRule="auto"/>
            </w:pPr>
            <w:r>
              <w:rPr>
                <w:rFonts w:ascii="Calibri" w:hAnsi="Calibri" w:cs="Calibri" w:eastAsia="Calibri"/>
                <w:color w:val="222222"/>
                <w:sz w:val="17"/>
              </w:rPr>
              <w:t>data/processed/test.parquet</w:t>
            </w:r>
          </w:p>
        </w:tc>
        <w:tc>
          <w:tcPr>
            <w:tcW w:type="dxa" w:w="3969"/>
          </w:tcPr>
          <w:p>
            <w:pPr>
              <w:spacing w:after="0" w:line="240" w:lineRule="auto"/>
            </w:pPr>
            <w:r>
              <w:rPr>
                <w:rFonts w:ascii="Calibri" w:hAnsi="Calibri" w:cs="Calibri" w:eastAsia="Calibri"/>
                <w:color w:val="222222"/>
                <w:sz w:val="17"/>
              </w:rPr>
              <w:t>15% — chỉ dùng một lần ở cuối.</w:t>
            </w:r>
          </w:p>
        </w:tc>
      </w:tr>
      <w:tr>
        <w:tc>
          <w:tcPr>
            <w:tcW w:type="dxa" w:w="1701"/>
          </w:tcPr>
          <w:p>
            <w:pPr>
              <w:spacing w:after="0" w:line="240" w:lineRule="auto"/>
            </w:pPr>
            <w:r>
              <w:rPr>
                <w:rFonts w:ascii="Calibri" w:hAnsi="Calibri" w:cs="Calibri" w:eastAsia="Calibri"/>
                <w:color w:val="222222"/>
                <w:sz w:val="17"/>
              </w:rPr>
              <w:t>Ra</w:t>
            </w:r>
          </w:p>
        </w:tc>
        <w:tc>
          <w:tcPr>
            <w:tcW w:type="dxa" w:w="3628"/>
          </w:tcPr>
          <w:p>
            <w:pPr>
              <w:spacing w:after="0" w:line="240" w:lineRule="auto"/>
            </w:pPr>
            <w:r>
              <w:rPr>
                <w:rFonts w:ascii="Calibri" w:hAnsi="Calibri" w:cs="Calibri" w:eastAsia="Calibri"/>
                <w:color w:val="222222"/>
                <w:sz w:val="17"/>
              </w:rPr>
              <w:t>data/processed/eval_labels.parquet</w:t>
            </w:r>
          </w:p>
        </w:tc>
        <w:tc>
          <w:tcPr>
            <w:tcW w:type="dxa" w:w="3969"/>
          </w:tcPr>
          <w:p>
            <w:pPr>
              <w:spacing w:after="0" w:line="240" w:lineRule="auto"/>
            </w:pPr>
            <w:r>
              <w:rPr>
                <w:rFonts w:ascii="Calibri" w:hAnsi="Calibri" w:cs="Calibri" w:eastAsia="Calibri"/>
                <w:color w:val="222222"/>
                <w:sz w:val="17"/>
              </w:rPr>
              <w:t>comment_id, label, rating của test; producer/verify dùng.</w:t>
            </w:r>
          </w:p>
        </w:tc>
      </w:tr>
      <w:tr>
        <w:tc>
          <w:tcPr>
            <w:tcW w:type="dxa" w:w="1701"/>
          </w:tcPr>
          <w:p>
            <w:pPr>
              <w:spacing w:after="0" w:line="240" w:lineRule="auto"/>
            </w:pPr>
            <w:r>
              <w:rPr>
                <w:rFonts w:ascii="Calibri" w:hAnsi="Calibri" w:cs="Calibri" w:eastAsia="Calibri"/>
                <w:color w:val="222222"/>
                <w:sz w:val="17"/>
              </w:rPr>
              <w:t>Ra</w:t>
            </w:r>
          </w:p>
        </w:tc>
        <w:tc>
          <w:tcPr>
            <w:tcW w:type="dxa" w:w="3628"/>
          </w:tcPr>
          <w:p>
            <w:pPr>
              <w:spacing w:after="0" w:line="240" w:lineRule="auto"/>
            </w:pPr>
            <w:r>
              <w:rPr>
                <w:rFonts w:ascii="Calibri" w:hAnsi="Calibri" w:cs="Calibri" w:eastAsia="Calibri"/>
                <w:color w:val="222222"/>
                <w:sz w:val="17"/>
              </w:rPr>
              <w:t>outputs/tables/cleaning_log.csv</w:t>
            </w:r>
          </w:p>
        </w:tc>
        <w:tc>
          <w:tcPr>
            <w:tcW w:type="dxa" w:w="3969"/>
          </w:tcPr>
          <w:p>
            <w:pPr>
              <w:spacing w:after="0" w:line="240" w:lineRule="auto"/>
            </w:pPr>
            <w:r>
              <w:rPr>
                <w:rFonts w:ascii="Calibri" w:hAnsi="Calibri" w:cs="Calibri" w:eastAsia="Calibri"/>
                <w:color w:val="222222"/>
                <w:sz w:val="17"/>
              </w:rPr>
              <w:t>Số dòng vào/ra từng bước làm sạch.</w:t>
            </w:r>
          </w:p>
        </w:tc>
      </w:tr>
      <w:tr>
        <w:tc>
          <w:tcPr>
            <w:tcW w:type="dxa" w:w="1701"/>
          </w:tcPr>
          <w:p>
            <w:pPr>
              <w:spacing w:after="0" w:line="240" w:lineRule="auto"/>
            </w:pPr>
            <w:r>
              <w:rPr>
                <w:rFonts w:ascii="Calibri" w:hAnsi="Calibri" w:cs="Calibri" w:eastAsia="Calibri"/>
                <w:color w:val="222222"/>
                <w:sz w:val="17"/>
              </w:rPr>
              <w:t>Ra</w:t>
            </w:r>
          </w:p>
        </w:tc>
        <w:tc>
          <w:tcPr>
            <w:tcW w:type="dxa" w:w="3628"/>
          </w:tcPr>
          <w:p>
            <w:pPr>
              <w:spacing w:after="0" w:line="240" w:lineRule="auto"/>
            </w:pPr>
            <w:r>
              <w:rPr>
                <w:rFonts w:ascii="Calibri" w:hAnsi="Calibri" w:cs="Calibri" w:eastAsia="Calibri"/>
                <w:color w:val="222222"/>
                <w:sz w:val="17"/>
              </w:rPr>
              <w:t>outputs/tables/class_distribution.csv</w:t>
            </w:r>
          </w:p>
        </w:tc>
        <w:tc>
          <w:tcPr>
            <w:tcW w:type="dxa" w:w="3969"/>
          </w:tcPr>
          <w:p>
            <w:pPr>
              <w:spacing w:after="0" w:line="240" w:lineRule="auto"/>
            </w:pPr>
            <w:r>
              <w:rPr>
                <w:rFonts w:ascii="Calibri" w:hAnsi="Calibri" w:cs="Calibri" w:eastAsia="Calibri"/>
                <w:color w:val="222222"/>
                <w:sz w:val="17"/>
              </w:rPr>
              <w:t>Phân bố lớp theo từng tập và toàn bộ.</w:t>
            </w:r>
          </w:p>
        </w:tc>
      </w:tr>
      <w:tr>
        <w:tc>
          <w:tcPr>
            <w:tcW w:type="dxa" w:w="1701"/>
          </w:tcPr>
          <w:p>
            <w:pPr>
              <w:spacing w:after="0" w:line="240" w:lineRule="auto"/>
            </w:pPr>
            <w:r>
              <w:rPr>
                <w:rFonts w:ascii="Calibri" w:hAnsi="Calibri" w:cs="Calibri" w:eastAsia="Calibri"/>
                <w:color w:val="222222"/>
                <w:sz w:val="17"/>
              </w:rPr>
              <w:t>Ra</w:t>
            </w:r>
          </w:p>
        </w:tc>
        <w:tc>
          <w:tcPr>
            <w:tcW w:type="dxa" w:w="3628"/>
          </w:tcPr>
          <w:p>
            <w:pPr>
              <w:spacing w:after="0" w:line="240" w:lineRule="auto"/>
            </w:pPr>
            <w:r>
              <w:rPr>
                <w:rFonts w:ascii="Calibri" w:hAnsi="Calibri" w:cs="Calibri" w:eastAsia="Calibri"/>
                <w:color w:val="222222"/>
                <w:sz w:val="17"/>
              </w:rPr>
              <w:t>outputs/tables/clean_sample.csv</w:t>
            </w:r>
          </w:p>
        </w:tc>
        <w:tc>
          <w:tcPr>
            <w:tcW w:type="dxa" w:w="3969"/>
          </w:tcPr>
          <w:p>
            <w:pPr>
              <w:spacing w:after="0" w:line="240" w:lineRule="auto"/>
            </w:pPr>
            <w:r>
              <w:rPr>
                <w:rFonts w:ascii="Calibri" w:hAnsi="Calibri" w:cs="Calibri" w:eastAsia="Calibri"/>
                <w:color w:val="222222"/>
                <w:sz w:val="17"/>
              </w:rPr>
              <w:t>1.000 dòng mẫu kèm text và text_raw.</w:t>
            </w:r>
          </w:p>
        </w:tc>
      </w:tr>
      <w:tr>
        <w:tc>
          <w:tcPr>
            <w:tcW w:type="dxa" w:w="1701"/>
          </w:tcPr>
          <w:p>
            <w:pPr>
              <w:spacing w:after="0" w:line="240" w:lineRule="auto"/>
            </w:pPr>
            <w:r>
              <w:rPr>
                <w:rFonts w:ascii="Calibri" w:hAnsi="Calibri" w:cs="Calibri" w:eastAsia="Calibri"/>
                <w:color w:val="222222"/>
                <w:sz w:val="17"/>
              </w:rPr>
              <w:t>Ra</w:t>
            </w:r>
          </w:p>
        </w:tc>
        <w:tc>
          <w:tcPr>
            <w:tcW w:type="dxa" w:w="3628"/>
          </w:tcPr>
          <w:p>
            <w:pPr>
              <w:spacing w:after="0" w:line="240" w:lineRule="auto"/>
            </w:pPr>
            <w:r>
              <w:rPr>
                <w:rFonts w:ascii="Calibri" w:hAnsi="Calibri" w:cs="Calibri" w:eastAsia="Calibri"/>
                <w:color w:val="222222"/>
                <w:sz w:val="17"/>
              </w:rPr>
              <w:t>outputs/tables/emoji_frequency.csv</w:t>
            </w:r>
          </w:p>
        </w:tc>
        <w:tc>
          <w:tcPr>
            <w:tcW w:type="dxa" w:w="3969"/>
          </w:tcPr>
          <w:p>
            <w:pPr>
              <w:spacing w:after="0" w:line="240" w:lineRule="auto"/>
            </w:pPr>
            <w:r>
              <w:rPr>
                <w:rFonts w:ascii="Calibri" w:hAnsi="Calibri" w:cs="Calibri" w:eastAsia="Calibri"/>
                <w:color w:val="222222"/>
                <w:sz w:val="17"/>
              </w:rPr>
              <w:t>30 emoji phổ biến nhất.</w:t>
            </w:r>
          </w:p>
        </w:tc>
      </w:tr>
    </w:tbl>
    <w:p>
      <w:pPr>
        <w:spacing w:after="40"/>
      </w:pPr>
    </w:p>
    <w:p>
      <w:pPr>
        <w:pStyle w:val="Heading2"/>
      </w:pPr>
      <w:r>
        <w:rPr>
          <w:rFonts w:ascii="Calibri" w:hAnsi="Calibri" w:cs="Calibri" w:eastAsia="Calibri"/>
          <w:b/>
          <w:color w:val="2E5496"/>
          <w:sz w:val="27"/>
        </w:rPr>
        <w:t>4.5. Các bước hoạt động</w:t>
      </w:r>
    </w:p>
    <w:p>
      <w:pPr>
        <w:spacing w:after="60"/>
        <w:ind w:left="425" w:hanging="425"/>
      </w:pPr>
      <w:r>
        <w:rPr>
          <w:rFonts w:ascii="Calibri" w:hAnsi="Calibri" w:cs="Calibri" w:eastAsia="Calibri"/>
          <w:b/>
          <w:color w:val="2E5496"/>
          <w:sz w:val="21"/>
        </w:rPr>
        <w:t xml:space="preserve">1.  </w:t>
      </w:r>
      <w:r>
        <w:rPr>
          <w:rFonts w:ascii="Calibri" w:hAnsi="Calibri" w:cs="Calibri" w:eastAsia="Calibri"/>
          <w:color w:val="222222"/>
          <w:sz w:val="21"/>
        </w:rPr>
        <w:t>Đọc muối COMMENT_HASH_SALT. Thiếu muối thì dừng với mã 2, không dùng giá trị mặc định.</w:t>
      </w:r>
    </w:p>
    <w:p>
      <w:pPr>
        <w:spacing w:after="60"/>
        <w:ind w:left="425" w:hanging="425"/>
      </w:pPr>
      <w:r>
        <w:rPr>
          <w:rFonts w:ascii="Calibri" w:hAnsi="Calibri" w:cs="Calibri" w:eastAsia="Calibri"/>
          <w:b/>
          <w:color w:val="2E5496"/>
          <w:sz w:val="21"/>
        </w:rPr>
        <w:t xml:space="preserve">2.  </w:t>
      </w:r>
      <w:r>
        <w:rPr>
          <w:rFonts w:ascii="Calibri" w:hAnsi="Calibri" w:cs="Calibri" w:eastAsia="Calibri"/>
          <w:color w:val="222222"/>
          <w:sz w:val="21"/>
        </w:rPr>
        <w:t>Chuyển JSON → JSONL: đọc từng phần tử của mảng JSON, cắt review_detail ở 20.000 ký tự, giữ lại pct% theo crc32(review_id). Ghi _manifest.json để lần sau bỏ qua nếu nguồn không đổi.</w:t>
      </w:r>
    </w:p>
    <w:p>
      <w:pPr>
        <w:spacing w:after="60"/>
        <w:ind w:left="425" w:hanging="425"/>
      </w:pPr>
      <w:r>
        <w:rPr>
          <w:rFonts w:ascii="Calibri" w:hAnsi="Calibri" w:cs="Calibri" w:eastAsia="Calibri"/>
          <w:b/>
          <w:color w:val="2E5496"/>
          <w:sz w:val="21"/>
        </w:rPr>
        <w:t xml:space="preserve">3.  </w:t>
      </w:r>
      <w:r>
        <w:rPr>
          <w:rFonts w:ascii="Calibri" w:hAnsi="Calibri" w:cs="Calibri" w:eastAsia="Calibri"/>
          <w:color w:val="222222"/>
          <w:sz w:val="21"/>
        </w:rPr>
        <w:t>Đọc JSONL bằng schema tường minh. Kiểm tra số dòng Spark đọc được khớp manifest — nếu lệch, cảnh báo vì có file lạ trong thư mục.</w:t>
      </w:r>
    </w:p>
    <w:p>
      <w:pPr>
        <w:spacing w:after="60"/>
        <w:ind w:left="425" w:hanging="425"/>
      </w:pPr>
      <w:r>
        <w:rPr>
          <w:rFonts w:ascii="Calibri" w:hAnsi="Calibri" w:cs="Calibri" w:eastAsia="Calibri"/>
          <w:b/>
          <w:color w:val="2E5496"/>
          <w:sz w:val="21"/>
        </w:rPr>
        <w:t xml:space="preserve">4.  </w:t>
      </w:r>
      <w:r>
        <w:rPr>
          <w:rFonts w:ascii="Calibri" w:hAnsi="Calibri" w:cs="Calibri" w:eastAsia="Calibri"/>
          <w:color w:val="222222"/>
          <w:sz w:val="21"/>
        </w:rPr>
        <w:t>Tạo các cột: comment_id, stream_id (tên phim), user_hash (băm có muối), text (đã làm sạch), n_chars, n_tokens, label (từ rating). Bỏ reviewer và review_detail gốc.</w:t>
      </w:r>
    </w:p>
    <w:p>
      <w:pPr>
        <w:spacing w:after="60"/>
        <w:ind w:left="425" w:hanging="425"/>
      </w:pPr>
      <w:r>
        <w:rPr>
          <w:rFonts w:ascii="Calibri" w:hAnsi="Calibri" w:cs="Calibri" w:eastAsia="Calibri"/>
          <w:b/>
          <w:color w:val="2E5496"/>
          <w:sz w:val="21"/>
        </w:rPr>
        <w:t xml:space="preserve">5.  </w:t>
      </w:r>
      <w:r>
        <w:rPr>
          <w:rFonts w:ascii="Calibri" w:hAnsi="Calibri" w:cs="Calibri" w:eastAsia="Calibri"/>
          <w:color w:val="222222"/>
          <w:sz w:val="21"/>
        </w:rPr>
        <w:t>Lọc: bỏ văn bản rỗng, thiếu nhãn, ngắn hơn 20 ký tự, dài hơn 5.000 ký tự. Ghi số lượng từng nhóm.</w:t>
      </w:r>
    </w:p>
    <w:p>
      <w:pPr>
        <w:spacing w:after="60"/>
        <w:ind w:left="425" w:hanging="425"/>
      </w:pPr>
      <w:r>
        <w:rPr>
          <w:rFonts w:ascii="Calibri" w:hAnsi="Calibri" w:cs="Calibri" w:eastAsia="Calibri"/>
          <w:b/>
          <w:color w:val="2E5496"/>
          <w:sz w:val="21"/>
        </w:rPr>
        <w:t xml:space="preserve">6.  </w:t>
      </w:r>
      <w:r>
        <w:rPr>
          <w:rFonts w:ascii="Calibri" w:hAnsi="Calibri" w:cs="Calibri" w:eastAsia="Calibri"/>
          <w:color w:val="222222"/>
          <w:sz w:val="21"/>
        </w:rPr>
        <w:t>Loại trùng mã: nguồn có review_id lặp; giữ bản có văn bản dài nhất, hòa thì lấy ngày cũ hơn.</w:t>
      </w:r>
    </w:p>
    <w:p>
      <w:pPr>
        <w:spacing w:after="60"/>
        <w:ind w:left="425" w:hanging="425"/>
      </w:pPr>
      <w:r>
        <w:rPr>
          <w:rFonts w:ascii="Calibri" w:hAnsi="Calibri" w:cs="Calibri" w:eastAsia="Calibri"/>
          <w:b/>
          <w:color w:val="2E5496"/>
          <w:sz w:val="21"/>
        </w:rPr>
        <w:t xml:space="preserve">7.  </w:t>
      </w:r>
      <w:r>
        <w:rPr>
          <w:rFonts w:ascii="Calibri" w:hAnsi="Calibri" w:cs="Calibri" w:eastAsia="Calibri"/>
          <w:color w:val="222222"/>
          <w:sz w:val="21"/>
        </w:rPr>
        <w:t>Loại trùng chính xác: cùng md5(text) sau làm sạch.</w:t>
      </w:r>
    </w:p>
    <w:p>
      <w:pPr>
        <w:spacing w:after="60"/>
        <w:ind w:left="425" w:hanging="425"/>
      </w:pPr>
      <w:r>
        <w:rPr>
          <w:rFonts w:ascii="Calibri" w:hAnsi="Calibri" w:cs="Calibri" w:eastAsia="Calibri"/>
          <w:b/>
          <w:color w:val="2E5496"/>
          <w:sz w:val="21"/>
        </w:rPr>
        <w:t xml:space="preserve">8.  </w:t>
      </w:r>
      <w:r>
        <w:rPr>
          <w:rFonts w:ascii="Calibri" w:hAnsi="Calibri" w:cs="Calibri" w:eastAsia="Calibri"/>
          <w:color w:val="222222"/>
          <w:sz w:val="21"/>
        </w:rPr>
        <w:t>Loại gần trùng: cùng dedup_key(text) — bộ từ đã chuẩn hóa, bỏ qua thứ tự và dấu câu.</w:t>
      </w:r>
    </w:p>
    <w:p>
      <w:pPr>
        <w:spacing w:after="60"/>
        <w:ind w:left="425" w:hanging="425"/>
      </w:pPr>
      <w:r>
        <w:rPr>
          <w:rFonts w:ascii="Calibri" w:hAnsi="Calibri" w:cs="Calibri" w:eastAsia="Calibri"/>
          <w:b/>
          <w:color w:val="2E5496"/>
          <w:sz w:val="21"/>
        </w:rPr>
        <w:t xml:space="preserve">9.  </w:t>
      </w:r>
      <w:r>
        <w:rPr>
          <w:rFonts w:ascii="Calibri" w:hAnsi="Calibri" w:cs="Calibri" w:eastAsia="Calibri"/>
          <w:color w:val="222222"/>
          <w:sz w:val="21"/>
        </w:rPr>
        <w:t>Chia tập: group_movie_balanced chia theo nhóm phim, cân bằng lớp bằng tham lam + hoán đổi cục bộ; stratified chia ngẫu nhiên phân tầng. Ghi kiểm tra: không phim nào ở hai tập.</w:t>
      </w:r>
    </w:p>
    <w:p>
      <w:pPr>
        <w:spacing w:after="60"/>
        <w:ind w:left="425" w:hanging="425"/>
      </w:pPr>
      <w:r>
        <w:rPr>
          <w:rFonts w:ascii="Calibri" w:hAnsi="Calibri" w:cs="Calibri" w:eastAsia="Calibri"/>
          <w:b/>
          <w:color w:val="2E5496"/>
          <w:sz w:val="21"/>
        </w:rPr>
        <w:t xml:space="preserve">10.  </w:t>
      </w:r>
      <w:r>
        <w:rPr>
          <w:rFonts w:ascii="Calibri" w:hAnsi="Calibri" w:cs="Calibri" w:eastAsia="Calibri"/>
          <w:color w:val="222222"/>
          <w:sz w:val="21"/>
        </w:rPr>
        <w:t>Ghi parquet, eval_labels, cleaning_log, class_distribution, clean_sample, emoji_frequency.</w:t>
      </w:r>
    </w:p>
    <w:p>
      <w:pPr>
        <w:pStyle w:val="Heading2"/>
      </w:pPr>
      <w:r>
        <w:rPr>
          <w:rFonts w:ascii="Calibri" w:hAnsi="Calibri" w:cs="Calibri" w:eastAsia="Calibri"/>
          <w:b/>
          <w:color w:val="2E5496"/>
          <w:sz w:val="27"/>
        </w:rPr>
        <w:t>4.6. Các câu lệnh cốt lõi</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4082"/>
        <w:gridCol w:w="5216"/>
      </w:tblGrid>
      <w:tr>
        <w:trPr>
          <w:tblHeader w:val="true"/>
        </w:trPr>
        <w:tc>
          <w:tcPr>
            <w:tcW w:type="dxa" w:w="4082"/>
            <w:shd w:val="clear" w:color="auto" w:fill="DCE6F1"/>
          </w:tcPr>
          <w:p>
            <w:pPr>
              <w:spacing w:after="0"/>
            </w:pPr>
            <w:r>
              <w:rPr>
                <w:rFonts w:ascii="Calibri" w:hAnsi="Calibri" w:cs="Calibri" w:eastAsia="Calibri"/>
                <w:b/>
                <w:color w:val="1F3864"/>
                <w:sz w:val="17"/>
              </w:rPr>
              <w:t>Câu lệnh / hàm</w:t>
            </w:r>
          </w:p>
        </w:tc>
        <w:tc>
          <w:tcPr>
            <w:tcW w:type="dxa" w:w="5216"/>
            <w:shd w:val="clear" w:color="auto" w:fill="DCE6F1"/>
          </w:tcPr>
          <w:p>
            <w:pPr>
              <w:spacing w:after="0"/>
            </w:pPr>
            <w:r>
              <w:rPr>
                <w:rFonts w:ascii="Calibri" w:hAnsi="Calibri" w:cs="Calibri" w:eastAsia="Calibri"/>
                <w:b/>
                <w:color w:val="1F3864"/>
                <w:sz w:val="17"/>
              </w:rPr>
              <w:t>Nó làm gì</w:t>
            </w:r>
          </w:p>
        </w:tc>
      </w:tr>
      <w:tr>
        <w:tc>
          <w:tcPr>
            <w:tcW w:type="dxa" w:w="4082"/>
          </w:tcPr>
          <w:p>
            <w:pPr>
              <w:spacing w:after="0" w:line="240" w:lineRule="auto"/>
            </w:pPr>
            <w:r>
              <w:rPr>
                <w:rFonts w:ascii="Calibri" w:hAnsi="Calibri" w:cs="Calibri" w:eastAsia="Calibri"/>
                <w:color w:val="222222"/>
                <w:sz w:val="17"/>
              </w:rPr>
              <w:t>keep_record(review_id, pct)</w:t>
            </w:r>
          </w:p>
        </w:tc>
        <w:tc>
          <w:tcPr>
            <w:tcW w:type="dxa" w:w="5216"/>
          </w:tcPr>
          <w:p>
            <w:pPr>
              <w:spacing w:after="0" w:line="240" w:lineRule="auto"/>
            </w:pPr>
            <w:r>
              <w:rPr>
                <w:rFonts w:ascii="Calibri" w:hAnsi="Calibri" w:cs="Calibri" w:eastAsia="Calibri"/>
                <w:color w:val="222222"/>
                <w:sz w:val="17"/>
              </w:rPr>
              <w:t>crc32(review_id) % 1000 &lt; pct×10. Tất định theo id, các mức lồng nhau (20% ⊂ 64% ⊂ 100%). Không phụ thuộc vị trí trong file.</w:t>
            </w:r>
          </w:p>
        </w:tc>
      </w:tr>
      <w:tr>
        <w:tc>
          <w:tcPr>
            <w:tcW w:type="dxa" w:w="4082"/>
          </w:tcPr>
          <w:p>
            <w:pPr>
              <w:spacing w:after="0" w:line="240" w:lineRule="auto"/>
            </w:pPr>
            <w:r>
              <w:rPr>
                <w:rFonts w:ascii="Calibri" w:hAnsi="Calibri" w:cs="Calibri" w:eastAsia="Calibri"/>
                <w:color w:val="222222"/>
                <w:sz w:val="17"/>
              </w:rPr>
              <w:t>iter_json_array(raw_path)</w:t>
            </w:r>
          </w:p>
        </w:tc>
        <w:tc>
          <w:tcPr>
            <w:tcW w:type="dxa" w:w="5216"/>
          </w:tcPr>
          <w:p>
            <w:pPr>
              <w:spacing w:after="0" w:line="240" w:lineRule="auto"/>
            </w:pPr>
            <w:r>
              <w:rPr>
                <w:rFonts w:ascii="Calibri" w:hAnsi="Calibri" w:cs="Calibri" w:eastAsia="Calibri"/>
                <w:color w:val="222222"/>
                <w:sz w:val="17"/>
              </w:rPr>
              <w:t>Đọc mảng JSON khổng lồ theo từng phần tử, không nạp cả GB vào RAM.</w:t>
            </w:r>
          </w:p>
        </w:tc>
      </w:tr>
      <w:tr>
        <w:tc>
          <w:tcPr>
            <w:tcW w:type="dxa" w:w="4082"/>
          </w:tcPr>
          <w:p>
            <w:pPr>
              <w:spacing w:after="0" w:line="240" w:lineRule="auto"/>
            </w:pPr>
            <w:r>
              <w:rPr>
                <w:rFonts w:ascii="Calibri" w:hAnsi="Calibri" w:cs="Calibri" w:eastAsia="Calibri"/>
                <w:color w:val="222222"/>
                <w:sz w:val="17"/>
              </w:rPr>
              <w:t>label_expr(cfg)</w:t>
            </w:r>
          </w:p>
        </w:tc>
        <w:tc>
          <w:tcPr>
            <w:tcW w:type="dxa" w:w="5216"/>
          </w:tcPr>
          <w:p>
            <w:pPr>
              <w:spacing w:after="0" w:line="240" w:lineRule="auto"/>
            </w:pPr>
            <w:r>
              <w:rPr>
                <w:rFonts w:ascii="Calibri" w:hAnsi="Calibri" w:cs="Calibri" w:eastAsia="Calibri"/>
                <w:color w:val="222222"/>
                <w:sz w:val="17"/>
              </w:rPr>
              <w:t>Chuỗi F.when(...).when(...).otherwise(None): rating 1–4 → negative, 5–6 → neutral, 7–10 → positive. Dùng Spark SQL, không dùng UDF.</w:t>
            </w:r>
          </w:p>
        </w:tc>
      </w:tr>
      <w:tr>
        <w:tc>
          <w:tcPr>
            <w:tcW w:type="dxa" w:w="4082"/>
          </w:tcPr>
          <w:p>
            <w:pPr>
              <w:spacing w:after="0" w:line="240" w:lineRule="auto"/>
            </w:pPr>
            <w:r>
              <w:rPr>
                <w:rFonts w:ascii="Calibri" w:hAnsi="Calibri" w:cs="Calibri" w:eastAsia="Calibri"/>
                <w:color w:val="222222"/>
                <w:sz w:val="17"/>
              </w:rPr>
              <w:t>user_hash_expr(salt)</w:t>
            </w:r>
          </w:p>
        </w:tc>
        <w:tc>
          <w:tcPr>
            <w:tcW w:type="dxa" w:w="5216"/>
          </w:tcPr>
          <w:p>
            <w:pPr>
              <w:spacing w:after="0" w:line="240" w:lineRule="auto"/>
            </w:pPr>
            <w:r>
              <w:rPr>
                <w:rFonts w:ascii="Calibri" w:hAnsi="Calibri" w:cs="Calibri" w:eastAsia="Calibri"/>
                <w:color w:val="222222"/>
                <w:sz w:val="17"/>
              </w:rPr>
              <w:t>sha2(concat(lit(salt), col('reviewer')), 256) rồi lấy 16 ký tự hex — khớp hàm salted_hash bên Python.</w:t>
            </w:r>
          </w:p>
        </w:tc>
      </w:tr>
      <w:tr>
        <w:tc>
          <w:tcPr>
            <w:tcW w:type="dxa" w:w="4082"/>
          </w:tcPr>
          <w:p>
            <w:pPr>
              <w:spacing w:after="0" w:line="240" w:lineRule="auto"/>
            </w:pPr>
            <w:r>
              <w:rPr>
                <w:rFonts w:ascii="Calibri" w:hAnsi="Calibri" w:cs="Calibri" w:eastAsia="Calibri"/>
                <w:color w:val="222222"/>
                <w:sz w:val="17"/>
              </w:rPr>
              <w:t>clean_text(col, abbreviations)</w:t>
            </w:r>
          </w:p>
        </w:tc>
        <w:tc>
          <w:tcPr>
            <w:tcW w:type="dxa" w:w="5216"/>
          </w:tcPr>
          <w:p>
            <w:pPr>
              <w:spacing w:after="0" w:line="240" w:lineRule="auto"/>
            </w:pPr>
            <w:r>
              <w:rPr>
                <w:rFonts w:ascii="Calibri" w:hAnsi="Calibri" w:cs="Calibri" w:eastAsia="Calibri"/>
                <w:color w:val="222222"/>
                <w:sz w:val="17"/>
              </w:rPr>
              <w:t>Hàm dùng chung ở src/common/text_cleaning.py; xem Chương 13.</w:t>
            </w:r>
          </w:p>
        </w:tc>
      </w:tr>
      <w:tr>
        <w:tc>
          <w:tcPr>
            <w:tcW w:type="dxa" w:w="4082"/>
          </w:tcPr>
          <w:p>
            <w:pPr>
              <w:spacing w:after="0" w:line="240" w:lineRule="auto"/>
            </w:pPr>
            <w:r>
              <w:rPr>
                <w:rFonts w:ascii="Calibri" w:hAnsi="Calibri" w:cs="Calibri" w:eastAsia="Calibri"/>
                <w:color w:val="222222"/>
                <w:sz w:val="17"/>
              </w:rPr>
              <w:t>valid = df.filter(keep).persist()</w:t>
            </w:r>
          </w:p>
        </w:tc>
        <w:tc>
          <w:tcPr>
            <w:tcW w:type="dxa" w:w="5216"/>
          </w:tcPr>
          <w:p>
            <w:pPr>
              <w:spacing w:after="0" w:line="240" w:lineRule="auto"/>
            </w:pPr>
            <w:r>
              <w:rPr>
                <w:rFonts w:ascii="Calibri" w:hAnsi="Calibri" w:cs="Calibri" w:eastAsia="Calibri"/>
                <w:color w:val="222222"/>
                <w:sz w:val="17"/>
              </w:rPr>
              <w:t>Giữ các dòng qua mọi kiểm tra; persist để dùng lại nhiều lần.</w:t>
            </w:r>
          </w:p>
        </w:tc>
      </w:tr>
      <w:tr>
        <w:tc>
          <w:tcPr>
            <w:tcW w:type="dxa" w:w="4082"/>
          </w:tcPr>
          <w:p>
            <w:pPr>
              <w:spacing w:after="0" w:line="240" w:lineRule="auto"/>
            </w:pPr>
            <w:r>
              <w:rPr>
                <w:rFonts w:ascii="Calibri" w:hAnsi="Calibri" w:cs="Calibri" w:eastAsia="Calibri"/>
                <w:color w:val="222222"/>
                <w:sz w:val="17"/>
              </w:rPr>
              <w:t>Window.partitionBy('comment_id').orderBy(length('text').desc(), 'review_date')</w:t>
            </w:r>
          </w:p>
        </w:tc>
        <w:tc>
          <w:tcPr>
            <w:tcW w:type="dxa" w:w="5216"/>
          </w:tcPr>
          <w:p>
            <w:pPr>
              <w:spacing w:after="0" w:line="240" w:lineRule="auto"/>
            </w:pPr>
            <w:r>
              <w:rPr>
                <w:rFonts w:ascii="Calibri" w:hAnsi="Calibri" w:cs="Calibri" w:eastAsia="Calibri"/>
                <w:color w:val="222222"/>
                <w:sz w:val="17"/>
              </w:rPr>
              <w:t>Xếp hạng bản ghi trùng mã; row_number() == 1 là bản được giữ.</w:t>
            </w:r>
          </w:p>
        </w:tc>
      </w:tr>
      <w:tr>
        <w:tc>
          <w:tcPr>
            <w:tcW w:type="dxa" w:w="4082"/>
          </w:tcPr>
          <w:p>
            <w:pPr>
              <w:spacing w:after="0" w:line="240" w:lineRule="auto"/>
            </w:pPr>
            <w:r>
              <w:rPr>
                <w:rFonts w:ascii="Calibri" w:hAnsi="Calibri" w:cs="Calibri" w:eastAsia="Calibri"/>
                <w:color w:val="222222"/>
                <w:sz w:val="17"/>
              </w:rPr>
              <w:t>Window.partitionBy('key_exact').orderBy('comment_id')</w:t>
            </w:r>
          </w:p>
        </w:tc>
        <w:tc>
          <w:tcPr>
            <w:tcW w:type="dxa" w:w="5216"/>
          </w:tcPr>
          <w:p>
            <w:pPr>
              <w:spacing w:after="0" w:line="240" w:lineRule="auto"/>
            </w:pPr>
            <w:r>
              <w:rPr>
                <w:rFonts w:ascii="Calibri" w:hAnsi="Calibri" w:cs="Calibri" w:eastAsia="Calibri"/>
                <w:color w:val="222222"/>
                <w:sz w:val="17"/>
              </w:rPr>
              <w:t>Loại trùng chính xác theo md5(text).</w:t>
            </w:r>
          </w:p>
        </w:tc>
      </w:tr>
      <w:tr>
        <w:tc>
          <w:tcPr>
            <w:tcW w:type="dxa" w:w="4082"/>
          </w:tcPr>
          <w:p>
            <w:pPr>
              <w:spacing w:after="0" w:line="240" w:lineRule="auto"/>
            </w:pPr>
            <w:r>
              <w:rPr>
                <w:rFonts w:ascii="Calibri" w:hAnsi="Calibri" w:cs="Calibri" w:eastAsia="Calibri"/>
                <w:color w:val="222222"/>
                <w:sz w:val="17"/>
              </w:rPr>
              <w:t>Window.partitionBy('key_near').orderBy('comment_id')</w:t>
            </w:r>
          </w:p>
        </w:tc>
        <w:tc>
          <w:tcPr>
            <w:tcW w:type="dxa" w:w="5216"/>
          </w:tcPr>
          <w:p>
            <w:pPr>
              <w:spacing w:after="0" w:line="240" w:lineRule="auto"/>
            </w:pPr>
            <w:r>
              <w:rPr>
                <w:rFonts w:ascii="Calibri" w:hAnsi="Calibri" w:cs="Calibri" w:eastAsia="Calibri"/>
                <w:color w:val="222222"/>
                <w:sz w:val="17"/>
              </w:rPr>
              <w:t>Loại gần trùng theo dedup_key(text).</w:t>
            </w:r>
          </w:p>
        </w:tc>
      </w:tr>
      <w:tr>
        <w:tc>
          <w:tcPr>
            <w:tcW w:type="dxa" w:w="4082"/>
          </w:tcPr>
          <w:p>
            <w:pPr>
              <w:spacing w:after="0" w:line="240" w:lineRule="auto"/>
            </w:pPr>
            <w:r>
              <w:rPr>
                <w:rFonts w:ascii="Calibri" w:hAnsi="Calibri" w:cs="Calibri" w:eastAsia="Calibri"/>
                <w:color w:val="222222"/>
                <w:sz w:val="17"/>
              </w:rPr>
              <w:t>split_group_movie_balanced(...)</w:t>
            </w:r>
          </w:p>
        </w:tc>
        <w:tc>
          <w:tcPr>
            <w:tcW w:type="dxa" w:w="5216"/>
          </w:tcPr>
          <w:p>
            <w:pPr>
              <w:spacing w:after="0" w:line="240" w:lineRule="auto"/>
            </w:pPr>
            <w:r>
              <w:rPr>
                <w:rFonts w:ascii="Calibri" w:hAnsi="Calibri" w:cs="Calibri" w:eastAsia="Calibri"/>
                <w:color w:val="222222"/>
                <w:sz w:val="17"/>
              </w:rPr>
              <w:t>Tham lam chọn tập đang thiếu nhiều nhất cho từng phim, sau đó hoán đổi cục bộ để cân tỷ lệ lớp; seed 42.</w:t>
            </w:r>
          </w:p>
        </w:tc>
      </w:tr>
      <w:tr>
        <w:tc>
          <w:tcPr>
            <w:tcW w:type="dxa" w:w="4082"/>
          </w:tcPr>
          <w:p>
            <w:pPr>
              <w:spacing w:after="0" w:line="240" w:lineRule="auto"/>
            </w:pPr>
            <w:r>
              <w:rPr>
                <w:rFonts w:ascii="Calibri" w:hAnsi="Calibri" w:cs="Calibri" w:eastAsia="Calibri"/>
                <w:color w:val="222222"/>
                <w:sz w:val="17"/>
              </w:rPr>
              <w:t>assert movie_leak == 0</w:t>
            </w:r>
          </w:p>
        </w:tc>
        <w:tc>
          <w:tcPr>
            <w:tcW w:type="dxa" w:w="5216"/>
          </w:tcPr>
          <w:p>
            <w:pPr>
              <w:spacing w:after="0" w:line="240" w:lineRule="auto"/>
            </w:pPr>
            <w:r>
              <w:rPr>
                <w:rFonts w:ascii="Calibri" w:hAnsi="Calibri" w:cs="Calibri" w:eastAsia="Calibri"/>
                <w:color w:val="222222"/>
                <w:sz w:val="17"/>
              </w:rPr>
              <w:t>Nếu một phim nằm ở hai tập, dừng ngay — đó là rò rỉ dữ liệu.</w:t>
            </w:r>
          </w:p>
        </w:tc>
      </w:tr>
      <w:tr>
        <w:tc>
          <w:tcPr>
            <w:tcW w:type="dxa" w:w="4082"/>
          </w:tcPr>
          <w:p>
            <w:pPr>
              <w:spacing w:after="0" w:line="240" w:lineRule="auto"/>
            </w:pPr>
            <w:r>
              <w:rPr>
                <w:rFonts w:ascii="Calibri" w:hAnsi="Calibri" w:cs="Calibri" w:eastAsia="Calibri"/>
                <w:color w:val="222222"/>
                <w:sz w:val="17"/>
              </w:rPr>
              <w:t>.write.mode('overwrite').parquet(local_uri(path))</w:t>
            </w:r>
          </w:p>
        </w:tc>
        <w:tc>
          <w:tcPr>
            <w:tcW w:type="dxa" w:w="5216"/>
          </w:tcPr>
          <w:p>
            <w:pPr>
              <w:spacing w:after="0" w:line="240" w:lineRule="auto"/>
            </w:pPr>
            <w:r>
              <w:rPr>
                <w:rFonts w:ascii="Calibri" w:hAnsi="Calibri" w:cs="Calibri" w:eastAsia="Calibri"/>
                <w:color w:val="222222"/>
                <w:sz w:val="17"/>
              </w:rPr>
              <w:t>Ghi đè có kiểm soát; local_uri thêm file:// để Spark không tìm trên HDFS.</w:t>
            </w:r>
          </w:p>
        </w:tc>
      </w:tr>
    </w:tbl>
    <w:p>
      <w:pPr>
        <w:spacing w:after="40"/>
      </w:pPr>
    </w:p>
    <w:p>
      <w:pPr>
        <w:pStyle w:val="Heading2"/>
      </w:pPr>
      <w:r>
        <w:rPr>
          <w:rFonts w:ascii="Calibri" w:hAnsi="Calibri" w:cs="Calibri" w:eastAsia="Calibri"/>
          <w:b/>
          <w:color w:val="2E5496"/>
          <w:sz w:val="27"/>
        </w:rPr>
        <w:t>4.7. Cách đọc kết quả</w:t>
      </w:r>
    </w:p>
    <w:p>
      <w:pPr>
        <w:spacing w:after="80"/>
        <w:jc w:val="both"/>
      </w:pPr>
      <w:r>
        <w:rPr>
          <w:rFonts w:ascii="Calibri" w:hAnsi="Calibri" w:cs="Calibri" w:eastAsia="Calibri"/>
          <w:b w:val="0"/>
          <w:i w:val="0"/>
          <w:color w:val="222222"/>
          <w:sz w:val="21"/>
        </w:rPr>
        <w:t>cleaning_log.csv có một dòng cho mỗi bước, với rows_in, rows_removed, rows_out và note. Muốn biết mất bao nhiêu dữ liệu và vì sao, đọc từ trên xuống: nạp raw → thiếu văn bản → thiếu nhãn → quá ngắn → quá dài → trùng mã → trùng chính xác → trùng gần → còn lại.</w:t>
      </w:r>
    </w:p>
    <w:p>
      <w:pPr>
        <w:spacing w:after="80"/>
        <w:jc w:val="both"/>
      </w:pPr>
      <w:r>
        <w:rPr>
          <w:rFonts w:ascii="Calibri" w:hAnsi="Calibri" w:cs="Calibri" w:eastAsia="Calibri"/>
          <w:b w:val="0"/>
          <w:i w:val="0"/>
          <w:color w:val="222222"/>
          <w:sz w:val="21"/>
        </w:rPr>
        <w:t>class_distribution.csv cho biết tỷ lệ negative/neutral/positive trong từng tập. Đây là căn cứ cho ngưỡng cảnh báo 30% ở Chương 11: tỷ lệ negative trên test là 0,2506, cộng biên 5 điểm phần trăm.</w:t>
      </w:r>
    </w:p>
    <w:p>
      <w:pPr>
        <w:spacing w:after="80"/>
        <w:jc w:val="both"/>
      </w:pPr>
      <w:r>
        <w:rPr>
          <w:rFonts w:ascii="Calibri" w:hAnsi="Calibri" w:cs="Calibri" w:eastAsia="Calibri"/>
          <w:b w:val="0"/>
          <w:i w:val="0"/>
          <w:color w:val="222222"/>
          <w:sz w:val="21"/>
        </w:rPr>
        <w:t>clean_sample.csv là đầu vào của app terminal ở chế độ offline. Cột text là văn bản đã làm sạch; text_raw là văn bản gốc để đối chiếu bằng mắt.</w:t>
      </w:r>
    </w:p>
    <w:p>
      <w:pPr>
        <w:pStyle w:val="Heading2"/>
      </w:pPr>
      <w:r>
        <w:rPr>
          <w:rFonts w:ascii="Calibri" w:hAnsi="Calibri" w:cs="Calibri" w:eastAsia="Calibri"/>
          <w:b/>
          <w:color w:val="2E5496"/>
          <w:sz w:val="27"/>
        </w:rPr>
        <w:t>4.8. Những điểm dễ sai đã gặp thật</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review_id không duy nhất: nguồn có 1.010.293 bản ghi nhưng chỉ 994.692 id khác nhau; 15.601 dòng lặp id. Phải loại trùng theo comment_id trước khi chia tập và trước khi nối nhãn.</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Tên manifest phải bắt đầu bằng dấu _ (_manifest.json), nếu không Spark đọc nó thành một bản ghi rỗng.</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--sample phải lấy mẫu tất định theo crc32, không dùng sample().limit() — cách sau dồn mẫu về đầu file.</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Mọi đường dẫn cục bộ phải có file:// vì HDFS là filesystem mặc định của Spark trên máy này.</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Chia tập phải chọn tập đang thiếu nhiều nhất (argmax), không phải argmin khoảng cách — bản đầu dồn hết dữ liệu vào val/test, train còn 0 dòng.</w:t>
      </w:r>
    </w:p>
    <w:p>
      <w:pPr>
        <w:pStyle w:val="Heading1"/>
      </w:pPr>
      <w:r>
        <w:rPr>
          <w:rFonts w:ascii="Calibri" w:hAnsi="Calibri" w:cs="Calibri" w:eastAsia="Calibri"/>
          <w:b/>
          <w:color w:val="1F3864"/>
          <w:sz w:val="34"/>
        </w:rPr>
        <w:t>Chương 5 — Huấn luyện mô hình — train.py</w:t>
      </w:r>
    </w:p>
    <w:p>
      <w:pPr>
        <w:pStyle w:val="Heading2"/>
      </w:pPr>
      <w:r>
        <w:rPr>
          <w:rFonts w:ascii="Calibri" w:hAnsi="Calibri" w:cs="Calibri" w:eastAsia="Calibri"/>
          <w:b/>
          <w:color w:val="2E5496"/>
          <w:sz w:val="27"/>
        </w:rPr>
        <w:t>5.1. Vai trò trong hệ thống</w:t>
      </w:r>
    </w:p>
    <w:p>
      <w:pPr>
        <w:spacing w:after="80"/>
        <w:jc w:val="both"/>
      </w:pPr>
      <w:r>
        <w:rPr>
          <w:rFonts w:ascii="Calibri" w:hAnsi="Calibri" w:cs="Calibri" w:eastAsia="Calibri"/>
          <w:b w:val="0"/>
          <w:i w:val="0"/>
          <w:color w:val="222222"/>
          <w:sz w:val="21"/>
        </w:rPr>
        <w:t>train.py huấn luyện bốn mô hình phân loại cảm xúc, chọn mô hình tốt nhất trên validation theo macro-F1, rồi đánh giá đúng một lần trên test. Kết quả cuối là một PipelineModel đã lưu, dùng lại nguyên vẹn trong streaming, dashboard và app terminal.</w:t>
      </w:r>
    </w:p>
    <w:p>
      <w:pPr>
        <w:spacing w:after="80"/>
        <w:jc w:val="both"/>
      </w:pPr>
      <w:r>
        <w:rPr>
          <w:rFonts w:ascii="Calibri" w:hAnsi="Calibri" w:cs="Calibri" w:eastAsia="Calibri"/>
          <w:b w:val="0"/>
          <w:i w:val="0"/>
          <w:color w:val="222222"/>
          <w:sz w:val="21"/>
        </w:rPr>
        <w:t>TF-IDF nằm trong Pipeline, nên khi fit Pipeline trên train thì vectorizer chỉ thấy train. Đây là yêu cầu bắt buộc của CLAUDE.md §6 và là lý do không được vector hóa trước rồi mới chia tập.</w:t>
      </w:r>
    </w:p>
    <w:p>
      <w:pPr>
        <w:pStyle w:val="Heading2"/>
      </w:pPr>
      <w:r>
        <w:rPr>
          <w:rFonts w:ascii="Calibri" w:hAnsi="Calibri" w:cs="Calibri" w:eastAsia="Calibri"/>
          <w:b/>
          <w:color w:val="2E5496"/>
          <w:sz w:val="27"/>
        </w:rPr>
        <w:t>5.2. Cách chạy</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 chạy thử: --sample tự bật --no-test, không chạm tập test</w:t>
        <w:br/>
      </w:r>
      <w:r>
        <w:rPr>
          <w:rFonts w:ascii="Consolas" w:hAnsi="Consolas" w:cs="Consolas" w:eastAsia="Consolas"/>
          <w:color w:val="1B1F23"/>
          <w:sz w:val="16"/>
        </w:rPr>
        <w:t>PYSPARK_DRIVER_PYTHON=$VENV_PY PYSPARK_PYTHON=$VENV_PY spark-submit \</w:t>
        <w:br/>
      </w:r>
      <w:r>
        <w:rPr>
          <w:rFonts w:ascii="Consolas" w:hAnsi="Consolas" w:cs="Consolas" w:eastAsia="Consolas"/>
          <w:color w:val="1B1F23"/>
          <w:sz w:val="16"/>
        </w:rPr>
        <w:t xml:space="preserve">  --driver-memory 2g --master 'local[2]' src/training/train.py --sample 20000</w:t>
        <w:br/>
      </w:r>
      <w:r>
        <w:rPr>
          <w:rFonts w:ascii="Consolas" w:hAnsi="Consolas" w:cs="Consolas" w:eastAsia="Consolas"/>
          <w:color w:val="1B1F23"/>
          <w:sz w:val="16"/>
        </w:rPr>
        <w:t xml:space="preserve"> </w:t>
        <w:br/>
      </w:r>
      <w:r>
        <w:rPr>
          <w:rFonts w:ascii="Consolas" w:hAnsi="Consolas" w:cs="Consolas" w:eastAsia="Consolas"/>
          <w:color w:val="1B1F23"/>
          <w:sz w:val="16"/>
        </w:rPr>
        <w:t># bản đầy đủ: chọn trên val, đánh giá test một lần, lưu model</w:t>
        <w:br/>
      </w:r>
      <w:r>
        <w:rPr>
          <w:rFonts w:ascii="Consolas" w:hAnsi="Consolas" w:cs="Consolas" w:eastAsia="Consolas"/>
          <w:color w:val="1B1F23"/>
          <w:sz w:val="16"/>
        </w:rPr>
        <w:t>PYSPARK_DRIVER_PYTHON=$VENV_PY PYSPARK_PYTHON=$VENV_PY spark-submit \</w:t>
        <w:br/>
      </w:r>
      <w:r>
        <w:rPr>
          <w:rFonts w:ascii="Consolas" w:hAnsi="Consolas" w:cs="Consolas" w:eastAsia="Consolas"/>
          <w:color w:val="1B1F23"/>
          <w:sz w:val="16"/>
        </w:rPr>
        <w:t xml:space="preserve">  --driver-memory 4g --master 'local[2]' src/training/train.py</w:t>
        <w:br/>
      </w:r>
      <w:r>
        <w:rPr>
          <w:rFonts w:ascii="Consolas" w:hAnsi="Consolas" w:cs="Consolas" w:eastAsia="Consolas"/>
          <w:color w:val="1B1F23"/>
          <w:sz w:val="16"/>
        </w:rPr>
        <w:t xml:space="preserve"> </w:t>
        <w:br/>
      </w:r>
      <w:r>
        <w:rPr>
          <w:rFonts w:ascii="Consolas" w:hAnsi="Consolas" w:cs="Consolas" w:eastAsia="Consolas"/>
          <w:color w:val="1B1F23"/>
          <w:sz w:val="16"/>
        </w:rPr>
        <w:t># chỉ vẽ lại hình từ bảng đã lưu (không huấn luyện, không chạm test)</w:t>
        <w:br/>
      </w:r>
      <w:r>
        <w:rPr>
          <w:rFonts w:ascii="Consolas" w:hAnsi="Consolas" w:cs="Consolas" w:eastAsia="Consolas"/>
          <w:color w:val="1B1F23"/>
          <w:sz w:val="16"/>
        </w:rPr>
        <w:t>$VENV_PY src/training/train.py --figures-only</w:t>
      </w:r>
    </w:p>
    <w:tbl>
      <w:tblPr>
        <w:tblW w:type="auto" w:w="0"/>
        <w:jc w:val="center"/>
        <w:tblLook w:firstColumn="1" w:firstRow="1" w:lastColumn="0" w:lastRow="0" w:noHBand="0" w:noVBand="1" w:val="04A0"/>
        <w:tblCellMar>
          <w:top w:w="70" w:type="dxa"/>
          <w:left w:w="120" w:type="dxa"/>
          <w:bottom w:w="70" w:type="dxa"/>
          <w:right w:w="120" w:type="dxa"/>
        </w:tblCellMar>
      </w:tblPr>
      <w:tblGrid>
        <w:gridCol w:w="9468"/>
      </w:tblGrid>
      <w:tr>
        <w:tc>
          <w:tcPr>
            <w:tcW w:type="dxa" w:w="9468"/>
            <w:shd w:val="clear" w:color="auto" w:fill="FFF4E5"/>
          </w:tcPr>
          <w:p>
            <w:pPr>
              <w:spacing w:after="0"/>
            </w:pPr>
            <w:r>
              <w:rPr>
                <w:rFonts w:ascii="Calibri" w:hAnsi="Calibri" w:cs="Calibri" w:eastAsia="Calibri"/>
                <w:b/>
                <w:color w:val="1F3864"/>
                <w:sz w:val="19"/>
              </w:rPr>
              <w:t xml:space="preserve">LƯU Ý: </w:t>
            </w:r>
            <w:r>
              <w:rPr>
                <w:rFonts w:ascii="Calibri" w:hAnsi="Calibri" w:cs="Calibri" w:eastAsia="Calibri"/>
                <w:color w:val="222222"/>
                <w:sz w:val="19"/>
              </w:rPr>
              <w:t>Với prepare.subsample_pct=64 (khoảng 415k dòng train), dùng --driver-memory 4g. Ở 2g, cache từng không vừa và Spark phải đẩy block ra đĩa.</w:t>
            </w:r>
          </w:p>
        </w:tc>
      </w:tr>
    </w:tbl>
    <w:p>
      <w:pPr>
        <w:spacing w:after="40"/>
      </w:pPr>
    </w:p>
    <w:p>
      <w:pPr>
        <w:pStyle w:val="Heading2"/>
      </w:pPr>
      <w:r>
        <w:rPr>
          <w:rFonts w:ascii="Calibri" w:hAnsi="Calibri" w:cs="Calibri" w:eastAsia="Calibri"/>
          <w:b/>
          <w:color w:val="2E5496"/>
          <w:sz w:val="27"/>
        </w:rPr>
        <w:t>5.3. Tham số</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1928"/>
        <w:gridCol w:w="2154"/>
        <w:gridCol w:w="5216"/>
      </w:tblGrid>
      <w:tr>
        <w:trPr>
          <w:tblHeader w:val="true"/>
        </w:trPr>
        <w:tc>
          <w:tcPr>
            <w:tcW w:type="dxa" w:w="1928"/>
            <w:shd w:val="clear" w:color="auto" w:fill="DCE6F1"/>
          </w:tcPr>
          <w:p>
            <w:pPr>
              <w:spacing w:after="0"/>
            </w:pPr>
            <w:r>
              <w:rPr>
                <w:rFonts w:ascii="Calibri" w:hAnsi="Calibri" w:cs="Calibri" w:eastAsia="Calibri"/>
                <w:b/>
                <w:color w:val="1F3864"/>
                <w:sz w:val="17"/>
              </w:rPr>
              <w:t>Tham số</w:t>
            </w:r>
          </w:p>
        </w:tc>
        <w:tc>
          <w:tcPr>
            <w:tcW w:type="dxa" w:w="2154"/>
            <w:shd w:val="clear" w:color="auto" w:fill="DCE6F1"/>
          </w:tcPr>
          <w:p>
            <w:pPr>
              <w:spacing w:after="0"/>
            </w:pPr>
            <w:r>
              <w:rPr>
                <w:rFonts w:ascii="Calibri" w:hAnsi="Calibri" w:cs="Calibri" w:eastAsia="Calibri"/>
                <w:b/>
                <w:color w:val="1F3864"/>
                <w:sz w:val="17"/>
              </w:rPr>
              <w:t>Mặc định</w:t>
            </w:r>
          </w:p>
        </w:tc>
        <w:tc>
          <w:tcPr>
            <w:tcW w:type="dxa" w:w="5216"/>
            <w:shd w:val="clear" w:color="auto" w:fill="DCE6F1"/>
          </w:tcPr>
          <w:p>
            <w:pPr>
              <w:spacing w:after="0"/>
            </w:pPr>
            <w:r>
              <w:rPr>
                <w:rFonts w:ascii="Calibri" w:hAnsi="Calibri" w:cs="Calibri" w:eastAsia="Calibri"/>
                <w:b/>
                <w:color w:val="1F3864"/>
                <w:sz w:val="17"/>
              </w:rPr>
              <w:t>Ý nghĩa</w:t>
            </w:r>
          </w:p>
        </w:tc>
      </w:tr>
      <w:tr>
        <w:tc>
          <w:tcPr>
            <w:tcW w:type="dxa" w:w="1928"/>
          </w:tcPr>
          <w:p>
            <w:pPr>
              <w:spacing w:after="0" w:line="240" w:lineRule="auto"/>
            </w:pPr>
            <w:r>
              <w:rPr>
                <w:rFonts w:ascii="Calibri" w:hAnsi="Calibri" w:cs="Calibri" w:eastAsia="Calibri"/>
                <w:color w:val="222222"/>
                <w:sz w:val="17"/>
              </w:rPr>
              <w:t>--config</w:t>
            </w:r>
          </w:p>
        </w:tc>
        <w:tc>
          <w:tcPr>
            <w:tcW w:type="dxa" w:w="2154"/>
          </w:tcPr>
          <w:p>
            <w:pPr>
              <w:spacing w:after="0" w:line="240" w:lineRule="auto"/>
            </w:pPr>
            <w:r>
              <w:rPr>
                <w:rFonts w:ascii="Calibri" w:hAnsi="Calibri" w:cs="Calibri" w:eastAsia="Calibri"/>
                <w:color w:val="222222"/>
                <w:sz w:val="17"/>
              </w:rPr>
              <w:t>config.yaml</w:t>
            </w:r>
          </w:p>
        </w:tc>
        <w:tc>
          <w:tcPr>
            <w:tcW w:type="dxa" w:w="5216"/>
          </w:tcPr>
          <w:p>
            <w:pPr>
              <w:spacing w:after="0" w:line="240" w:lineRule="auto"/>
            </w:pPr>
            <w:r>
              <w:rPr>
                <w:rFonts w:ascii="Calibri" w:hAnsi="Calibri" w:cs="Calibri" w:eastAsia="Calibri"/>
                <w:color w:val="222222"/>
                <w:sz w:val="17"/>
              </w:rPr>
              <w:t>File cấu hình.</w:t>
            </w:r>
          </w:p>
        </w:tc>
      </w:tr>
      <w:tr>
        <w:tc>
          <w:tcPr>
            <w:tcW w:type="dxa" w:w="1928"/>
          </w:tcPr>
          <w:p>
            <w:pPr>
              <w:spacing w:after="0" w:line="240" w:lineRule="auto"/>
            </w:pPr>
            <w:r>
              <w:rPr>
                <w:rFonts w:ascii="Calibri" w:hAnsi="Calibri" w:cs="Calibri" w:eastAsia="Calibri"/>
                <w:color w:val="222222"/>
                <w:sz w:val="17"/>
              </w:rPr>
              <w:t>--sample N</w:t>
            </w:r>
          </w:p>
        </w:tc>
        <w:tc>
          <w:tcPr>
            <w:tcW w:type="dxa" w:w="2154"/>
          </w:tcPr>
          <w:p>
            <w:pPr>
              <w:spacing w:after="0" w:line="240" w:lineRule="auto"/>
            </w:pPr>
            <w:r>
              <w:rPr>
                <w:rFonts w:ascii="Calibri" w:hAnsi="Calibri" w:cs="Calibri" w:eastAsia="Calibri"/>
                <w:color w:val="222222"/>
                <w:sz w:val="17"/>
              </w:rPr>
              <w:t>None</w:t>
            </w:r>
          </w:p>
        </w:tc>
        <w:tc>
          <w:tcPr>
            <w:tcW w:type="dxa" w:w="5216"/>
          </w:tcPr>
          <w:p>
            <w:pPr>
              <w:spacing w:after="0" w:line="240" w:lineRule="auto"/>
            </w:pPr>
            <w:r>
              <w:rPr>
                <w:rFonts w:ascii="Calibri" w:hAnsi="Calibri" w:cs="Calibri" w:eastAsia="Calibri"/>
                <w:color w:val="222222"/>
                <w:sz w:val="17"/>
              </w:rPr>
              <w:t>Chỉ dùng N dòng train (crc32). Tự bật --no-test.</w:t>
            </w:r>
          </w:p>
        </w:tc>
      </w:tr>
      <w:tr>
        <w:tc>
          <w:tcPr>
            <w:tcW w:type="dxa" w:w="1928"/>
          </w:tcPr>
          <w:p>
            <w:pPr>
              <w:spacing w:after="0" w:line="240" w:lineRule="auto"/>
            </w:pPr>
            <w:r>
              <w:rPr>
                <w:rFonts w:ascii="Calibri" w:hAnsi="Calibri" w:cs="Calibri" w:eastAsia="Calibri"/>
                <w:color w:val="222222"/>
                <w:sz w:val="17"/>
              </w:rPr>
              <w:t>--models</w:t>
            </w:r>
          </w:p>
        </w:tc>
        <w:tc>
          <w:tcPr>
            <w:tcW w:type="dxa" w:w="2154"/>
          </w:tcPr>
          <w:p>
            <w:pPr>
              <w:spacing w:after="0" w:line="240" w:lineRule="auto"/>
            </w:pPr>
            <w:r>
              <w:rPr>
                <w:rFonts w:ascii="Calibri" w:hAnsi="Calibri" w:cs="Calibri" w:eastAsia="Calibri"/>
                <w:color w:val="222222"/>
                <w:sz w:val="17"/>
              </w:rPr>
              <w:t>nb,lr,svc,rf</w:t>
            </w:r>
          </w:p>
        </w:tc>
        <w:tc>
          <w:tcPr>
            <w:tcW w:type="dxa" w:w="5216"/>
          </w:tcPr>
          <w:p>
            <w:pPr>
              <w:spacing w:after="0" w:line="240" w:lineRule="auto"/>
            </w:pPr>
            <w:r>
              <w:rPr>
                <w:rFonts w:ascii="Calibri" w:hAnsi="Calibri" w:cs="Calibri" w:eastAsia="Calibri"/>
                <w:color w:val="222222"/>
                <w:sz w:val="17"/>
              </w:rPr>
              <w:t>Danh sách mô hình cần chạy.</w:t>
            </w:r>
          </w:p>
        </w:tc>
      </w:tr>
      <w:tr>
        <w:tc>
          <w:tcPr>
            <w:tcW w:type="dxa" w:w="1928"/>
          </w:tcPr>
          <w:p>
            <w:pPr>
              <w:spacing w:after="0" w:line="240" w:lineRule="auto"/>
            </w:pPr>
            <w:r>
              <w:rPr>
                <w:rFonts w:ascii="Calibri" w:hAnsi="Calibri" w:cs="Calibri" w:eastAsia="Calibri"/>
                <w:color w:val="222222"/>
                <w:sz w:val="17"/>
              </w:rPr>
              <w:t>--no-test</w:t>
            </w:r>
          </w:p>
        </w:tc>
        <w:tc>
          <w:tcPr>
            <w:tcW w:type="dxa" w:w="2154"/>
          </w:tcPr>
          <w:p>
            <w:pPr>
              <w:spacing w:after="0" w:line="240" w:lineRule="auto"/>
            </w:pPr>
            <w:r>
              <w:rPr>
                <w:rFonts w:ascii="Calibri" w:hAnsi="Calibri" w:cs="Calibri" w:eastAsia="Calibri"/>
                <w:color w:val="222222"/>
                <w:sz w:val="17"/>
              </w:rPr>
              <w:t>tắt</w:t>
            </w:r>
          </w:p>
        </w:tc>
        <w:tc>
          <w:tcPr>
            <w:tcW w:type="dxa" w:w="5216"/>
          </w:tcPr>
          <w:p>
            <w:pPr>
              <w:spacing w:after="0" w:line="240" w:lineRule="auto"/>
            </w:pPr>
            <w:r>
              <w:rPr>
                <w:rFonts w:ascii="Calibri" w:hAnsi="Calibri" w:cs="Calibri" w:eastAsia="Calibri"/>
                <w:color w:val="222222"/>
                <w:sz w:val="17"/>
              </w:rPr>
              <w:t>Không đánh giá test; không lưu model.</w:t>
            </w:r>
          </w:p>
        </w:tc>
      </w:tr>
      <w:tr>
        <w:tc>
          <w:tcPr>
            <w:tcW w:type="dxa" w:w="1928"/>
          </w:tcPr>
          <w:p>
            <w:pPr>
              <w:spacing w:after="0" w:line="240" w:lineRule="auto"/>
            </w:pPr>
            <w:r>
              <w:rPr>
                <w:rFonts w:ascii="Calibri" w:hAnsi="Calibri" w:cs="Calibri" w:eastAsia="Calibri"/>
                <w:color w:val="222222"/>
                <w:sz w:val="17"/>
              </w:rPr>
              <w:t>--seed</w:t>
            </w:r>
          </w:p>
        </w:tc>
        <w:tc>
          <w:tcPr>
            <w:tcW w:type="dxa" w:w="2154"/>
          </w:tcPr>
          <w:p>
            <w:pPr>
              <w:spacing w:after="0" w:line="240" w:lineRule="auto"/>
            </w:pPr>
            <w:r>
              <w:rPr>
                <w:rFonts w:ascii="Calibri" w:hAnsi="Calibri" w:cs="Calibri" w:eastAsia="Calibri"/>
                <w:color w:val="222222"/>
                <w:sz w:val="17"/>
              </w:rPr>
              <w:t>config.seed</w:t>
            </w:r>
          </w:p>
        </w:tc>
        <w:tc>
          <w:tcPr>
            <w:tcW w:type="dxa" w:w="5216"/>
          </w:tcPr>
          <w:p>
            <w:pPr>
              <w:spacing w:after="0" w:line="240" w:lineRule="auto"/>
            </w:pPr>
            <w:r>
              <w:rPr>
                <w:rFonts w:ascii="Calibri" w:hAnsi="Calibri" w:cs="Calibri" w:eastAsia="Calibri"/>
                <w:color w:val="222222"/>
                <w:sz w:val="17"/>
              </w:rPr>
              <w:t>Seed cho RandomForest và chia TVS.</w:t>
            </w:r>
          </w:p>
        </w:tc>
      </w:tr>
      <w:tr>
        <w:tc>
          <w:tcPr>
            <w:tcW w:type="dxa" w:w="1928"/>
          </w:tcPr>
          <w:p>
            <w:pPr>
              <w:spacing w:after="0" w:line="240" w:lineRule="auto"/>
            </w:pPr>
            <w:r>
              <w:rPr>
                <w:rFonts w:ascii="Calibri" w:hAnsi="Calibri" w:cs="Calibri" w:eastAsia="Calibri"/>
                <w:color w:val="222222"/>
                <w:sz w:val="17"/>
              </w:rPr>
              <w:t>--figures-only</w:t>
            </w:r>
          </w:p>
        </w:tc>
        <w:tc>
          <w:tcPr>
            <w:tcW w:type="dxa" w:w="2154"/>
          </w:tcPr>
          <w:p>
            <w:pPr>
              <w:spacing w:after="0" w:line="240" w:lineRule="auto"/>
            </w:pPr>
            <w:r>
              <w:rPr>
                <w:rFonts w:ascii="Calibri" w:hAnsi="Calibri" w:cs="Calibri" w:eastAsia="Calibri"/>
                <w:color w:val="222222"/>
                <w:sz w:val="17"/>
              </w:rPr>
              <w:t>tắt</w:t>
            </w:r>
          </w:p>
        </w:tc>
        <w:tc>
          <w:tcPr>
            <w:tcW w:type="dxa" w:w="5216"/>
          </w:tcPr>
          <w:p>
            <w:pPr>
              <w:spacing w:after="0" w:line="240" w:lineRule="auto"/>
            </w:pPr>
            <w:r>
              <w:rPr>
                <w:rFonts w:ascii="Calibri" w:hAnsi="Calibri" w:cs="Calibri" w:eastAsia="Calibri"/>
                <w:color w:val="222222"/>
                <w:sz w:val="17"/>
              </w:rPr>
              <w:t>Chỉ vẽ lại hình từ outputs/tables/*.csv.</w:t>
            </w:r>
          </w:p>
        </w:tc>
      </w:tr>
    </w:tbl>
    <w:p>
      <w:pPr>
        <w:spacing w:after="40"/>
      </w:pPr>
    </w:p>
    <w:p>
      <w:pPr>
        <w:pStyle w:val="Heading2"/>
      </w:pPr>
      <w:r>
        <w:rPr>
          <w:rFonts w:ascii="Calibri" w:hAnsi="Calibri" w:cs="Calibri" w:eastAsia="Calibri"/>
          <w:b/>
          <w:color w:val="2E5496"/>
          <w:sz w:val="27"/>
        </w:rPr>
        <w:t>5.4. Pipeline bảy bước</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794"/>
        <w:gridCol w:w="2268"/>
        <w:gridCol w:w="2381"/>
        <w:gridCol w:w="3855"/>
      </w:tblGrid>
      <w:tr>
        <w:trPr>
          <w:tblHeader w:val="true"/>
        </w:trPr>
        <w:tc>
          <w:tcPr>
            <w:tcW w:type="dxa" w:w="794"/>
            <w:shd w:val="clear" w:color="auto" w:fill="DCE6F1"/>
          </w:tcPr>
          <w:p>
            <w:pPr>
              <w:spacing w:after="0"/>
            </w:pPr>
            <w:r>
              <w:rPr>
                <w:rFonts w:ascii="Calibri" w:hAnsi="Calibri" w:cs="Calibri" w:eastAsia="Calibri"/>
                <w:b/>
                <w:color w:val="1F3864"/>
                <w:sz w:val="17"/>
              </w:rPr>
              <w:t>Bước</w:t>
            </w:r>
          </w:p>
        </w:tc>
        <w:tc>
          <w:tcPr>
            <w:tcW w:type="dxa" w:w="2268"/>
            <w:shd w:val="clear" w:color="auto" w:fill="DCE6F1"/>
          </w:tcPr>
          <w:p>
            <w:pPr>
              <w:spacing w:after="0"/>
            </w:pPr>
            <w:r>
              <w:rPr>
                <w:rFonts w:ascii="Calibri" w:hAnsi="Calibri" w:cs="Calibri" w:eastAsia="Calibri"/>
                <w:b/>
                <w:color w:val="1F3864"/>
                <w:sz w:val="17"/>
              </w:rPr>
              <w:t>Lớp Spark ML</w:t>
            </w:r>
          </w:p>
        </w:tc>
        <w:tc>
          <w:tcPr>
            <w:tcW w:type="dxa" w:w="2381"/>
            <w:shd w:val="clear" w:color="auto" w:fill="DCE6F1"/>
          </w:tcPr>
          <w:p>
            <w:pPr>
              <w:spacing w:after="0"/>
            </w:pPr>
            <w:r>
              <w:rPr>
                <w:rFonts w:ascii="Calibri" w:hAnsi="Calibri" w:cs="Calibri" w:eastAsia="Calibri"/>
                <w:b/>
                <w:color w:val="1F3864"/>
                <w:sz w:val="17"/>
              </w:rPr>
              <w:t>Vào → ra</w:t>
            </w:r>
          </w:p>
        </w:tc>
        <w:tc>
          <w:tcPr>
            <w:tcW w:type="dxa" w:w="3855"/>
            <w:shd w:val="clear" w:color="auto" w:fill="DCE6F1"/>
          </w:tcPr>
          <w:p>
            <w:pPr>
              <w:spacing w:after="0"/>
            </w:pPr>
            <w:r>
              <w:rPr>
                <w:rFonts w:ascii="Calibri" w:hAnsi="Calibri" w:cs="Calibri" w:eastAsia="Calibri"/>
                <w:b/>
                <w:color w:val="1F3864"/>
                <w:sz w:val="17"/>
              </w:rPr>
              <w:t>Vì sao</w:t>
            </w:r>
          </w:p>
        </w:tc>
      </w:tr>
      <w:tr>
        <w:tc>
          <w:tcPr>
            <w:tcW w:type="dxa" w:w="794"/>
          </w:tcPr>
          <w:p>
            <w:pPr>
              <w:spacing w:after="0" w:line="240" w:lineRule="auto"/>
            </w:pPr>
            <w:r>
              <w:rPr>
                <w:rFonts w:ascii="Calibri" w:hAnsi="Calibri" w:cs="Calibri" w:eastAsia="Calibri"/>
                <w:color w:val="222222"/>
                <w:sz w:val="17"/>
              </w:rPr>
              <w:t>1</w:t>
            </w:r>
          </w:p>
        </w:tc>
        <w:tc>
          <w:tcPr>
            <w:tcW w:type="dxa" w:w="2268"/>
          </w:tcPr>
          <w:p>
            <w:pPr>
              <w:spacing w:after="0" w:line="240" w:lineRule="auto"/>
            </w:pPr>
            <w:r>
              <w:rPr>
                <w:rFonts w:ascii="Calibri" w:hAnsi="Calibri" w:cs="Calibri" w:eastAsia="Calibri"/>
                <w:color w:val="222222"/>
                <w:sz w:val="17"/>
              </w:rPr>
              <w:t>RegexTokenizer</w:t>
            </w:r>
          </w:p>
        </w:tc>
        <w:tc>
          <w:tcPr>
            <w:tcW w:type="dxa" w:w="2381"/>
          </w:tcPr>
          <w:p>
            <w:pPr>
              <w:spacing w:after="0" w:line="240" w:lineRule="auto"/>
            </w:pPr>
            <w:r>
              <w:rPr>
                <w:rFonts w:ascii="Calibri" w:hAnsi="Calibri" w:cs="Calibri" w:eastAsia="Calibri"/>
                <w:color w:val="222222"/>
                <w:sz w:val="17"/>
              </w:rPr>
              <w:t>text → tokens</w:t>
            </w:r>
          </w:p>
        </w:tc>
        <w:tc>
          <w:tcPr>
            <w:tcW w:type="dxa" w:w="3855"/>
          </w:tcPr>
          <w:p>
            <w:pPr>
              <w:spacing w:after="0" w:line="240" w:lineRule="auto"/>
            </w:pPr>
            <w:r>
              <w:rPr>
                <w:rFonts w:ascii="Calibri" w:hAnsi="Calibri" w:cs="Calibri" w:eastAsia="Calibri"/>
                <w:color w:val="222222"/>
                <w:sz w:val="17"/>
              </w:rPr>
              <w:t>Tách theo khoảng trắng; text đã lowercase từ clean_text.</w:t>
            </w:r>
          </w:p>
        </w:tc>
      </w:tr>
      <w:tr>
        <w:tc>
          <w:tcPr>
            <w:tcW w:type="dxa" w:w="794"/>
          </w:tcPr>
          <w:p>
            <w:pPr>
              <w:spacing w:after="0" w:line="240" w:lineRule="auto"/>
            </w:pPr>
            <w:r>
              <w:rPr>
                <w:rFonts w:ascii="Calibri" w:hAnsi="Calibri" w:cs="Calibri" w:eastAsia="Calibri"/>
                <w:color w:val="222222"/>
                <w:sz w:val="17"/>
              </w:rPr>
              <w:t>2</w:t>
            </w:r>
          </w:p>
        </w:tc>
        <w:tc>
          <w:tcPr>
            <w:tcW w:type="dxa" w:w="2268"/>
          </w:tcPr>
          <w:p>
            <w:pPr>
              <w:spacing w:after="0" w:line="240" w:lineRule="auto"/>
            </w:pPr>
            <w:r>
              <w:rPr>
                <w:rFonts w:ascii="Calibri" w:hAnsi="Calibri" w:cs="Calibri" w:eastAsia="Calibri"/>
                <w:color w:val="222222"/>
                <w:sz w:val="17"/>
              </w:rPr>
              <w:t>StopWordsRemover</w:t>
            </w:r>
          </w:p>
        </w:tc>
        <w:tc>
          <w:tcPr>
            <w:tcW w:type="dxa" w:w="2381"/>
          </w:tcPr>
          <w:p>
            <w:pPr>
              <w:spacing w:after="0" w:line="240" w:lineRule="auto"/>
            </w:pPr>
            <w:r>
              <w:rPr>
                <w:rFonts w:ascii="Calibri" w:hAnsi="Calibri" w:cs="Calibri" w:eastAsia="Calibri"/>
                <w:color w:val="222222"/>
                <w:sz w:val="17"/>
              </w:rPr>
              <w:t>tokens → words</w:t>
            </w:r>
          </w:p>
        </w:tc>
        <w:tc>
          <w:tcPr>
            <w:tcW w:type="dxa" w:w="3855"/>
          </w:tcPr>
          <w:p>
            <w:pPr>
              <w:spacing w:after="0" w:line="240" w:lineRule="auto"/>
            </w:pPr>
            <w:r>
              <w:rPr>
                <w:rFonts w:ascii="Calibri" w:hAnsi="Calibri" w:cs="Calibri" w:eastAsia="Calibri"/>
                <w:color w:val="222222"/>
                <w:sz w:val="17"/>
              </w:rPr>
              <w:t>Bỏ stopword tiếng Anh nhưng GIỮ not/no/never/n't (keep_negations) vì phủ định đổi nghĩa câu.</w:t>
            </w:r>
          </w:p>
        </w:tc>
      </w:tr>
      <w:tr>
        <w:tc>
          <w:tcPr>
            <w:tcW w:type="dxa" w:w="794"/>
          </w:tcPr>
          <w:p>
            <w:pPr>
              <w:spacing w:after="0" w:line="240" w:lineRule="auto"/>
            </w:pPr>
            <w:r>
              <w:rPr>
                <w:rFonts w:ascii="Calibri" w:hAnsi="Calibri" w:cs="Calibri" w:eastAsia="Calibri"/>
                <w:color w:val="222222"/>
                <w:sz w:val="17"/>
              </w:rPr>
              <w:t>3</w:t>
            </w:r>
          </w:p>
        </w:tc>
        <w:tc>
          <w:tcPr>
            <w:tcW w:type="dxa" w:w="2268"/>
          </w:tcPr>
          <w:p>
            <w:pPr>
              <w:spacing w:after="0" w:line="240" w:lineRule="auto"/>
            </w:pPr>
            <w:r>
              <w:rPr>
                <w:rFonts w:ascii="Calibri" w:hAnsi="Calibri" w:cs="Calibri" w:eastAsia="Calibri"/>
                <w:color w:val="222222"/>
                <w:sz w:val="17"/>
              </w:rPr>
              <w:t>NGram</w:t>
            </w:r>
          </w:p>
        </w:tc>
        <w:tc>
          <w:tcPr>
            <w:tcW w:type="dxa" w:w="2381"/>
          </w:tcPr>
          <w:p>
            <w:pPr>
              <w:spacing w:after="0" w:line="240" w:lineRule="auto"/>
            </w:pPr>
            <w:r>
              <w:rPr>
                <w:rFonts w:ascii="Calibri" w:hAnsi="Calibri" w:cs="Calibri" w:eastAsia="Calibri"/>
                <w:color w:val="222222"/>
                <w:sz w:val="17"/>
              </w:rPr>
              <w:t>words → ngrams</w:t>
            </w:r>
          </w:p>
        </w:tc>
        <w:tc>
          <w:tcPr>
            <w:tcW w:type="dxa" w:w="3855"/>
          </w:tcPr>
          <w:p>
            <w:pPr>
              <w:spacing w:after="0" w:line="240" w:lineRule="auto"/>
            </w:pPr>
            <w:r>
              <w:rPr>
                <w:rFonts w:ascii="Calibri" w:hAnsi="Calibri" w:cs="Calibri" w:eastAsia="Calibri"/>
                <w:color w:val="222222"/>
                <w:sz w:val="17"/>
              </w:rPr>
              <w:t>Tham số n=1 hoặc 2; thử cả 1-gram và 1–2 gram trong lưới.</w:t>
            </w:r>
          </w:p>
        </w:tc>
      </w:tr>
      <w:tr>
        <w:tc>
          <w:tcPr>
            <w:tcW w:type="dxa" w:w="794"/>
          </w:tcPr>
          <w:p>
            <w:pPr>
              <w:spacing w:after="0" w:line="240" w:lineRule="auto"/>
            </w:pPr>
            <w:r>
              <w:rPr>
                <w:rFonts w:ascii="Calibri" w:hAnsi="Calibri" w:cs="Calibri" w:eastAsia="Calibri"/>
                <w:color w:val="222222"/>
                <w:sz w:val="17"/>
              </w:rPr>
              <w:t>4</w:t>
            </w:r>
          </w:p>
        </w:tc>
        <w:tc>
          <w:tcPr>
            <w:tcW w:type="dxa" w:w="2268"/>
          </w:tcPr>
          <w:p>
            <w:pPr>
              <w:spacing w:after="0" w:line="240" w:lineRule="auto"/>
            </w:pPr>
            <w:r>
              <w:rPr>
                <w:rFonts w:ascii="Calibri" w:hAnsi="Calibri" w:cs="Calibri" w:eastAsia="Calibri"/>
                <w:color w:val="222222"/>
                <w:sz w:val="17"/>
              </w:rPr>
              <w:t>CountVectorizer</w:t>
            </w:r>
          </w:p>
        </w:tc>
        <w:tc>
          <w:tcPr>
            <w:tcW w:type="dxa" w:w="2381"/>
          </w:tcPr>
          <w:p>
            <w:pPr>
              <w:spacing w:after="0" w:line="240" w:lineRule="auto"/>
            </w:pPr>
            <w:r>
              <w:rPr>
                <w:rFonts w:ascii="Calibri" w:hAnsi="Calibri" w:cs="Calibri" w:eastAsia="Calibri"/>
                <w:color w:val="222222"/>
                <w:sz w:val="17"/>
              </w:rPr>
              <w:t>ngrams → tf</w:t>
            </w:r>
          </w:p>
        </w:tc>
        <w:tc>
          <w:tcPr>
            <w:tcW w:type="dxa" w:w="3855"/>
          </w:tcPr>
          <w:p>
            <w:pPr>
              <w:spacing w:after="0" w:line="240" w:lineRule="auto"/>
            </w:pPr>
            <w:r>
              <w:rPr>
                <w:rFonts w:ascii="Calibri" w:hAnsi="Calibri" w:cs="Calibri" w:eastAsia="Calibri"/>
                <w:color w:val="222222"/>
                <w:sz w:val="17"/>
              </w:rPr>
              <w:t>vocabSize 20.000, minDF 3 — học từ vựng CHỈ trên train.</w:t>
            </w:r>
          </w:p>
        </w:tc>
      </w:tr>
      <w:tr>
        <w:tc>
          <w:tcPr>
            <w:tcW w:type="dxa" w:w="794"/>
          </w:tcPr>
          <w:p>
            <w:pPr>
              <w:spacing w:after="0" w:line="240" w:lineRule="auto"/>
            </w:pPr>
            <w:r>
              <w:rPr>
                <w:rFonts w:ascii="Calibri" w:hAnsi="Calibri" w:cs="Calibri" w:eastAsia="Calibri"/>
                <w:color w:val="222222"/>
                <w:sz w:val="17"/>
              </w:rPr>
              <w:t>5</w:t>
            </w:r>
          </w:p>
        </w:tc>
        <w:tc>
          <w:tcPr>
            <w:tcW w:type="dxa" w:w="2268"/>
          </w:tcPr>
          <w:p>
            <w:pPr>
              <w:spacing w:after="0" w:line="240" w:lineRule="auto"/>
            </w:pPr>
            <w:r>
              <w:rPr>
                <w:rFonts w:ascii="Calibri" w:hAnsi="Calibri" w:cs="Calibri" w:eastAsia="Calibri"/>
                <w:color w:val="222222"/>
                <w:sz w:val="17"/>
              </w:rPr>
              <w:t>IDF</w:t>
            </w:r>
          </w:p>
        </w:tc>
        <w:tc>
          <w:tcPr>
            <w:tcW w:type="dxa" w:w="2381"/>
          </w:tcPr>
          <w:p>
            <w:pPr>
              <w:spacing w:after="0" w:line="240" w:lineRule="auto"/>
            </w:pPr>
            <w:r>
              <w:rPr>
                <w:rFonts w:ascii="Calibri" w:hAnsi="Calibri" w:cs="Calibri" w:eastAsia="Calibri"/>
                <w:color w:val="222222"/>
                <w:sz w:val="17"/>
              </w:rPr>
              <w:t>tf → tfidf</w:t>
            </w:r>
          </w:p>
        </w:tc>
        <w:tc>
          <w:tcPr>
            <w:tcW w:type="dxa" w:w="3855"/>
          </w:tcPr>
          <w:p>
            <w:pPr>
              <w:spacing w:after="0" w:line="240" w:lineRule="auto"/>
            </w:pPr>
            <w:r>
              <w:rPr>
                <w:rFonts w:ascii="Calibri" w:hAnsi="Calibri" w:cs="Calibri" w:eastAsia="Calibri"/>
                <w:color w:val="222222"/>
                <w:sz w:val="17"/>
              </w:rPr>
              <w:t>Giảm trọng số từ xuất hiện ở nhiều văn bản.</w:t>
            </w:r>
          </w:p>
        </w:tc>
      </w:tr>
      <w:tr>
        <w:tc>
          <w:tcPr>
            <w:tcW w:type="dxa" w:w="794"/>
          </w:tcPr>
          <w:p>
            <w:pPr>
              <w:spacing w:after="0" w:line="240" w:lineRule="auto"/>
            </w:pPr>
            <w:r>
              <w:rPr>
                <w:rFonts w:ascii="Calibri" w:hAnsi="Calibri" w:cs="Calibri" w:eastAsia="Calibri"/>
                <w:color w:val="222222"/>
                <w:sz w:val="17"/>
              </w:rPr>
              <w:t>6</w:t>
            </w:r>
          </w:p>
        </w:tc>
        <w:tc>
          <w:tcPr>
            <w:tcW w:type="dxa" w:w="2268"/>
          </w:tcPr>
          <w:p>
            <w:pPr>
              <w:spacing w:after="0" w:line="240" w:lineRule="auto"/>
            </w:pPr>
            <w:r>
              <w:rPr>
                <w:rFonts w:ascii="Calibri" w:hAnsi="Calibri" w:cs="Calibri" w:eastAsia="Calibri"/>
                <w:color w:val="222222"/>
                <w:sz w:val="17"/>
              </w:rPr>
              <w:t>Normalizer(p=2)</w:t>
            </w:r>
          </w:p>
        </w:tc>
        <w:tc>
          <w:tcPr>
            <w:tcW w:type="dxa" w:w="2381"/>
          </w:tcPr>
          <w:p>
            <w:pPr>
              <w:spacing w:after="0" w:line="240" w:lineRule="auto"/>
            </w:pPr>
            <w:r>
              <w:rPr>
                <w:rFonts w:ascii="Calibri" w:hAnsi="Calibri" w:cs="Calibri" w:eastAsia="Calibri"/>
                <w:color w:val="222222"/>
                <w:sz w:val="17"/>
              </w:rPr>
              <w:t>tfidf → features</w:t>
            </w:r>
          </w:p>
        </w:tc>
        <w:tc>
          <w:tcPr>
            <w:tcW w:type="dxa" w:w="3855"/>
          </w:tcPr>
          <w:p>
            <w:pPr>
              <w:spacing w:after="0" w:line="240" w:lineRule="auto"/>
            </w:pPr>
            <w:r>
              <w:rPr>
                <w:rFonts w:ascii="Calibri" w:hAnsi="Calibri" w:cs="Calibri" w:eastAsia="Calibri"/>
                <w:color w:val="222222"/>
                <w:sz w:val="17"/>
              </w:rPr>
              <w:t>Chuẩn hóa L2 giúp LR/SVC hội tụ nhanh.</w:t>
            </w:r>
          </w:p>
        </w:tc>
      </w:tr>
      <w:tr>
        <w:tc>
          <w:tcPr>
            <w:tcW w:type="dxa" w:w="794"/>
          </w:tcPr>
          <w:p>
            <w:pPr>
              <w:spacing w:after="0" w:line="240" w:lineRule="auto"/>
            </w:pPr>
            <w:r>
              <w:rPr>
                <w:rFonts w:ascii="Calibri" w:hAnsi="Calibri" w:cs="Calibri" w:eastAsia="Calibri"/>
                <w:color w:val="222222"/>
                <w:sz w:val="17"/>
              </w:rPr>
              <w:t>7</w:t>
            </w:r>
          </w:p>
        </w:tc>
        <w:tc>
          <w:tcPr>
            <w:tcW w:type="dxa" w:w="2268"/>
          </w:tcPr>
          <w:p>
            <w:pPr>
              <w:spacing w:after="0" w:line="240" w:lineRule="auto"/>
            </w:pPr>
            <w:r>
              <w:rPr>
                <w:rFonts w:ascii="Calibri" w:hAnsi="Calibri" w:cs="Calibri" w:eastAsia="Calibri"/>
                <w:color w:val="222222"/>
                <w:sz w:val="17"/>
              </w:rPr>
              <w:t>Classifier</w:t>
            </w:r>
          </w:p>
        </w:tc>
        <w:tc>
          <w:tcPr>
            <w:tcW w:type="dxa" w:w="2381"/>
          </w:tcPr>
          <w:p>
            <w:pPr>
              <w:spacing w:after="0" w:line="240" w:lineRule="auto"/>
            </w:pPr>
            <w:r>
              <w:rPr>
                <w:rFonts w:ascii="Calibri" w:hAnsi="Calibri" w:cs="Calibri" w:eastAsia="Calibri"/>
                <w:color w:val="222222"/>
                <w:sz w:val="17"/>
              </w:rPr>
              <w:t>features → prediction</w:t>
            </w:r>
          </w:p>
        </w:tc>
        <w:tc>
          <w:tcPr>
            <w:tcW w:type="dxa" w:w="3855"/>
          </w:tcPr>
          <w:p>
            <w:pPr>
              <w:spacing w:after="0" w:line="240" w:lineRule="auto"/>
            </w:pPr>
            <w:r>
              <w:rPr>
                <w:rFonts w:ascii="Calibri" w:hAnsi="Calibri" w:cs="Calibri" w:eastAsia="Calibri"/>
                <w:color w:val="222222"/>
                <w:sz w:val="17"/>
              </w:rPr>
              <w:t>NaiveBayes, LogisticRegression, LinearSVC (OneVsRest) hoặc RandomForest.</w:t>
            </w:r>
          </w:p>
        </w:tc>
      </w:tr>
    </w:tbl>
    <w:p>
      <w:pPr>
        <w:spacing w:after="40"/>
      </w:pPr>
    </w:p>
    <w:p>
      <w:pPr>
        <w:pStyle w:val="Heading2"/>
      </w:pPr>
      <w:r>
        <w:rPr>
          <w:rFonts w:ascii="Calibri" w:hAnsi="Calibri" w:cs="Calibri" w:eastAsia="Calibri"/>
          <w:b/>
          <w:color w:val="2E5496"/>
          <w:sz w:val="27"/>
        </w:rPr>
        <w:t>5.5. Các bước hoạt động</w:t>
      </w:r>
    </w:p>
    <w:p>
      <w:pPr>
        <w:spacing w:after="60"/>
        <w:ind w:left="425" w:hanging="425"/>
      </w:pPr>
      <w:r>
        <w:rPr>
          <w:rFonts w:ascii="Calibri" w:hAnsi="Calibri" w:cs="Calibri" w:eastAsia="Calibri"/>
          <w:b/>
          <w:color w:val="2E5496"/>
          <w:sz w:val="21"/>
        </w:rPr>
        <w:t xml:space="preserve">1.  </w:t>
      </w:r>
      <w:r>
        <w:rPr>
          <w:rFonts w:ascii="Calibri" w:hAnsi="Calibri" w:cs="Calibri" w:eastAsia="Calibri"/>
          <w:color w:val="222222"/>
          <w:sz w:val="21"/>
        </w:rPr>
        <w:t>Đọc config, xác định thứ tự lớp [negative, neutral, positive] theo labels.index.</w:t>
      </w:r>
    </w:p>
    <w:p>
      <w:pPr>
        <w:spacing w:after="60"/>
        <w:ind w:left="425" w:hanging="425"/>
      </w:pPr>
      <w:r>
        <w:rPr>
          <w:rFonts w:ascii="Calibri" w:hAnsi="Calibri" w:cs="Calibri" w:eastAsia="Calibri"/>
          <w:b/>
          <w:color w:val="2E5496"/>
          <w:sz w:val="21"/>
        </w:rPr>
        <w:t xml:space="preserve">2.  </w:t>
      </w:r>
      <w:r>
        <w:rPr>
          <w:rFonts w:ascii="Calibri" w:hAnsi="Calibri" w:cs="Calibri" w:eastAsia="Calibri"/>
          <w:color w:val="222222"/>
          <w:sz w:val="21"/>
        </w:rPr>
        <w:t>Nạp train/val/test parquet; thêm cột label_idx (0/1/2). Nếu --sample, lấy N dòng tất định và bỏ test.</w:t>
      </w:r>
    </w:p>
    <w:p>
      <w:pPr>
        <w:spacing w:after="60"/>
        <w:ind w:left="425" w:hanging="425"/>
      </w:pPr>
      <w:r>
        <w:rPr>
          <w:rFonts w:ascii="Calibri" w:hAnsi="Calibri" w:cs="Calibri" w:eastAsia="Calibri"/>
          <w:b/>
          <w:color w:val="2E5496"/>
          <w:sz w:val="21"/>
        </w:rPr>
        <w:t xml:space="preserve">3.  </w:t>
      </w:r>
      <w:r>
        <w:rPr>
          <w:rFonts w:ascii="Calibri" w:hAnsi="Calibri" w:cs="Calibri" w:eastAsia="Calibri"/>
          <w:color w:val="222222"/>
          <w:sz w:val="21"/>
        </w:rPr>
        <w:t>Tính trọng số lớp balanced trên train: w_c = N / (k × n_c). Ghi kiểm tra rò rỉ vào leak_check.json.</w:t>
      </w:r>
    </w:p>
    <w:p>
      <w:pPr>
        <w:spacing w:after="60"/>
        <w:ind w:left="425" w:hanging="425"/>
      </w:pPr>
      <w:r>
        <w:rPr>
          <w:rFonts w:ascii="Calibri" w:hAnsi="Calibri" w:cs="Calibri" w:eastAsia="Calibri"/>
          <w:b/>
          <w:color w:val="2E5496"/>
          <w:sz w:val="21"/>
        </w:rPr>
        <w:t xml:space="preserve">4.  </w:t>
      </w:r>
      <w:r>
        <w:rPr>
          <w:rFonts w:ascii="Calibri" w:hAnsi="Calibri" w:cs="Calibri" w:eastAsia="Calibri"/>
          <w:color w:val="222222"/>
          <w:sz w:val="21"/>
        </w:rPr>
        <w:t>Chạy baseline đa số (dự đoán lớp nhiều nhất) để có mốc so sánh.</w:t>
      </w:r>
    </w:p>
    <w:p>
      <w:pPr>
        <w:spacing w:after="60"/>
        <w:ind w:left="425" w:hanging="425"/>
      </w:pPr>
      <w:r>
        <w:rPr>
          <w:rFonts w:ascii="Calibri" w:hAnsi="Calibri" w:cs="Calibri" w:eastAsia="Calibri"/>
          <w:b/>
          <w:color w:val="2E5496"/>
          <w:sz w:val="21"/>
        </w:rPr>
        <w:t xml:space="preserve">5.  </w:t>
      </w:r>
      <w:r>
        <w:rPr>
          <w:rFonts w:ascii="Calibri" w:hAnsi="Calibri" w:cs="Calibri" w:eastAsia="Calibri"/>
          <w:color w:val="222222"/>
          <w:sz w:val="21"/>
        </w:rPr>
        <w:t>Với từng mô hình: dựng Pipeline, tạo lưới siêu tham số, chạy TrainValidationSplit 80/20 bên trong train theo weighted F1, rồi dự đoán trên validation.</w:t>
      </w:r>
    </w:p>
    <w:p>
      <w:pPr>
        <w:spacing w:after="60"/>
        <w:ind w:left="425" w:hanging="425"/>
      </w:pPr>
      <w:r>
        <w:rPr>
          <w:rFonts w:ascii="Calibri" w:hAnsi="Calibri" w:cs="Calibri" w:eastAsia="Calibri"/>
          <w:b/>
          <w:color w:val="2E5496"/>
          <w:sz w:val="21"/>
        </w:rPr>
        <w:t xml:space="preserve">6.  </w:t>
      </w:r>
      <w:r>
        <w:rPr>
          <w:rFonts w:ascii="Calibri" w:hAnsi="Calibri" w:cs="Calibri" w:eastAsia="Calibri"/>
          <w:color w:val="222222"/>
          <w:sz w:val="21"/>
        </w:rPr>
        <w:t>Tính confusion matrix và macro-F1 riêng từ confusion matrix; ghi bảng validation.</w:t>
      </w:r>
    </w:p>
    <w:p>
      <w:pPr>
        <w:spacing w:after="60"/>
        <w:ind w:left="425" w:hanging="425"/>
      </w:pPr>
      <w:r>
        <w:rPr>
          <w:rFonts w:ascii="Calibri" w:hAnsi="Calibri" w:cs="Calibri" w:eastAsia="Calibri"/>
          <w:b/>
          <w:color w:val="2E5496"/>
          <w:sz w:val="21"/>
        </w:rPr>
        <w:t xml:space="preserve">7.  </w:t>
      </w:r>
      <w:r>
        <w:rPr>
          <w:rFonts w:ascii="Calibri" w:hAnsi="Calibri" w:cs="Calibri" w:eastAsia="Calibri"/>
          <w:color w:val="222222"/>
          <w:sz w:val="21"/>
        </w:rPr>
        <w:t>Chọn mô hình có macro-F1 cao nhất trên validation — không dùng test để chọn.</w:t>
      </w:r>
    </w:p>
    <w:p>
      <w:pPr>
        <w:spacing w:after="60"/>
        <w:ind w:left="425" w:hanging="425"/>
      </w:pPr>
      <w:r>
        <w:rPr>
          <w:rFonts w:ascii="Calibri" w:hAnsi="Calibri" w:cs="Calibri" w:eastAsia="Calibri"/>
          <w:b/>
          <w:color w:val="2E5496"/>
          <w:sz w:val="21"/>
        </w:rPr>
        <w:t xml:space="preserve">8.  </w:t>
      </w:r>
      <w:r>
        <w:rPr>
          <w:rFonts w:ascii="Calibri" w:hAnsi="Calibri" w:cs="Calibri" w:eastAsia="Calibri"/>
          <w:color w:val="222222"/>
          <w:sz w:val="21"/>
        </w:rPr>
        <w:t>Đánh giá mô hình đã chọn đúng một lần trên test; ghi test_eval_log.csv. Nếu macro-F1 &gt; 0,95 thì coi là nghi rò rỉ, ghi leakage_alert.txt và không lưu model.</w:t>
      </w:r>
    </w:p>
    <w:p>
      <w:pPr>
        <w:spacing w:after="60"/>
        <w:ind w:left="425" w:hanging="425"/>
      </w:pPr>
      <w:r>
        <w:rPr>
          <w:rFonts w:ascii="Calibri" w:hAnsi="Calibri" w:cs="Calibri" w:eastAsia="Calibri"/>
          <w:b/>
          <w:color w:val="2E5496"/>
          <w:sz w:val="21"/>
        </w:rPr>
        <w:t xml:space="preserve">9.  </w:t>
      </w:r>
      <w:r>
        <w:rPr>
          <w:rFonts w:ascii="Calibri" w:hAnsi="Calibri" w:cs="Calibri" w:eastAsia="Calibri"/>
          <w:color w:val="222222"/>
          <w:sz w:val="21"/>
        </w:rPr>
        <w:t>Ghi bảng kết quả, confusion matrix, top features, error analysis, hình 01–05, model và metadata.</w:t>
      </w:r>
    </w:p>
    <w:p>
      <w:pPr>
        <w:pStyle w:val="Heading2"/>
      </w:pPr>
      <w:r>
        <w:rPr>
          <w:rFonts w:ascii="Calibri" w:hAnsi="Calibri" w:cs="Calibri" w:eastAsia="Calibri"/>
          <w:b/>
          <w:color w:val="2E5496"/>
          <w:sz w:val="27"/>
        </w:rPr>
        <w:t>5.6. Các câu lệnh cốt lõi</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4195"/>
        <w:gridCol w:w="5102"/>
      </w:tblGrid>
      <w:tr>
        <w:trPr>
          <w:tblHeader w:val="true"/>
        </w:trPr>
        <w:tc>
          <w:tcPr>
            <w:tcW w:type="dxa" w:w="4195"/>
            <w:shd w:val="clear" w:color="auto" w:fill="DCE6F1"/>
          </w:tcPr>
          <w:p>
            <w:pPr>
              <w:spacing w:after="0"/>
            </w:pPr>
            <w:r>
              <w:rPr>
                <w:rFonts w:ascii="Calibri" w:hAnsi="Calibri" w:cs="Calibri" w:eastAsia="Calibri"/>
                <w:b/>
                <w:color w:val="1F3864"/>
                <w:sz w:val="17"/>
              </w:rPr>
              <w:t>Câu lệnh</w:t>
            </w:r>
          </w:p>
        </w:tc>
        <w:tc>
          <w:tcPr>
            <w:tcW w:type="dxa" w:w="5102"/>
            <w:shd w:val="clear" w:color="auto" w:fill="DCE6F1"/>
          </w:tcPr>
          <w:p>
            <w:pPr>
              <w:spacing w:after="0"/>
            </w:pPr>
            <w:r>
              <w:rPr>
                <w:rFonts w:ascii="Calibri" w:hAnsi="Calibri" w:cs="Calibri" w:eastAsia="Calibri"/>
                <w:b/>
                <w:color w:val="1F3864"/>
                <w:sz w:val="17"/>
              </w:rPr>
              <w:t>Ý nghĩa</w:t>
            </w:r>
          </w:p>
        </w:tc>
      </w:tr>
      <w:tr>
        <w:tc>
          <w:tcPr>
            <w:tcW w:type="dxa" w:w="4195"/>
          </w:tcPr>
          <w:p>
            <w:pPr>
              <w:spacing w:after="0" w:line="240" w:lineRule="auto"/>
            </w:pPr>
            <w:r>
              <w:rPr>
                <w:rFonts w:ascii="Calibri" w:hAnsi="Calibri" w:cs="Calibri" w:eastAsia="Calibri"/>
                <w:color w:val="222222"/>
                <w:sz w:val="17"/>
              </w:rPr>
              <w:t>Pipeline(stages=stages + [clf])</w:t>
            </w:r>
          </w:p>
        </w:tc>
        <w:tc>
          <w:tcPr>
            <w:tcW w:type="dxa" w:w="5102"/>
          </w:tcPr>
          <w:p>
            <w:pPr>
              <w:spacing w:after="0" w:line="240" w:lineRule="auto"/>
            </w:pPr>
            <w:r>
              <w:rPr>
                <w:rFonts w:ascii="Calibri" w:hAnsi="Calibri" w:cs="Calibri" w:eastAsia="Calibri"/>
                <w:color w:val="222222"/>
                <w:sz w:val="17"/>
              </w:rPr>
              <w:t>Gói toàn bộ tiền xử lý + bộ phân loại thành một đối tượng; fit trên train và transform trên val/test/streaming.</w:t>
            </w:r>
          </w:p>
        </w:tc>
      </w:tr>
      <w:tr>
        <w:tc>
          <w:tcPr>
            <w:tcW w:type="dxa" w:w="4195"/>
          </w:tcPr>
          <w:p>
            <w:pPr>
              <w:spacing w:after="0" w:line="240" w:lineRule="auto"/>
            </w:pPr>
            <w:r>
              <w:rPr>
                <w:rFonts w:ascii="Calibri" w:hAnsi="Calibri" w:cs="Calibri" w:eastAsia="Calibri"/>
                <w:color w:val="222222"/>
                <w:sz w:val="17"/>
              </w:rPr>
              <w:t>TrainValidationSplit(estimator=..., evaluator=..., trainRatio=0.8)</w:t>
            </w:r>
          </w:p>
        </w:tc>
        <w:tc>
          <w:tcPr>
            <w:tcW w:type="dxa" w:w="5102"/>
          </w:tcPr>
          <w:p>
            <w:pPr>
              <w:spacing w:after="0" w:line="240" w:lineRule="auto"/>
            </w:pPr>
            <w:r>
              <w:rPr>
                <w:rFonts w:ascii="Calibri" w:hAnsi="Calibri" w:cs="Calibri" w:eastAsia="Calibri"/>
                <w:color w:val="222222"/>
                <w:sz w:val="17"/>
              </w:rPr>
              <w:t>Chọn siêu tham số bên trong train; không nhìn val/test.</w:t>
            </w:r>
          </w:p>
        </w:tc>
      </w:tr>
      <w:tr>
        <w:tc>
          <w:tcPr>
            <w:tcW w:type="dxa" w:w="4195"/>
          </w:tcPr>
          <w:p>
            <w:pPr>
              <w:spacing w:after="0" w:line="240" w:lineRule="auto"/>
            </w:pPr>
            <w:r>
              <w:rPr>
                <w:rFonts w:ascii="Calibri" w:hAnsi="Calibri" w:cs="Calibri" w:eastAsia="Calibri"/>
                <w:color w:val="222222"/>
                <w:sz w:val="17"/>
              </w:rPr>
              <w:t>paramGridBuilder().addGrid(...).build()</w:t>
            </w:r>
          </w:p>
        </w:tc>
        <w:tc>
          <w:tcPr>
            <w:tcW w:type="dxa" w:w="5102"/>
          </w:tcPr>
          <w:p>
            <w:pPr>
              <w:spacing w:after="0" w:line="240" w:lineRule="auto"/>
            </w:pPr>
            <w:r>
              <w:rPr>
                <w:rFonts w:ascii="Calibri" w:hAnsi="Calibri" w:cs="Calibri" w:eastAsia="Calibri"/>
                <w:color w:val="222222"/>
                <w:sz w:val="17"/>
              </w:rPr>
              <w:t>Sinh tích các tổ hợp từ grids trong config.</w:t>
            </w:r>
          </w:p>
        </w:tc>
      </w:tr>
      <w:tr>
        <w:tc>
          <w:tcPr>
            <w:tcW w:type="dxa" w:w="4195"/>
          </w:tcPr>
          <w:p>
            <w:pPr>
              <w:spacing w:after="0" w:line="240" w:lineRule="auto"/>
            </w:pPr>
            <w:r>
              <w:rPr>
                <w:rFonts w:ascii="Calibri" w:hAnsi="Calibri" w:cs="Calibri" w:eastAsia="Calibri"/>
                <w:color w:val="222222"/>
                <w:sz w:val="17"/>
              </w:rPr>
              <w:t>add_class_weights(df)</w:t>
            </w:r>
          </w:p>
        </w:tc>
        <w:tc>
          <w:tcPr>
            <w:tcW w:type="dxa" w:w="5102"/>
          </w:tcPr>
          <w:p>
            <w:pPr>
              <w:spacing w:after="0" w:line="240" w:lineRule="auto"/>
            </w:pPr>
            <w:r>
              <w:rPr>
                <w:rFonts w:ascii="Calibri" w:hAnsi="Calibri" w:cs="Calibri" w:eastAsia="Calibri"/>
                <w:color w:val="222222"/>
                <w:sz w:val="17"/>
              </w:rPr>
              <w:t>Thêm cột weight để bộ phân loại cân bằng lớp.</w:t>
            </w:r>
          </w:p>
        </w:tc>
      </w:tr>
      <w:tr>
        <w:tc>
          <w:tcPr>
            <w:tcW w:type="dxa" w:w="4195"/>
          </w:tcPr>
          <w:p>
            <w:pPr>
              <w:spacing w:after="0" w:line="240" w:lineRule="auto"/>
            </w:pPr>
            <w:r>
              <w:rPr>
                <w:rFonts w:ascii="Calibri" w:hAnsi="Calibri" w:cs="Calibri" w:eastAsia="Calibri"/>
                <w:color w:val="222222"/>
                <w:sz w:val="17"/>
              </w:rPr>
              <w:t>prediction = argmax(rawPrediction)</w:t>
            </w:r>
          </w:p>
        </w:tc>
        <w:tc>
          <w:tcPr>
            <w:tcW w:type="dxa" w:w="5102"/>
          </w:tcPr>
          <w:p>
            <w:pPr>
              <w:spacing w:after="0" w:line="240" w:lineRule="auto"/>
            </w:pPr>
            <w:r>
              <w:rPr>
                <w:rFonts w:ascii="Calibri" w:hAnsi="Calibri" w:cs="Calibri" w:eastAsia="Calibri"/>
                <w:color w:val="222222"/>
                <w:sz w:val="17"/>
              </w:rPr>
              <w:t>Với LinearSVC/OneVsRest, tự lấy lớp có điểm cao nhất thay vì tin ngưỡng 0.5 của Spark.</w:t>
            </w:r>
          </w:p>
        </w:tc>
      </w:tr>
      <w:tr>
        <w:tc>
          <w:tcPr>
            <w:tcW w:type="dxa" w:w="4195"/>
          </w:tcPr>
          <w:p>
            <w:pPr>
              <w:spacing w:after="0" w:line="240" w:lineRule="auto"/>
            </w:pPr>
            <w:r>
              <w:rPr>
                <w:rFonts w:ascii="Calibri" w:hAnsi="Calibri" w:cs="Calibri" w:eastAsia="Calibri"/>
                <w:color w:val="222222"/>
                <w:sz w:val="17"/>
              </w:rPr>
              <w:t>confusion_matrix(y_true, y_pred, 3)</w:t>
            </w:r>
          </w:p>
        </w:tc>
        <w:tc>
          <w:tcPr>
            <w:tcW w:type="dxa" w:w="5102"/>
          </w:tcPr>
          <w:p>
            <w:pPr>
              <w:spacing w:after="0" w:line="240" w:lineRule="auto"/>
            </w:pPr>
            <w:r>
              <w:rPr>
                <w:rFonts w:ascii="Calibri" w:hAnsi="Calibri" w:cs="Calibri" w:eastAsia="Calibri"/>
                <w:color w:val="222222"/>
                <w:sz w:val="17"/>
              </w:rPr>
              <w:t>Đếm ma trận nhầm lẫn 3×3.</w:t>
            </w:r>
          </w:p>
        </w:tc>
      </w:tr>
      <w:tr>
        <w:tc>
          <w:tcPr>
            <w:tcW w:type="dxa" w:w="4195"/>
          </w:tcPr>
          <w:p>
            <w:pPr>
              <w:spacing w:after="0" w:line="240" w:lineRule="auto"/>
            </w:pPr>
            <w:r>
              <w:rPr>
                <w:rFonts w:ascii="Calibri" w:hAnsi="Calibri" w:cs="Calibri" w:eastAsia="Calibri"/>
                <w:color w:val="222222"/>
                <w:sz w:val="17"/>
              </w:rPr>
              <w:t>metrics_from_cm(cm, labels)</w:t>
            </w:r>
          </w:p>
        </w:tc>
        <w:tc>
          <w:tcPr>
            <w:tcW w:type="dxa" w:w="5102"/>
          </w:tcPr>
          <w:p>
            <w:pPr>
              <w:spacing w:after="0" w:line="240" w:lineRule="auto"/>
            </w:pPr>
            <w:r>
              <w:rPr>
                <w:rFonts w:ascii="Calibri" w:hAnsi="Calibri" w:cs="Calibri" w:eastAsia="Calibri"/>
                <w:color w:val="222222"/>
                <w:sz w:val="17"/>
              </w:rPr>
              <w:t>Tính accuracy, macro/weighted F1, precision/recall/F1 từng lớp.</w:t>
            </w:r>
          </w:p>
        </w:tc>
      </w:tr>
      <w:tr>
        <w:tc>
          <w:tcPr>
            <w:tcW w:type="dxa" w:w="4195"/>
          </w:tcPr>
          <w:p>
            <w:pPr>
              <w:spacing w:after="0" w:line="240" w:lineRule="auto"/>
            </w:pPr>
            <w:r>
              <w:rPr>
                <w:rFonts w:ascii="Calibri" w:hAnsi="Calibri" w:cs="Calibri" w:eastAsia="Calibri"/>
                <w:color w:val="222222"/>
                <w:sz w:val="17"/>
              </w:rPr>
              <w:t>top_features_table(...)</w:t>
            </w:r>
          </w:p>
        </w:tc>
        <w:tc>
          <w:tcPr>
            <w:tcW w:type="dxa" w:w="5102"/>
          </w:tcPr>
          <w:p>
            <w:pPr>
              <w:spacing w:after="0" w:line="240" w:lineRule="auto"/>
            </w:pPr>
            <w:r>
              <w:rPr>
                <w:rFonts w:ascii="Calibri" w:hAnsi="Calibri" w:cs="Calibri" w:eastAsia="Calibri"/>
                <w:color w:val="222222"/>
                <w:sz w:val="17"/>
              </w:rPr>
              <w:t>Lấy trọng số lớn nhất mỗi lớp từ mô hình tuyến tính (LR/SVC).</w:t>
            </w:r>
          </w:p>
        </w:tc>
      </w:tr>
      <w:tr>
        <w:tc>
          <w:tcPr>
            <w:tcW w:type="dxa" w:w="4195"/>
          </w:tcPr>
          <w:p>
            <w:pPr>
              <w:spacing w:after="0" w:line="240" w:lineRule="auto"/>
            </w:pPr>
            <w:r>
              <w:rPr>
                <w:rFonts w:ascii="Calibri" w:hAnsi="Calibri" w:cs="Calibri" w:eastAsia="Calibri"/>
                <w:color w:val="222222"/>
                <w:sz w:val="17"/>
              </w:rPr>
              <w:t>error_analysis(...)</w:t>
            </w:r>
          </w:p>
        </w:tc>
        <w:tc>
          <w:tcPr>
            <w:tcW w:type="dxa" w:w="5102"/>
          </w:tcPr>
          <w:p>
            <w:pPr>
              <w:spacing w:after="0" w:line="240" w:lineRule="auto"/>
            </w:pPr>
            <w:r>
              <w:rPr>
                <w:rFonts w:ascii="Calibri" w:hAnsi="Calibri" w:cs="Calibri" w:eastAsia="Calibri"/>
                <w:color w:val="222222"/>
                <w:sz w:val="17"/>
              </w:rPr>
              <w:t>Lấy 30 lỗi và gán nhóm nguyên nhân: phủ định, mỉa mai, đối lập, quá ngắn.</w:t>
            </w:r>
          </w:p>
        </w:tc>
      </w:tr>
      <w:tr>
        <w:tc>
          <w:tcPr>
            <w:tcW w:type="dxa" w:w="4195"/>
          </w:tcPr>
          <w:p>
            <w:pPr>
              <w:spacing w:after="0" w:line="240" w:lineRule="auto"/>
            </w:pPr>
            <w:r>
              <w:rPr>
                <w:rFonts w:ascii="Calibri" w:hAnsi="Calibri" w:cs="Calibri" w:eastAsia="Calibri"/>
                <w:color w:val="222222"/>
                <w:sz w:val="17"/>
              </w:rPr>
              <w:t>best_model.write().overwrite().save(local_uri(model_out))</w:t>
            </w:r>
          </w:p>
        </w:tc>
        <w:tc>
          <w:tcPr>
            <w:tcW w:type="dxa" w:w="5102"/>
          </w:tcPr>
          <w:p>
            <w:pPr>
              <w:spacing w:after="0" w:line="240" w:lineRule="auto"/>
            </w:pPr>
            <w:r>
              <w:rPr>
                <w:rFonts w:ascii="Calibri" w:hAnsi="Calibri" w:cs="Calibri" w:eastAsia="Calibri"/>
                <w:color w:val="222222"/>
                <w:sz w:val="17"/>
              </w:rPr>
              <w:t>Lưu PipelineModel để streaming nạp lại.</w:t>
            </w:r>
          </w:p>
        </w:tc>
      </w:tr>
    </w:tbl>
    <w:p>
      <w:pPr>
        <w:spacing w:after="40"/>
      </w:pPr>
    </w:p>
    <w:p>
      <w:pPr>
        <w:pStyle w:val="Heading2"/>
      </w:pPr>
      <w:r>
        <w:rPr>
          <w:rFonts w:ascii="Calibri" w:hAnsi="Calibri" w:cs="Calibri" w:eastAsia="Calibri"/>
          <w:b/>
          <w:color w:val="2E5496"/>
          <w:sz w:val="27"/>
        </w:rPr>
        <w:t>5.7. Đầu ra</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3969"/>
        <w:gridCol w:w="5329"/>
      </w:tblGrid>
      <w:tr>
        <w:trPr>
          <w:tblHeader w:val="true"/>
        </w:trPr>
        <w:tc>
          <w:tcPr>
            <w:tcW w:type="dxa" w:w="3969"/>
            <w:shd w:val="clear" w:color="auto" w:fill="DCE6F1"/>
          </w:tcPr>
          <w:p>
            <w:pPr>
              <w:spacing w:after="0"/>
            </w:pPr>
            <w:r>
              <w:rPr>
                <w:rFonts w:ascii="Calibri" w:hAnsi="Calibri" w:cs="Calibri" w:eastAsia="Calibri"/>
                <w:b/>
                <w:color w:val="1F3864"/>
                <w:sz w:val="17"/>
              </w:rPr>
              <w:t>File / thư mục</w:t>
            </w:r>
          </w:p>
        </w:tc>
        <w:tc>
          <w:tcPr>
            <w:tcW w:type="dxa" w:w="5329"/>
            <w:shd w:val="clear" w:color="auto" w:fill="DCE6F1"/>
          </w:tcPr>
          <w:p>
            <w:pPr>
              <w:spacing w:after="0"/>
            </w:pPr>
            <w:r>
              <w:rPr>
                <w:rFonts w:ascii="Calibri" w:hAnsi="Calibri" w:cs="Calibri" w:eastAsia="Calibri"/>
                <w:b/>
                <w:color w:val="1F3864"/>
                <w:sz w:val="17"/>
              </w:rPr>
              <w:t>Nội dung</w:t>
            </w:r>
          </w:p>
        </w:tc>
      </w:tr>
      <w:tr>
        <w:tc>
          <w:tcPr>
            <w:tcW w:type="dxa" w:w="3969"/>
          </w:tcPr>
          <w:p>
            <w:pPr>
              <w:spacing w:after="0" w:line="240" w:lineRule="auto"/>
            </w:pPr>
            <w:r>
              <w:rPr>
                <w:rFonts w:ascii="Calibri" w:hAnsi="Calibri" w:cs="Calibri" w:eastAsia="Calibri"/>
                <w:color w:val="222222"/>
                <w:sz w:val="17"/>
              </w:rPr>
              <w:t>outputs/models/sentiment_pipeline/</w:t>
            </w:r>
          </w:p>
        </w:tc>
        <w:tc>
          <w:tcPr>
            <w:tcW w:type="dxa" w:w="5329"/>
          </w:tcPr>
          <w:p>
            <w:pPr>
              <w:spacing w:after="0" w:line="240" w:lineRule="auto"/>
            </w:pPr>
            <w:r>
              <w:rPr>
                <w:rFonts w:ascii="Calibri" w:hAnsi="Calibri" w:cs="Calibri" w:eastAsia="Calibri"/>
                <w:color w:val="222222"/>
                <w:sz w:val="17"/>
              </w:rPr>
              <w:t>PipelineModel đã fit (Tokenizer → ... → Classifier).</w:t>
            </w:r>
          </w:p>
        </w:tc>
      </w:tr>
      <w:tr>
        <w:tc>
          <w:tcPr>
            <w:tcW w:type="dxa" w:w="3969"/>
          </w:tcPr>
          <w:p>
            <w:pPr>
              <w:spacing w:after="0" w:line="240" w:lineRule="auto"/>
            </w:pPr>
            <w:r>
              <w:rPr>
                <w:rFonts w:ascii="Calibri" w:hAnsi="Calibri" w:cs="Calibri" w:eastAsia="Calibri"/>
                <w:color w:val="222222"/>
                <w:sz w:val="17"/>
              </w:rPr>
              <w:t>outputs/models/sentiment_pipeline_metadata.json</w:t>
            </w:r>
          </w:p>
        </w:tc>
        <w:tc>
          <w:tcPr>
            <w:tcW w:type="dxa" w:w="5329"/>
          </w:tcPr>
          <w:p>
            <w:pPr>
              <w:spacing w:after="0" w:line="240" w:lineRule="auto"/>
            </w:pPr>
            <w:r>
              <w:rPr>
                <w:rFonts w:ascii="Calibri" w:hAnsi="Calibri" w:cs="Calibri" w:eastAsia="Calibri"/>
                <w:color w:val="222222"/>
                <w:sz w:val="17"/>
              </w:rPr>
              <w:t>Tên model, tham số tốt nhất, kích thước tập, metrics val/test, danh sách stage, way to map lớp.</w:t>
            </w:r>
          </w:p>
        </w:tc>
      </w:tr>
      <w:tr>
        <w:tc>
          <w:tcPr>
            <w:tcW w:type="dxa" w:w="3969"/>
          </w:tcPr>
          <w:p>
            <w:pPr>
              <w:spacing w:after="0" w:line="240" w:lineRule="auto"/>
            </w:pPr>
            <w:r>
              <w:rPr>
                <w:rFonts w:ascii="Calibri" w:hAnsi="Calibri" w:cs="Calibri" w:eastAsia="Calibri"/>
                <w:color w:val="222222"/>
                <w:sz w:val="17"/>
              </w:rPr>
              <w:t>outputs/tables/model_results.csv</w:t>
            </w:r>
          </w:p>
        </w:tc>
        <w:tc>
          <w:tcPr>
            <w:tcW w:type="dxa" w:w="5329"/>
          </w:tcPr>
          <w:p>
            <w:pPr>
              <w:spacing w:after="0" w:line="240" w:lineRule="auto"/>
            </w:pPr>
            <w:r>
              <w:rPr>
                <w:rFonts w:ascii="Calibri" w:hAnsi="Calibri" w:cs="Calibri" w:eastAsia="Calibri"/>
                <w:color w:val="222222"/>
                <w:sz w:val="17"/>
              </w:rPr>
              <w:t>Mọi mô hình trên validation + mô hình chọn trên test.</w:t>
            </w:r>
          </w:p>
        </w:tc>
      </w:tr>
      <w:tr>
        <w:tc>
          <w:tcPr>
            <w:tcW w:type="dxa" w:w="3969"/>
          </w:tcPr>
          <w:p>
            <w:pPr>
              <w:spacing w:after="0" w:line="240" w:lineRule="auto"/>
            </w:pPr>
            <w:r>
              <w:rPr>
                <w:rFonts w:ascii="Calibri" w:hAnsi="Calibri" w:cs="Calibri" w:eastAsia="Calibri"/>
                <w:color w:val="222222"/>
                <w:sz w:val="17"/>
              </w:rPr>
              <w:t>outputs/tables/per_class_metrics.csv</w:t>
            </w:r>
          </w:p>
        </w:tc>
        <w:tc>
          <w:tcPr>
            <w:tcW w:type="dxa" w:w="5329"/>
          </w:tcPr>
          <w:p>
            <w:pPr>
              <w:spacing w:after="0" w:line="240" w:lineRule="auto"/>
            </w:pPr>
            <w:r>
              <w:rPr>
                <w:rFonts w:ascii="Calibri" w:hAnsi="Calibri" w:cs="Calibri" w:eastAsia="Calibri"/>
                <w:color w:val="222222"/>
                <w:sz w:val="17"/>
              </w:rPr>
              <w:t>Precision/Recall/F1 từng lớp trên val và test.</w:t>
            </w:r>
          </w:p>
        </w:tc>
      </w:tr>
      <w:tr>
        <w:tc>
          <w:tcPr>
            <w:tcW w:type="dxa" w:w="3969"/>
          </w:tcPr>
          <w:p>
            <w:pPr>
              <w:spacing w:after="0" w:line="240" w:lineRule="auto"/>
            </w:pPr>
            <w:r>
              <w:rPr>
                <w:rFonts w:ascii="Calibri" w:hAnsi="Calibri" w:cs="Calibri" w:eastAsia="Calibri"/>
                <w:color w:val="222222"/>
                <w:sz w:val="17"/>
              </w:rPr>
              <w:t>outputs/tables/confusion_matrix.csv</w:t>
            </w:r>
          </w:p>
        </w:tc>
        <w:tc>
          <w:tcPr>
            <w:tcW w:type="dxa" w:w="5329"/>
          </w:tcPr>
          <w:p>
            <w:pPr>
              <w:spacing w:after="0" w:line="240" w:lineRule="auto"/>
            </w:pPr>
            <w:r>
              <w:rPr>
                <w:rFonts w:ascii="Calibri" w:hAnsi="Calibri" w:cs="Calibri" w:eastAsia="Calibri"/>
                <w:color w:val="222222"/>
                <w:sz w:val="17"/>
              </w:rPr>
              <w:t>Ma trận nhầm lẫn của mô hình được chọn.</w:t>
            </w:r>
          </w:p>
        </w:tc>
      </w:tr>
      <w:tr>
        <w:tc>
          <w:tcPr>
            <w:tcW w:type="dxa" w:w="3969"/>
          </w:tcPr>
          <w:p>
            <w:pPr>
              <w:spacing w:after="0" w:line="240" w:lineRule="auto"/>
            </w:pPr>
            <w:r>
              <w:rPr>
                <w:rFonts w:ascii="Calibri" w:hAnsi="Calibri" w:cs="Calibri" w:eastAsia="Calibri"/>
                <w:color w:val="222222"/>
                <w:sz w:val="17"/>
              </w:rPr>
              <w:t>outputs/tables/top_features.csv</w:t>
            </w:r>
          </w:p>
        </w:tc>
        <w:tc>
          <w:tcPr>
            <w:tcW w:type="dxa" w:w="5329"/>
          </w:tcPr>
          <w:p>
            <w:pPr>
              <w:spacing w:after="0" w:line="240" w:lineRule="auto"/>
            </w:pPr>
            <w:r>
              <w:rPr>
                <w:rFonts w:ascii="Calibri" w:hAnsi="Calibri" w:cs="Calibri" w:eastAsia="Calibri"/>
                <w:color w:val="222222"/>
                <w:sz w:val="17"/>
              </w:rPr>
              <w:t>20 từ có trọng số lớn nhất mỗi lớp.</w:t>
            </w:r>
          </w:p>
        </w:tc>
      </w:tr>
      <w:tr>
        <w:tc>
          <w:tcPr>
            <w:tcW w:type="dxa" w:w="3969"/>
          </w:tcPr>
          <w:p>
            <w:pPr>
              <w:spacing w:after="0" w:line="240" w:lineRule="auto"/>
            </w:pPr>
            <w:r>
              <w:rPr>
                <w:rFonts w:ascii="Calibri" w:hAnsi="Calibri" w:cs="Calibri" w:eastAsia="Calibri"/>
                <w:color w:val="222222"/>
                <w:sz w:val="17"/>
              </w:rPr>
              <w:t>outputs/tables/error_analysis.csv</w:t>
            </w:r>
          </w:p>
        </w:tc>
        <w:tc>
          <w:tcPr>
            <w:tcW w:type="dxa" w:w="5329"/>
          </w:tcPr>
          <w:p>
            <w:pPr>
              <w:spacing w:after="0" w:line="240" w:lineRule="auto"/>
            </w:pPr>
            <w:r>
              <w:rPr>
                <w:rFonts w:ascii="Calibri" w:hAnsi="Calibri" w:cs="Calibri" w:eastAsia="Calibri"/>
                <w:color w:val="222222"/>
                <w:sz w:val="17"/>
              </w:rPr>
              <w:t>30 lỗi kèm nhóm nguyên nhân.</w:t>
            </w:r>
          </w:p>
        </w:tc>
      </w:tr>
      <w:tr>
        <w:tc>
          <w:tcPr>
            <w:tcW w:type="dxa" w:w="3969"/>
          </w:tcPr>
          <w:p>
            <w:pPr>
              <w:spacing w:after="0" w:line="240" w:lineRule="auto"/>
            </w:pPr>
            <w:r>
              <w:rPr>
                <w:rFonts w:ascii="Calibri" w:hAnsi="Calibri" w:cs="Calibri" w:eastAsia="Calibri"/>
                <w:color w:val="222222"/>
                <w:sz w:val="17"/>
              </w:rPr>
              <w:t>outputs/tables/leak_check.json</w:t>
            </w:r>
          </w:p>
        </w:tc>
        <w:tc>
          <w:tcPr>
            <w:tcW w:type="dxa" w:w="5329"/>
          </w:tcPr>
          <w:p>
            <w:pPr>
              <w:spacing w:after="0" w:line="240" w:lineRule="auto"/>
            </w:pPr>
            <w:r>
              <w:rPr>
                <w:rFonts w:ascii="Calibri" w:hAnsi="Calibri" w:cs="Calibri" w:eastAsia="Calibri"/>
                <w:color w:val="222222"/>
                <w:sz w:val="17"/>
              </w:rPr>
              <w:t>Tỷ lệ trùng văn bản/người dùng giữa các tập.</w:t>
            </w:r>
          </w:p>
        </w:tc>
      </w:tr>
      <w:tr>
        <w:tc>
          <w:tcPr>
            <w:tcW w:type="dxa" w:w="3969"/>
          </w:tcPr>
          <w:p>
            <w:pPr>
              <w:spacing w:after="0" w:line="240" w:lineRule="auto"/>
            </w:pPr>
            <w:r>
              <w:rPr>
                <w:rFonts w:ascii="Calibri" w:hAnsi="Calibri" w:cs="Calibri" w:eastAsia="Calibri"/>
                <w:color w:val="222222"/>
                <w:sz w:val="17"/>
              </w:rPr>
              <w:t>outputs/tables/test_eval_log.csv</w:t>
            </w:r>
          </w:p>
        </w:tc>
        <w:tc>
          <w:tcPr>
            <w:tcW w:type="dxa" w:w="5329"/>
          </w:tcPr>
          <w:p>
            <w:pPr>
              <w:spacing w:after="0" w:line="240" w:lineRule="auto"/>
            </w:pPr>
            <w:r>
              <w:rPr>
                <w:rFonts w:ascii="Calibri" w:hAnsi="Calibri" w:cs="Calibri" w:eastAsia="Calibri"/>
                <w:color w:val="222222"/>
                <w:sz w:val="17"/>
              </w:rPr>
              <w:t>Nhật ký mỗi lần chạm test — kiểm soát quy tắc 'dùng một lần'.</w:t>
            </w:r>
          </w:p>
        </w:tc>
      </w:tr>
      <w:tr>
        <w:tc>
          <w:tcPr>
            <w:tcW w:type="dxa" w:w="3969"/>
          </w:tcPr>
          <w:p>
            <w:pPr>
              <w:spacing w:after="0" w:line="240" w:lineRule="auto"/>
            </w:pPr>
            <w:r>
              <w:rPr>
                <w:rFonts w:ascii="Calibri" w:hAnsi="Calibri" w:cs="Calibri" w:eastAsia="Calibri"/>
                <w:color w:val="222222"/>
                <w:sz w:val="17"/>
              </w:rPr>
              <w:t>outputs/figures/01–05</w:t>
            </w:r>
          </w:p>
        </w:tc>
        <w:tc>
          <w:tcPr>
            <w:tcW w:type="dxa" w:w="5329"/>
          </w:tcPr>
          <w:p>
            <w:pPr>
              <w:spacing w:after="0" w:line="240" w:lineRule="auto"/>
            </w:pPr>
            <w:r>
              <w:rPr>
                <w:rFonts w:ascii="Calibri" w:hAnsi="Calibri" w:cs="Calibri" w:eastAsia="Calibri"/>
                <w:color w:val="222222"/>
                <w:sz w:val="17"/>
              </w:rPr>
              <w:t>Confusion matrix, P/R/F1 từng lớp, so sánh mô hình, top features, lý do lỗi.</w:t>
            </w:r>
          </w:p>
        </w:tc>
      </w:tr>
    </w:tbl>
    <w:p>
      <w:pPr>
        <w:spacing w:after="40"/>
      </w:pPr>
    </w:p>
    <w:p>
      <w:pPr>
        <w:pStyle w:val="Heading2"/>
      </w:pPr>
      <w:r>
        <w:rPr>
          <w:rFonts w:ascii="Calibri" w:hAnsi="Calibri" w:cs="Calibri" w:eastAsia="Calibri"/>
          <w:b/>
          <w:color w:val="2E5496"/>
          <w:sz w:val="27"/>
        </w:rPr>
        <w:t>5.8. Kết quả thật trên test</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3061"/>
        <w:gridCol w:w="2835"/>
        <w:gridCol w:w="3402"/>
      </w:tblGrid>
      <w:tr>
        <w:trPr>
          <w:tblHeader w:val="true"/>
        </w:trPr>
        <w:tc>
          <w:tcPr>
            <w:tcW w:type="dxa" w:w="3061"/>
            <w:shd w:val="clear" w:color="auto" w:fill="DCE6F1"/>
          </w:tcPr>
          <w:p>
            <w:pPr>
              <w:spacing w:after="0"/>
            </w:pPr>
            <w:r>
              <w:rPr>
                <w:rFonts w:ascii="Calibri" w:hAnsi="Calibri" w:cs="Calibri" w:eastAsia="Calibri"/>
                <w:b/>
                <w:color w:val="1F3864"/>
                <w:sz w:val="17"/>
              </w:rPr>
              <w:t>Chỉ số</w:t>
            </w:r>
          </w:p>
        </w:tc>
        <w:tc>
          <w:tcPr>
            <w:tcW w:type="dxa" w:w="2835"/>
            <w:shd w:val="clear" w:color="auto" w:fill="DCE6F1"/>
          </w:tcPr>
          <w:p>
            <w:pPr>
              <w:spacing w:after="0"/>
            </w:pPr>
            <w:r>
              <w:rPr>
                <w:rFonts w:ascii="Calibri" w:hAnsi="Calibri" w:cs="Calibri" w:eastAsia="Calibri"/>
                <w:b/>
                <w:color w:val="1F3864"/>
                <w:sz w:val="17"/>
              </w:rPr>
              <w:t>Giá trị</w:t>
            </w:r>
          </w:p>
        </w:tc>
        <w:tc>
          <w:tcPr>
            <w:tcW w:type="dxa" w:w="3402"/>
            <w:shd w:val="clear" w:color="auto" w:fill="DCE6F1"/>
          </w:tcPr>
          <w:p>
            <w:pPr>
              <w:spacing w:after="0"/>
            </w:pPr>
            <w:r>
              <w:rPr>
                <w:rFonts w:ascii="Calibri" w:hAnsi="Calibri" w:cs="Calibri" w:eastAsia="Calibri"/>
                <w:b/>
                <w:color w:val="1F3864"/>
                <w:sz w:val="17"/>
              </w:rPr>
              <w:t>Nguồn</w:t>
            </w:r>
          </w:p>
        </w:tc>
      </w:tr>
      <w:tr>
        <w:tc>
          <w:tcPr>
            <w:tcW w:type="dxa" w:w="3061"/>
          </w:tcPr>
          <w:p>
            <w:pPr>
              <w:spacing w:after="0" w:line="240" w:lineRule="auto"/>
            </w:pPr>
            <w:r>
              <w:rPr>
                <w:rFonts w:ascii="Calibri" w:hAnsi="Calibri" w:cs="Calibri" w:eastAsia="Calibri"/>
                <w:color w:val="222222"/>
                <w:sz w:val="17"/>
              </w:rPr>
              <w:t>Accuracy</w:t>
            </w:r>
          </w:p>
        </w:tc>
        <w:tc>
          <w:tcPr>
            <w:tcW w:type="dxa" w:w="2835"/>
          </w:tcPr>
          <w:p>
            <w:pPr>
              <w:spacing w:after="0" w:line="240" w:lineRule="auto"/>
            </w:pPr>
            <w:r>
              <w:rPr>
                <w:rFonts w:ascii="Calibri" w:hAnsi="Calibri" w:cs="Calibri" w:eastAsia="Calibri"/>
                <w:color w:val="222222"/>
                <w:sz w:val="17"/>
              </w:rPr>
              <w:t>0,7018</w:t>
            </w:r>
          </w:p>
        </w:tc>
        <w:tc>
          <w:tcPr>
            <w:tcW w:type="dxa" w:w="3402"/>
          </w:tcPr>
          <w:p>
            <w:pPr>
              <w:spacing w:after="0" w:line="240" w:lineRule="auto"/>
            </w:pPr>
            <w:r>
              <w:rPr>
                <w:rFonts w:ascii="Calibri" w:hAnsi="Calibri" w:cs="Calibri" w:eastAsia="Calibri"/>
                <w:color w:val="222222"/>
                <w:sz w:val="17"/>
              </w:rPr>
              <w:t>outputs/tables/model_results.csv</w:t>
            </w:r>
          </w:p>
        </w:tc>
      </w:tr>
      <w:tr>
        <w:tc>
          <w:tcPr>
            <w:tcW w:type="dxa" w:w="3061"/>
          </w:tcPr>
          <w:p>
            <w:pPr>
              <w:spacing w:after="0" w:line="240" w:lineRule="auto"/>
            </w:pPr>
            <w:r>
              <w:rPr>
                <w:rFonts w:ascii="Calibri" w:hAnsi="Calibri" w:cs="Calibri" w:eastAsia="Calibri"/>
                <w:color w:val="222222"/>
                <w:sz w:val="17"/>
              </w:rPr>
              <w:t>Macro-F1</w:t>
            </w:r>
          </w:p>
        </w:tc>
        <w:tc>
          <w:tcPr>
            <w:tcW w:type="dxa" w:w="2835"/>
          </w:tcPr>
          <w:p>
            <w:pPr>
              <w:spacing w:after="0" w:line="240" w:lineRule="auto"/>
            </w:pPr>
            <w:r>
              <w:rPr>
                <w:rFonts w:ascii="Calibri" w:hAnsi="Calibri" w:cs="Calibri" w:eastAsia="Calibri"/>
                <w:color w:val="222222"/>
                <w:sz w:val="17"/>
              </w:rPr>
              <w:t>0,6233</w:t>
            </w:r>
          </w:p>
        </w:tc>
        <w:tc>
          <w:tcPr>
            <w:tcW w:type="dxa" w:w="3402"/>
          </w:tcPr>
          <w:p>
            <w:pPr>
              <w:spacing w:after="0" w:line="240" w:lineRule="auto"/>
            </w:pPr>
            <w:r>
              <w:rPr>
                <w:rFonts w:ascii="Calibri" w:hAnsi="Calibri" w:cs="Calibri" w:eastAsia="Calibri"/>
                <w:color w:val="222222"/>
                <w:sz w:val="17"/>
              </w:rPr>
              <w:t>outputs/tables/model_results.csv</w:t>
            </w:r>
          </w:p>
        </w:tc>
      </w:tr>
      <w:tr>
        <w:tc>
          <w:tcPr>
            <w:tcW w:type="dxa" w:w="3061"/>
          </w:tcPr>
          <w:p>
            <w:pPr>
              <w:spacing w:after="0" w:line="240" w:lineRule="auto"/>
            </w:pPr>
            <w:r>
              <w:rPr>
                <w:rFonts w:ascii="Calibri" w:hAnsi="Calibri" w:cs="Calibri" w:eastAsia="Calibri"/>
                <w:color w:val="222222"/>
                <w:sz w:val="17"/>
              </w:rPr>
              <w:t>Weighted-F1</w:t>
            </w:r>
          </w:p>
        </w:tc>
        <w:tc>
          <w:tcPr>
            <w:tcW w:type="dxa" w:w="2835"/>
          </w:tcPr>
          <w:p>
            <w:pPr>
              <w:spacing w:after="0" w:line="240" w:lineRule="auto"/>
            </w:pPr>
            <w:r>
              <w:rPr>
                <w:rFonts w:ascii="Calibri" w:hAnsi="Calibri" w:cs="Calibri" w:eastAsia="Calibri"/>
                <w:color w:val="222222"/>
                <w:sz w:val="17"/>
              </w:rPr>
              <w:t>0,7213</w:t>
            </w:r>
          </w:p>
        </w:tc>
        <w:tc>
          <w:tcPr>
            <w:tcW w:type="dxa" w:w="3402"/>
          </w:tcPr>
          <w:p>
            <w:pPr>
              <w:spacing w:after="0" w:line="240" w:lineRule="auto"/>
            </w:pPr>
            <w:r>
              <w:rPr>
                <w:rFonts w:ascii="Calibri" w:hAnsi="Calibri" w:cs="Calibri" w:eastAsia="Calibri"/>
                <w:color w:val="222222"/>
                <w:sz w:val="17"/>
              </w:rPr>
              <w:t>outputs/tables/model_results.csv</w:t>
            </w:r>
          </w:p>
        </w:tc>
      </w:tr>
      <w:tr>
        <w:tc>
          <w:tcPr>
            <w:tcW w:type="dxa" w:w="3061"/>
          </w:tcPr>
          <w:p>
            <w:pPr>
              <w:spacing w:after="0" w:line="240" w:lineRule="auto"/>
            </w:pPr>
            <w:r>
              <w:rPr>
                <w:rFonts w:ascii="Calibri" w:hAnsi="Calibri" w:cs="Calibri" w:eastAsia="Calibri"/>
                <w:color w:val="222222"/>
                <w:sz w:val="17"/>
              </w:rPr>
              <w:t>F1 negative / neutral / positive</w:t>
            </w:r>
          </w:p>
        </w:tc>
        <w:tc>
          <w:tcPr>
            <w:tcW w:type="dxa" w:w="2835"/>
          </w:tcPr>
          <w:p>
            <w:pPr>
              <w:spacing w:after="0" w:line="240" w:lineRule="auto"/>
            </w:pPr>
            <w:r>
              <w:rPr>
                <w:rFonts w:ascii="Calibri" w:hAnsi="Calibri" w:cs="Calibri" w:eastAsia="Calibri"/>
                <w:color w:val="222222"/>
                <w:sz w:val="17"/>
              </w:rPr>
              <w:t>0,672 / 0,378 / 0,819</w:t>
            </w:r>
          </w:p>
        </w:tc>
        <w:tc>
          <w:tcPr>
            <w:tcW w:type="dxa" w:w="3402"/>
          </w:tcPr>
          <w:p>
            <w:pPr>
              <w:spacing w:after="0" w:line="240" w:lineRule="auto"/>
            </w:pPr>
            <w:r>
              <w:rPr>
                <w:rFonts w:ascii="Calibri" w:hAnsi="Calibri" w:cs="Calibri" w:eastAsia="Calibri"/>
                <w:color w:val="222222"/>
                <w:sz w:val="17"/>
              </w:rPr>
              <w:t>outputs/tables/per_class_metrics.csv</w:t>
            </w:r>
          </w:p>
        </w:tc>
      </w:tr>
      <w:tr>
        <w:tc>
          <w:tcPr>
            <w:tcW w:type="dxa" w:w="3061"/>
          </w:tcPr>
          <w:p>
            <w:pPr>
              <w:spacing w:after="0" w:line="240" w:lineRule="auto"/>
            </w:pPr>
            <w:r>
              <w:rPr>
                <w:rFonts w:ascii="Calibri" w:hAnsi="Calibri" w:cs="Calibri" w:eastAsia="Calibri"/>
                <w:color w:val="222222"/>
                <w:sz w:val="17"/>
              </w:rPr>
              <w:t>Số dòng test</w:t>
            </w:r>
          </w:p>
        </w:tc>
        <w:tc>
          <w:tcPr>
            <w:tcW w:type="dxa" w:w="2835"/>
          </w:tcPr>
          <w:p>
            <w:pPr>
              <w:spacing w:after="0" w:line="240" w:lineRule="auto"/>
            </w:pPr>
            <w:r>
              <w:rPr>
                <w:rFonts w:ascii="Calibri" w:hAnsi="Calibri" w:cs="Calibri" w:eastAsia="Calibri"/>
                <w:color w:val="222222"/>
                <w:sz w:val="17"/>
              </w:rPr>
              <w:t>27.792</w:t>
            </w:r>
          </w:p>
        </w:tc>
        <w:tc>
          <w:tcPr>
            <w:tcW w:type="dxa" w:w="3402"/>
          </w:tcPr>
          <w:p>
            <w:pPr>
              <w:spacing w:after="0" w:line="240" w:lineRule="auto"/>
            </w:pPr>
            <w:r>
              <w:rPr>
                <w:rFonts w:ascii="Calibri" w:hAnsi="Calibri" w:cs="Calibri" w:eastAsia="Calibri"/>
                <w:color w:val="222222"/>
                <w:sz w:val="17"/>
              </w:rPr>
              <w:t>outputs/tables/model_results.csv</w:t>
            </w:r>
          </w:p>
        </w:tc>
      </w:tr>
    </w:tbl>
    <w:p>
      <w:pPr>
        <w:spacing w:after="40"/>
      </w:pPr>
    </w:p>
    <w:p>
      <w:pPr>
        <w:spacing w:after="80"/>
        <w:jc w:val="both"/>
      </w:pPr>
      <w:r>
        <w:rPr>
          <w:rFonts w:ascii="Calibri" w:hAnsi="Calibri" w:cs="Calibri" w:eastAsia="Calibri"/>
          <w:b w:val="0"/>
          <w:i w:val="0"/>
          <w:color w:val="222222"/>
          <w:sz w:val="21"/>
        </w:rPr>
        <w:t>Lớp neutral yếu nhất (F1 0,378) vì rating 5–6 là vùng mơ hồ và nhãn được suy từ điểm số, không phải cảm xúc thật. Đây là hạn chế đã đo, phải nêu trong báo cáo — không được chỉ báo accuracy 0,70 mà bỏ qua.</w:t>
      </w:r>
    </w:p>
    <w:p>
      <w:pPr>
        <w:pStyle w:val="Heading2"/>
      </w:pPr>
      <w:r>
        <w:rPr>
          <w:rFonts w:ascii="Calibri" w:hAnsi="Calibri" w:cs="Calibri" w:eastAsia="Calibri"/>
          <w:b/>
          <w:color w:val="2E5496"/>
          <w:sz w:val="27"/>
        </w:rPr>
        <w:t>5.9. Cách đọc kết quả</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model_results.csv: mỗi dòng là một mô hình × split (val hoặc test), kèm best_params, n_features, train_seconds và predict_seconds_per_10k.</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per_class_metrics.csv: xem precision/recall/F1 từng lớp; lớp neutral thấp là dấu hiệu dữ liệu mất cân bằng và nhãn nhiễu, không phải lỗi code.</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confusion_matrix.csv: hàng là nhãn thật, cột là nhãn dự đoán; row_share chuẩn hóa theo hàng.</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test_eval_log.csv: nếu file có nhiều hơn một dòng cho cùng một mô hình, nghĩa là tập test đã bị dùng nhiều lần — phải giải thích trong báo cáo.</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sentiment_pipeline_metadata.json: nguồn chính để biết model nào đã lưu, fit trên bao nhiêu dòng, và ánh xạ lớp 0/1/2.</w:t>
      </w:r>
    </w:p>
    <w:p>
      <w:pPr>
        <w:pStyle w:val="Heading1"/>
      </w:pPr>
      <w:r>
        <w:rPr>
          <w:rFonts w:ascii="Calibri" w:hAnsi="Calibri" w:cs="Calibri" w:eastAsia="Calibri"/>
          <w:b/>
          <w:color w:val="1F3864"/>
          <w:sz w:val="34"/>
        </w:rPr>
        <w:t>Chương 6 — Xử lý luồng — stream_job.py và verify_stream.py</w:t>
      </w:r>
    </w:p>
    <w:p>
      <w:pPr>
        <w:pStyle w:val="Heading2"/>
      </w:pPr>
      <w:r>
        <w:rPr>
          <w:rFonts w:ascii="Calibri" w:hAnsi="Calibri" w:cs="Calibri" w:eastAsia="Calibri"/>
          <w:b/>
          <w:color w:val="2E5496"/>
          <w:sz w:val="27"/>
        </w:rPr>
        <w:t>6.1. Kiến trúc sáu query</w:t>
      </w:r>
    </w:p>
    <w:p>
      <w:pPr>
        <w:spacing w:after="80"/>
        <w:jc w:val="both"/>
      </w:pPr>
      <w:r>
        <w:rPr>
          <w:rFonts w:ascii="Calibri" w:hAnsi="Calibri" w:cs="Calibri" w:eastAsia="Calibri"/>
          <w:b w:val="0"/>
          <w:i w:val="0"/>
          <w:color w:val="222222"/>
          <w:sz w:val="21"/>
        </w:rPr>
        <w:t>stream_job.py chạy sáu streaming query độc lập trên cùng topic comments_raw. Mỗi query tự đọc nguồn, tự parse/làm sạch/chấm điểm, và có checkpoint riêng. Đổi lại, cùng một bản ghi được đọc sáu lần; vì vậy mọi phép đối soát phải tính theo TỪNG đích, không cộng dồn sáu query.</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 xml:space="preserve">                       ┌─ detail        → outputs/stream/&lt;run&gt;/scored_detail (Parquet)</w:t>
        <w:br/>
      </w:r>
      <w:r>
        <w:rPr>
          <w:rFonts w:ascii="Consolas" w:hAnsi="Consolas" w:cs="Consolas" w:eastAsia="Consolas"/>
          <w:color w:val="1B1F23"/>
          <w:sz w:val="16"/>
        </w:rPr>
        <w:t>comments_raw ──────────┼─ kafka         → topic comments_scored (JSON)</w:t>
        <w:br/>
      </w:r>
      <w:r>
        <w:rPr>
          <w:rFonts w:ascii="Consolas" w:hAnsi="Consolas" w:cs="Consolas" w:eastAsia="Consolas"/>
          <w:color w:val="1B1F23"/>
          <w:sz w:val="16"/>
        </w:rPr>
        <w:t xml:space="preserve"> (Kafka, 3 partition)  ├─ window        → outputs/stream/&lt;run&gt;/window_1min</w:t>
        <w:br/>
      </w:r>
      <w:r>
        <w:rPr>
          <w:rFonts w:ascii="Consolas" w:hAnsi="Consolas" w:cs="Consolas" w:eastAsia="Consolas"/>
          <w:color w:val="1B1F23"/>
          <w:sz w:val="16"/>
        </w:rPr>
        <w:t xml:space="preserve">                       ├─ sliding       → outputs/stream/&lt;run&gt;/window_sliding_10s</w:t>
        <w:br/>
      </w:r>
      <w:r>
        <w:rPr>
          <w:rFonts w:ascii="Consolas" w:hAnsi="Consolas" w:cs="Consolas" w:eastAsia="Consolas"/>
          <w:color w:val="1B1F23"/>
          <w:sz w:val="16"/>
        </w:rPr>
        <w:t xml:space="preserve">                       ├─ dlq_kafka     → topic comments_dlq (JSON + reason)</w:t>
        <w:br/>
      </w:r>
      <w:r>
        <w:rPr>
          <w:rFonts w:ascii="Consolas" w:hAnsi="Consolas" w:cs="Consolas" w:eastAsia="Consolas"/>
          <w:color w:val="1B1F23"/>
          <w:sz w:val="16"/>
        </w:rPr>
        <w:t xml:space="preserve">                       └─ dlq_parquet   → outputs/stream/&lt;run&gt;/dlq</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1814"/>
        <w:gridCol w:w="5102"/>
        <w:gridCol w:w="2381"/>
      </w:tblGrid>
      <w:tr>
        <w:trPr>
          <w:tblHeader w:val="true"/>
        </w:trPr>
        <w:tc>
          <w:tcPr>
            <w:tcW w:type="dxa" w:w="1814"/>
            <w:shd w:val="clear" w:color="auto" w:fill="DCE6F1"/>
          </w:tcPr>
          <w:p>
            <w:pPr>
              <w:spacing w:after="0"/>
            </w:pPr>
            <w:r>
              <w:rPr>
                <w:rFonts w:ascii="Calibri" w:hAnsi="Calibri" w:cs="Calibri" w:eastAsia="Calibri"/>
                <w:b/>
                <w:color w:val="1F3864"/>
                <w:sz w:val="17"/>
              </w:rPr>
              <w:t>Query</w:t>
            </w:r>
          </w:p>
        </w:tc>
        <w:tc>
          <w:tcPr>
            <w:tcW w:type="dxa" w:w="5102"/>
            <w:shd w:val="clear" w:color="auto" w:fill="DCE6F1"/>
          </w:tcPr>
          <w:p>
            <w:pPr>
              <w:spacing w:after="0"/>
            </w:pPr>
            <w:r>
              <w:rPr>
                <w:rFonts w:ascii="Calibri" w:hAnsi="Calibri" w:cs="Calibri" w:eastAsia="Calibri"/>
                <w:b/>
                <w:color w:val="1F3864"/>
                <w:sz w:val="17"/>
              </w:rPr>
              <w:t>Đích</w:t>
            </w:r>
          </w:p>
        </w:tc>
        <w:tc>
          <w:tcPr>
            <w:tcW w:type="dxa" w:w="2381"/>
            <w:shd w:val="clear" w:color="auto" w:fill="DCE6F1"/>
          </w:tcPr>
          <w:p>
            <w:pPr>
              <w:spacing w:after="0"/>
            </w:pPr>
            <w:r>
              <w:rPr>
                <w:rFonts w:ascii="Calibri" w:hAnsi="Calibri" w:cs="Calibri" w:eastAsia="Calibri"/>
                <w:b/>
                <w:color w:val="1F3864"/>
                <w:sz w:val="17"/>
              </w:rPr>
              <w:t>Checkpoint</w:t>
            </w:r>
          </w:p>
        </w:tc>
      </w:tr>
      <w:tr>
        <w:tc>
          <w:tcPr>
            <w:tcW w:type="dxa" w:w="1814"/>
          </w:tcPr>
          <w:p>
            <w:pPr>
              <w:spacing w:after="0" w:line="240" w:lineRule="auto"/>
            </w:pPr>
            <w:r>
              <w:rPr>
                <w:rFonts w:ascii="Calibri" w:hAnsi="Calibri" w:cs="Calibri" w:eastAsia="Calibri"/>
                <w:color w:val="222222"/>
                <w:sz w:val="17"/>
              </w:rPr>
              <w:t>detail</w:t>
            </w:r>
          </w:p>
        </w:tc>
        <w:tc>
          <w:tcPr>
            <w:tcW w:type="dxa" w:w="5102"/>
          </w:tcPr>
          <w:p>
            <w:pPr>
              <w:spacing w:after="0" w:line="240" w:lineRule="auto"/>
            </w:pPr>
            <w:r>
              <w:rPr>
                <w:rFonts w:ascii="Calibri" w:hAnsi="Calibri" w:cs="Calibri" w:eastAsia="Calibri"/>
                <w:color w:val="222222"/>
                <w:sz w:val="17"/>
              </w:rPr>
              <w:t>scored_detail (Parquet, partition theo event_date/event_hour)</w:t>
            </w:r>
          </w:p>
        </w:tc>
        <w:tc>
          <w:tcPr>
            <w:tcW w:type="dxa" w:w="2381"/>
          </w:tcPr>
          <w:p>
            <w:pPr>
              <w:spacing w:after="0" w:line="240" w:lineRule="auto"/>
            </w:pPr>
            <w:r>
              <w:rPr>
                <w:rFonts w:ascii="Calibri" w:hAnsi="Calibri" w:cs="Calibri" w:eastAsia="Calibri"/>
                <w:color w:val="222222"/>
                <w:sz w:val="17"/>
              </w:rPr>
              <w:t>checkpoints/streaming/&lt;run&gt;/detail</w:t>
            </w:r>
          </w:p>
        </w:tc>
      </w:tr>
      <w:tr>
        <w:tc>
          <w:tcPr>
            <w:tcW w:type="dxa" w:w="1814"/>
          </w:tcPr>
          <w:p>
            <w:pPr>
              <w:spacing w:after="0" w:line="240" w:lineRule="auto"/>
            </w:pPr>
            <w:r>
              <w:rPr>
                <w:rFonts w:ascii="Calibri" w:hAnsi="Calibri" w:cs="Calibri" w:eastAsia="Calibri"/>
                <w:color w:val="222222"/>
                <w:sz w:val="17"/>
              </w:rPr>
              <w:t>kafka</w:t>
            </w:r>
          </w:p>
        </w:tc>
        <w:tc>
          <w:tcPr>
            <w:tcW w:type="dxa" w:w="5102"/>
          </w:tcPr>
          <w:p>
            <w:pPr>
              <w:spacing w:after="0" w:line="240" w:lineRule="auto"/>
            </w:pPr>
            <w:r>
              <w:rPr>
                <w:rFonts w:ascii="Calibri" w:hAnsi="Calibri" w:cs="Calibri" w:eastAsia="Calibri"/>
                <w:color w:val="222222"/>
                <w:sz w:val="17"/>
              </w:rPr>
              <w:t>topic comments_scored</w:t>
            </w:r>
          </w:p>
        </w:tc>
        <w:tc>
          <w:tcPr>
            <w:tcW w:type="dxa" w:w="2381"/>
          </w:tcPr>
          <w:p>
            <w:pPr>
              <w:spacing w:after="0" w:line="240" w:lineRule="auto"/>
            </w:pPr>
            <w:r>
              <w:rPr>
                <w:rFonts w:ascii="Calibri" w:hAnsi="Calibri" w:cs="Calibri" w:eastAsia="Calibri"/>
                <w:color w:val="222222"/>
                <w:sz w:val="17"/>
              </w:rPr>
              <w:t>.../kafka</w:t>
            </w:r>
          </w:p>
        </w:tc>
      </w:tr>
      <w:tr>
        <w:tc>
          <w:tcPr>
            <w:tcW w:type="dxa" w:w="1814"/>
          </w:tcPr>
          <w:p>
            <w:pPr>
              <w:spacing w:after="0" w:line="240" w:lineRule="auto"/>
            </w:pPr>
            <w:r>
              <w:rPr>
                <w:rFonts w:ascii="Calibri" w:hAnsi="Calibri" w:cs="Calibri" w:eastAsia="Calibri"/>
                <w:color w:val="222222"/>
                <w:sz w:val="17"/>
              </w:rPr>
              <w:t>window</w:t>
            </w:r>
          </w:p>
        </w:tc>
        <w:tc>
          <w:tcPr>
            <w:tcW w:type="dxa" w:w="5102"/>
          </w:tcPr>
          <w:p>
            <w:pPr>
              <w:spacing w:after="0" w:line="240" w:lineRule="auto"/>
            </w:pPr>
            <w:r>
              <w:rPr>
                <w:rFonts w:ascii="Calibri" w:hAnsi="Calibri" w:cs="Calibri" w:eastAsia="Calibri"/>
                <w:color w:val="222222"/>
                <w:sz w:val="17"/>
              </w:rPr>
              <w:t>window_1min (cửa sổ 1 phút, nhảy)</w:t>
            </w:r>
          </w:p>
        </w:tc>
        <w:tc>
          <w:tcPr>
            <w:tcW w:type="dxa" w:w="2381"/>
          </w:tcPr>
          <w:p>
            <w:pPr>
              <w:spacing w:after="0" w:line="240" w:lineRule="auto"/>
            </w:pPr>
            <w:r>
              <w:rPr>
                <w:rFonts w:ascii="Calibri" w:hAnsi="Calibri" w:cs="Calibri" w:eastAsia="Calibri"/>
                <w:color w:val="222222"/>
                <w:sz w:val="17"/>
              </w:rPr>
              <w:t>.../window</w:t>
            </w:r>
          </w:p>
        </w:tc>
      </w:tr>
      <w:tr>
        <w:tc>
          <w:tcPr>
            <w:tcW w:type="dxa" w:w="1814"/>
          </w:tcPr>
          <w:p>
            <w:pPr>
              <w:spacing w:after="0" w:line="240" w:lineRule="auto"/>
            </w:pPr>
            <w:r>
              <w:rPr>
                <w:rFonts w:ascii="Calibri" w:hAnsi="Calibri" w:cs="Calibri" w:eastAsia="Calibri"/>
                <w:color w:val="222222"/>
                <w:sz w:val="17"/>
              </w:rPr>
              <w:t>sliding</w:t>
            </w:r>
          </w:p>
        </w:tc>
        <w:tc>
          <w:tcPr>
            <w:tcW w:type="dxa" w:w="5102"/>
          </w:tcPr>
          <w:p>
            <w:pPr>
              <w:spacing w:after="0" w:line="240" w:lineRule="auto"/>
            </w:pPr>
            <w:r>
              <w:rPr>
                <w:rFonts w:ascii="Calibri" w:hAnsi="Calibri" w:cs="Calibri" w:eastAsia="Calibri"/>
                <w:color w:val="222222"/>
                <w:sz w:val="17"/>
              </w:rPr>
              <w:t>window_sliding_10s (10 giây, trượt 5 giây)</w:t>
            </w:r>
          </w:p>
        </w:tc>
        <w:tc>
          <w:tcPr>
            <w:tcW w:type="dxa" w:w="2381"/>
          </w:tcPr>
          <w:p>
            <w:pPr>
              <w:spacing w:after="0" w:line="240" w:lineRule="auto"/>
            </w:pPr>
            <w:r>
              <w:rPr>
                <w:rFonts w:ascii="Calibri" w:hAnsi="Calibri" w:cs="Calibri" w:eastAsia="Calibri"/>
                <w:color w:val="222222"/>
                <w:sz w:val="17"/>
              </w:rPr>
              <w:t>.../sliding</w:t>
            </w:r>
          </w:p>
        </w:tc>
      </w:tr>
      <w:tr>
        <w:tc>
          <w:tcPr>
            <w:tcW w:type="dxa" w:w="1814"/>
          </w:tcPr>
          <w:p>
            <w:pPr>
              <w:spacing w:after="0" w:line="240" w:lineRule="auto"/>
            </w:pPr>
            <w:r>
              <w:rPr>
                <w:rFonts w:ascii="Calibri" w:hAnsi="Calibri" w:cs="Calibri" w:eastAsia="Calibri"/>
                <w:color w:val="222222"/>
                <w:sz w:val="17"/>
              </w:rPr>
              <w:t>dlq_kafka</w:t>
            </w:r>
          </w:p>
        </w:tc>
        <w:tc>
          <w:tcPr>
            <w:tcW w:type="dxa" w:w="5102"/>
          </w:tcPr>
          <w:p>
            <w:pPr>
              <w:spacing w:after="0" w:line="240" w:lineRule="auto"/>
            </w:pPr>
            <w:r>
              <w:rPr>
                <w:rFonts w:ascii="Calibri" w:hAnsi="Calibri" w:cs="Calibri" w:eastAsia="Calibri"/>
                <w:color w:val="222222"/>
                <w:sz w:val="17"/>
              </w:rPr>
              <w:t>topic comments_dlq</w:t>
            </w:r>
          </w:p>
        </w:tc>
        <w:tc>
          <w:tcPr>
            <w:tcW w:type="dxa" w:w="2381"/>
          </w:tcPr>
          <w:p>
            <w:pPr>
              <w:spacing w:after="0" w:line="240" w:lineRule="auto"/>
            </w:pPr>
            <w:r>
              <w:rPr>
                <w:rFonts w:ascii="Calibri" w:hAnsi="Calibri" w:cs="Calibri" w:eastAsia="Calibri"/>
                <w:color w:val="222222"/>
                <w:sz w:val="17"/>
              </w:rPr>
              <w:t>.../dlq_kafka</w:t>
            </w:r>
          </w:p>
        </w:tc>
      </w:tr>
      <w:tr>
        <w:tc>
          <w:tcPr>
            <w:tcW w:type="dxa" w:w="1814"/>
          </w:tcPr>
          <w:p>
            <w:pPr>
              <w:spacing w:after="0" w:line="240" w:lineRule="auto"/>
            </w:pPr>
            <w:r>
              <w:rPr>
                <w:rFonts w:ascii="Calibri" w:hAnsi="Calibri" w:cs="Calibri" w:eastAsia="Calibri"/>
                <w:color w:val="222222"/>
                <w:sz w:val="17"/>
              </w:rPr>
              <w:t>dlq_parquet</w:t>
            </w:r>
          </w:p>
        </w:tc>
        <w:tc>
          <w:tcPr>
            <w:tcW w:type="dxa" w:w="5102"/>
          </w:tcPr>
          <w:p>
            <w:pPr>
              <w:spacing w:after="0" w:line="240" w:lineRule="auto"/>
            </w:pPr>
            <w:r>
              <w:rPr>
                <w:rFonts w:ascii="Calibri" w:hAnsi="Calibri" w:cs="Calibri" w:eastAsia="Calibri"/>
                <w:color w:val="222222"/>
                <w:sz w:val="17"/>
              </w:rPr>
              <w:t>dlq (Parquet kèm reason)</w:t>
            </w:r>
          </w:p>
        </w:tc>
        <w:tc>
          <w:tcPr>
            <w:tcW w:type="dxa" w:w="2381"/>
          </w:tcPr>
          <w:p>
            <w:pPr>
              <w:spacing w:after="0" w:line="240" w:lineRule="auto"/>
            </w:pPr>
            <w:r>
              <w:rPr>
                <w:rFonts w:ascii="Calibri" w:hAnsi="Calibri" w:cs="Calibri" w:eastAsia="Calibri"/>
                <w:color w:val="222222"/>
                <w:sz w:val="17"/>
              </w:rPr>
              <w:t>.../dlq_parquet</w:t>
            </w:r>
          </w:p>
        </w:tc>
      </w:tr>
    </w:tbl>
    <w:p>
      <w:pPr>
        <w:spacing w:after="40"/>
      </w:pPr>
    </w:p>
    <w:p>
      <w:pPr>
        <w:pStyle w:val="Heading2"/>
      </w:pPr>
      <w:r>
        <w:rPr>
          <w:rFonts w:ascii="Calibri" w:hAnsi="Calibri" w:cs="Calibri" w:eastAsia="Calibri"/>
          <w:b/>
          <w:color w:val="2E5496"/>
          <w:sz w:val="27"/>
        </w:rPr>
        <w:t>6.2. Luồng xử lý trong stream_job.py</w:t>
      </w:r>
    </w:p>
    <w:p>
      <w:pPr>
        <w:spacing w:after="60"/>
        <w:ind w:left="425" w:hanging="425"/>
      </w:pPr>
      <w:r>
        <w:rPr>
          <w:rFonts w:ascii="Calibri" w:hAnsi="Calibri" w:cs="Calibri" w:eastAsia="Calibri"/>
          <w:b/>
          <w:color w:val="2E5496"/>
          <w:sz w:val="21"/>
        </w:rPr>
        <w:t xml:space="preserve">1.  </w:t>
      </w:r>
      <w:r>
        <w:rPr>
          <w:rFonts w:ascii="Calibri" w:hAnsi="Calibri" w:cs="Calibri" w:eastAsia="Calibri"/>
          <w:color w:val="222222"/>
          <w:sz w:val="21"/>
        </w:rPr>
        <w:t>read_stream: đọc Kafka với startingOffsets (mặc định latest), maxOffsetsPerTrigger 5000. Không dùng processing time thay event time.</w:t>
      </w:r>
    </w:p>
    <w:p>
      <w:pPr>
        <w:spacing w:after="60"/>
        <w:ind w:left="425" w:hanging="425"/>
      </w:pPr>
      <w:r>
        <w:rPr>
          <w:rFonts w:ascii="Calibri" w:hAnsi="Calibri" w:cs="Calibri" w:eastAsia="Calibri"/>
          <w:b/>
          <w:color w:val="2E5496"/>
          <w:sz w:val="21"/>
        </w:rPr>
        <w:t xml:space="preserve">2.  </w:t>
      </w:r>
      <w:r>
        <w:rPr>
          <w:rFonts w:ascii="Calibri" w:hAnsi="Calibri" w:cs="Calibri" w:eastAsia="Calibri"/>
          <w:color w:val="222222"/>
          <w:sz w:val="21"/>
        </w:rPr>
        <w:t>parse_stream: from_json với RAW_SCHEMA tường minh, chế độ PERMISSIVE, cột lỗi _corrupt. Ép event_ts sang timestamp theo định dạng ISO-8601 UTC.</w:t>
      </w:r>
    </w:p>
    <w:p>
      <w:pPr>
        <w:spacing w:after="60"/>
        <w:ind w:left="425" w:hanging="425"/>
      </w:pPr>
      <w:r>
        <w:rPr>
          <w:rFonts w:ascii="Calibri" w:hAnsi="Calibri" w:cs="Calibri" w:eastAsia="Calibri"/>
          <w:b/>
          <w:color w:val="2E5496"/>
          <w:sz w:val="21"/>
        </w:rPr>
        <w:t xml:space="preserve">3.  </w:t>
      </w:r>
      <w:r>
        <w:rPr>
          <w:rFonts w:ascii="Calibri" w:hAnsi="Calibri" w:cs="Calibri" w:eastAsia="Calibri"/>
          <w:color w:val="222222"/>
          <w:sz w:val="21"/>
        </w:rPr>
        <w:t>add_cleaning_and_reason: tạo text_clean, n_chars và dlq_reason theo thứ tự kiểm tra cố định.</w:t>
      </w:r>
    </w:p>
    <w:p>
      <w:pPr>
        <w:spacing w:after="60"/>
        <w:ind w:left="425" w:hanging="425"/>
      </w:pPr>
      <w:r>
        <w:rPr>
          <w:rFonts w:ascii="Calibri" w:hAnsi="Calibri" w:cs="Calibri" w:eastAsia="Calibri"/>
          <w:b/>
          <w:color w:val="2E5496"/>
          <w:sz w:val="21"/>
        </w:rPr>
        <w:t xml:space="preserve">4.  </w:t>
      </w:r>
      <w:r>
        <w:rPr>
          <w:rFonts w:ascii="Calibri" w:hAnsi="Calibri" w:cs="Calibri" w:eastAsia="Calibri"/>
          <w:color w:val="222222"/>
          <w:sz w:val="21"/>
        </w:rPr>
        <w:t>Tách hai nhánh: reason IS NULL đi tiếp; reason khác null vào DLQ (Kafka + Parquet).</w:t>
      </w:r>
    </w:p>
    <w:p>
      <w:pPr>
        <w:spacing w:after="60"/>
        <w:ind w:left="425" w:hanging="425"/>
      </w:pPr>
      <w:r>
        <w:rPr>
          <w:rFonts w:ascii="Calibri" w:hAnsi="Calibri" w:cs="Calibri" w:eastAsia="Calibri"/>
          <w:b/>
          <w:color w:val="2E5496"/>
          <w:sz w:val="21"/>
        </w:rPr>
        <w:t xml:space="preserve">5.  </w:t>
      </w:r>
      <w:r>
        <w:rPr>
          <w:rFonts w:ascii="Calibri" w:hAnsi="Calibri" w:cs="Calibri" w:eastAsia="Calibri"/>
          <w:color w:val="222222"/>
          <w:sz w:val="21"/>
        </w:rPr>
        <w:t>score_stream: model.transform() trên nhánh hợp lệ; đổi prediction 0/1/2 thành tên lớp.</w:t>
      </w:r>
    </w:p>
    <w:p>
      <w:pPr>
        <w:spacing w:after="60"/>
        <w:ind w:left="425" w:hanging="425"/>
      </w:pPr>
      <w:r>
        <w:rPr>
          <w:rFonts w:ascii="Calibri" w:hAnsi="Calibri" w:cs="Calibri" w:eastAsia="Calibri"/>
          <w:b/>
          <w:color w:val="2E5496"/>
          <w:sz w:val="21"/>
        </w:rPr>
        <w:t xml:space="preserve">6.  </w:t>
      </w:r>
      <w:r>
        <w:rPr>
          <w:rFonts w:ascii="Calibri" w:hAnsi="Calibri" w:cs="Calibri" w:eastAsia="Calibri"/>
          <w:color w:val="222222"/>
          <w:sz w:val="21"/>
        </w:rPr>
        <w:t>detail_frame: chọn cột an toàn (không có text nếu keep_text=false), thêm event_date/event_hour, các cột độ trễ.</w:t>
      </w:r>
    </w:p>
    <w:p>
      <w:pPr>
        <w:spacing w:after="60"/>
        <w:ind w:left="425" w:hanging="425"/>
      </w:pPr>
      <w:r>
        <w:rPr>
          <w:rFonts w:ascii="Calibri" w:hAnsi="Calibri" w:cs="Calibri" w:eastAsia="Calibri"/>
          <w:b/>
          <w:color w:val="2E5496"/>
          <w:sz w:val="21"/>
        </w:rPr>
        <w:t xml:space="preserve">7.  </w:t>
      </w:r>
      <w:r>
        <w:rPr>
          <w:rFonts w:ascii="Calibri" w:hAnsi="Calibri" w:cs="Calibri" w:eastAsia="Calibri"/>
          <w:color w:val="222222"/>
          <w:sz w:val="21"/>
        </w:rPr>
        <w:t>kafka_scored_frame: đóng gói JSON kết quả, key = comment_id.</w:t>
      </w:r>
    </w:p>
    <w:p>
      <w:pPr>
        <w:spacing w:after="60"/>
        <w:ind w:left="425" w:hanging="425"/>
      </w:pPr>
      <w:r>
        <w:rPr>
          <w:rFonts w:ascii="Calibri" w:hAnsi="Calibri" w:cs="Calibri" w:eastAsia="Calibri"/>
          <w:b/>
          <w:color w:val="2E5496"/>
          <w:sz w:val="21"/>
        </w:rPr>
        <w:t xml:space="preserve">8.  </w:t>
      </w:r>
      <w:r>
        <w:rPr>
          <w:rFonts w:ascii="Calibri" w:hAnsi="Calibri" w:cs="Calibri" w:eastAsia="Calibri"/>
          <w:color w:val="222222"/>
          <w:sz w:val="21"/>
        </w:rPr>
        <w:t>window_agg_frame: gộp theo cửa sổ event time, đếm n/neg/neu/pos, tỷ lệ âm; watermark 2 phút.</w:t>
      </w:r>
    </w:p>
    <w:p>
      <w:pPr>
        <w:spacing w:after="60"/>
        <w:ind w:left="425" w:hanging="425"/>
      </w:pPr>
      <w:r>
        <w:rPr>
          <w:rFonts w:ascii="Calibri" w:hAnsi="Calibri" w:cs="Calibri" w:eastAsia="Calibri"/>
          <w:b/>
          <w:color w:val="2E5496"/>
          <w:sz w:val="21"/>
        </w:rPr>
        <w:t xml:space="preserve">9.  </w:t>
      </w:r>
      <w:r>
        <w:rPr>
          <w:rFonts w:ascii="Calibri" w:hAnsi="Calibri" w:cs="Calibri" w:eastAsia="Calibri"/>
          <w:color w:val="222222"/>
          <w:sz w:val="21"/>
        </w:rPr>
        <w:t>start_query: mỗi query gắn queryName, trigger processingTime, checkpointLocation riêng.</w:t>
      </w:r>
    </w:p>
    <w:p>
      <w:pPr>
        <w:spacing w:after="60"/>
        <w:ind w:left="425" w:hanging="425"/>
      </w:pPr>
      <w:r>
        <w:rPr>
          <w:rFonts w:ascii="Calibri" w:hAnsi="Calibri" w:cs="Calibri" w:eastAsia="Calibri"/>
          <w:b/>
          <w:color w:val="2E5496"/>
          <w:sz w:val="21"/>
        </w:rPr>
        <w:t xml:space="preserve">10.  </w:t>
      </w:r>
      <w:r>
        <w:rPr>
          <w:rFonts w:ascii="Calibri" w:hAnsi="Calibri" w:cs="Calibri" w:eastAsia="Calibri"/>
          <w:color w:val="222222"/>
          <w:sz w:val="21"/>
        </w:rPr>
        <w:t>BatchLogListener: ghi một dòng mỗi micro-batch vào outputs/tables/stream_batches.csv.</w:t>
      </w:r>
    </w:p>
    <w:p>
      <w:pPr>
        <w:pStyle w:val="Heading2"/>
      </w:pPr>
      <w:r>
        <w:rPr>
          <w:rFonts w:ascii="Calibri" w:hAnsi="Calibri" w:cs="Calibri" w:eastAsia="Calibri"/>
          <w:b/>
          <w:color w:val="2E5496"/>
          <w:sz w:val="27"/>
        </w:rPr>
        <w:t>6.3. Schema message và các trường</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1701"/>
        <w:gridCol w:w="2381"/>
        <w:gridCol w:w="1134"/>
        <w:gridCol w:w="4082"/>
      </w:tblGrid>
      <w:tr>
        <w:trPr>
          <w:tblHeader w:val="true"/>
        </w:trPr>
        <w:tc>
          <w:tcPr>
            <w:tcW w:type="dxa" w:w="1701"/>
            <w:shd w:val="clear" w:color="auto" w:fill="DCE6F1"/>
          </w:tcPr>
          <w:p>
            <w:pPr>
              <w:spacing w:after="0"/>
            </w:pPr>
            <w:r>
              <w:rPr>
                <w:rFonts w:ascii="Calibri" w:hAnsi="Calibri" w:cs="Calibri" w:eastAsia="Calibri"/>
                <w:b/>
                <w:color w:val="1F3864"/>
                <w:sz w:val="17"/>
              </w:rPr>
              <w:t>Trường</w:t>
            </w:r>
          </w:p>
        </w:tc>
        <w:tc>
          <w:tcPr>
            <w:tcW w:type="dxa" w:w="2381"/>
            <w:shd w:val="clear" w:color="auto" w:fill="DCE6F1"/>
          </w:tcPr>
          <w:p>
            <w:pPr>
              <w:spacing w:after="0"/>
            </w:pPr>
            <w:r>
              <w:rPr>
                <w:rFonts w:ascii="Calibri" w:hAnsi="Calibri" w:cs="Calibri" w:eastAsia="Calibri"/>
                <w:b/>
                <w:color w:val="1F3864"/>
                <w:sz w:val="17"/>
              </w:rPr>
              <w:t>Kiểu</w:t>
            </w:r>
          </w:p>
        </w:tc>
        <w:tc>
          <w:tcPr>
            <w:tcW w:type="dxa" w:w="1134"/>
            <w:shd w:val="clear" w:color="auto" w:fill="DCE6F1"/>
          </w:tcPr>
          <w:p>
            <w:pPr>
              <w:spacing w:after="0"/>
            </w:pPr>
            <w:r>
              <w:rPr>
                <w:rFonts w:ascii="Calibri" w:hAnsi="Calibri" w:cs="Calibri" w:eastAsia="Calibri"/>
                <w:b/>
                <w:color w:val="1F3864"/>
                <w:sz w:val="17"/>
              </w:rPr>
              <w:t>Bắt buộc</w:t>
            </w:r>
          </w:p>
        </w:tc>
        <w:tc>
          <w:tcPr>
            <w:tcW w:type="dxa" w:w="4082"/>
            <w:shd w:val="clear" w:color="auto" w:fill="DCE6F1"/>
          </w:tcPr>
          <w:p>
            <w:pPr>
              <w:spacing w:after="0"/>
            </w:pPr>
            <w:r>
              <w:rPr>
                <w:rFonts w:ascii="Calibri" w:hAnsi="Calibri" w:cs="Calibri" w:eastAsia="Calibri"/>
                <w:b/>
                <w:color w:val="1F3864"/>
                <w:sz w:val="17"/>
              </w:rPr>
              <w:t>Ý nghĩa</w:t>
            </w:r>
          </w:p>
        </w:tc>
      </w:tr>
      <w:tr>
        <w:tc>
          <w:tcPr>
            <w:tcW w:type="dxa" w:w="1701"/>
          </w:tcPr>
          <w:p>
            <w:pPr>
              <w:spacing w:after="0" w:line="240" w:lineRule="auto"/>
            </w:pPr>
            <w:r>
              <w:rPr>
                <w:rFonts w:ascii="Calibri" w:hAnsi="Calibri" w:cs="Calibri" w:eastAsia="Calibri"/>
                <w:color w:val="222222"/>
                <w:sz w:val="17"/>
              </w:rPr>
              <w:t>comment_id</w:t>
            </w:r>
          </w:p>
        </w:tc>
        <w:tc>
          <w:tcPr>
            <w:tcW w:type="dxa" w:w="2381"/>
          </w:tcPr>
          <w:p>
            <w:pPr>
              <w:spacing w:after="0" w:line="240" w:lineRule="auto"/>
            </w:pPr>
            <w:r>
              <w:rPr>
                <w:rFonts w:ascii="Calibri" w:hAnsi="Calibri" w:cs="Calibri" w:eastAsia="Calibri"/>
                <w:color w:val="222222"/>
                <w:sz w:val="17"/>
              </w:rPr>
              <w:t>string</w:t>
            </w:r>
          </w:p>
        </w:tc>
        <w:tc>
          <w:tcPr>
            <w:tcW w:type="dxa" w:w="1134"/>
          </w:tcPr>
          <w:p>
            <w:pPr>
              <w:spacing w:after="0" w:line="240" w:lineRule="auto"/>
            </w:pPr>
            <w:r>
              <w:rPr>
                <w:rFonts w:ascii="Calibri" w:hAnsi="Calibri" w:cs="Calibri" w:eastAsia="Calibri"/>
                <w:color w:val="222222"/>
                <w:sz w:val="17"/>
              </w:rPr>
              <w:t>có</w:t>
            </w:r>
          </w:p>
        </w:tc>
        <w:tc>
          <w:tcPr>
            <w:tcW w:type="dxa" w:w="4082"/>
          </w:tcPr>
          <w:p>
            <w:pPr>
              <w:spacing w:after="0" w:line="240" w:lineRule="auto"/>
            </w:pPr>
            <w:r>
              <w:rPr>
                <w:rFonts w:ascii="Calibri" w:hAnsi="Calibri" w:cs="Calibri" w:eastAsia="Calibri"/>
                <w:color w:val="222222"/>
                <w:sz w:val="17"/>
              </w:rPr>
              <w:t>Khóa duy nhất; producer lấy từ review_id.</w:t>
            </w:r>
          </w:p>
        </w:tc>
      </w:tr>
      <w:tr>
        <w:tc>
          <w:tcPr>
            <w:tcW w:type="dxa" w:w="1701"/>
          </w:tcPr>
          <w:p>
            <w:pPr>
              <w:spacing w:after="0" w:line="240" w:lineRule="auto"/>
            </w:pPr>
            <w:r>
              <w:rPr>
                <w:rFonts w:ascii="Calibri" w:hAnsi="Calibri" w:cs="Calibri" w:eastAsia="Calibri"/>
                <w:color w:val="222222"/>
                <w:sz w:val="17"/>
              </w:rPr>
              <w:t>stream_id</w:t>
            </w:r>
          </w:p>
        </w:tc>
        <w:tc>
          <w:tcPr>
            <w:tcW w:type="dxa" w:w="2381"/>
          </w:tcPr>
          <w:p>
            <w:pPr>
              <w:spacing w:after="0" w:line="240" w:lineRule="auto"/>
            </w:pPr>
            <w:r>
              <w:rPr>
                <w:rFonts w:ascii="Calibri" w:hAnsi="Calibri" w:cs="Calibri" w:eastAsia="Calibri"/>
                <w:color w:val="222222"/>
                <w:sz w:val="17"/>
              </w:rPr>
              <w:t>string</w:t>
            </w:r>
          </w:p>
        </w:tc>
        <w:tc>
          <w:tcPr>
            <w:tcW w:type="dxa" w:w="1134"/>
          </w:tcPr>
          <w:p>
            <w:pPr>
              <w:spacing w:after="0" w:line="240" w:lineRule="auto"/>
            </w:pPr>
            <w:r>
              <w:rPr>
                <w:rFonts w:ascii="Calibri" w:hAnsi="Calibri" w:cs="Calibri" w:eastAsia="Calibri"/>
                <w:color w:val="222222"/>
                <w:sz w:val="17"/>
              </w:rPr>
              <w:t>có</w:t>
            </w:r>
          </w:p>
        </w:tc>
        <w:tc>
          <w:tcPr>
            <w:tcW w:type="dxa" w:w="4082"/>
          </w:tcPr>
          <w:p>
            <w:pPr>
              <w:spacing w:after="0" w:line="240" w:lineRule="auto"/>
            </w:pPr>
            <w:r>
              <w:rPr>
                <w:rFonts w:ascii="Calibri" w:hAnsi="Calibri" w:cs="Calibri" w:eastAsia="Calibri"/>
                <w:color w:val="222222"/>
                <w:sz w:val="17"/>
              </w:rPr>
              <w:t>Tên phim, dùng làm 'phòng live' thay thế.</w:t>
            </w:r>
          </w:p>
        </w:tc>
      </w:tr>
      <w:tr>
        <w:tc>
          <w:tcPr>
            <w:tcW w:type="dxa" w:w="1701"/>
          </w:tcPr>
          <w:p>
            <w:pPr>
              <w:spacing w:after="0" w:line="240" w:lineRule="auto"/>
            </w:pPr>
            <w:r>
              <w:rPr>
                <w:rFonts w:ascii="Calibri" w:hAnsi="Calibri" w:cs="Calibri" w:eastAsia="Calibri"/>
                <w:color w:val="222222"/>
                <w:sz w:val="17"/>
              </w:rPr>
              <w:t>user_hash</w:t>
            </w:r>
          </w:p>
        </w:tc>
        <w:tc>
          <w:tcPr>
            <w:tcW w:type="dxa" w:w="2381"/>
          </w:tcPr>
          <w:p>
            <w:pPr>
              <w:spacing w:after="0" w:line="240" w:lineRule="auto"/>
            </w:pPr>
            <w:r>
              <w:rPr>
                <w:rFonts w:ascii="Calibri" w:hAnsi="Calibri" w:cs="Calibri" w:eastAsia="Calibri"/>
                <w:color w:val="222222"/>
                <w:sz w:val="17"/>
              </w:rPr>
              <w:t>string</w:t>
            </w:r>
          </w:p>
        </w:tc>
        <w:tc>
          <w:tcPr>
            <w:tcW w:type="dxa" w:w="1134"/>
          </w:tcPr>
          <w:p>
            <w:pPr>
              <w:spacing w:after="0" w:line="240" w:lineRule="auto"/>
            </w:pPr>
            <w:r>
              <w:rPr>
                <w:rFonts w:ascii="Calibri" w:hAnsi="Calibri" w:cs="Calibri" w:eastAsia="Calibri"/>
                <w:color w:val="222222"/>
                <w:sz w:val="17"/>
              </w:rPr>
              <w:t>có</w:t>
            </w:r>
          </w:p>
        </w:tc>
        <w:tc>
          <w:tcPr>
            <w:tcW w:type="dxa" w:w="4082"/>
          </w:tcPr>
          <w:p>
            <w:pPr>
              <w:spacing w:after="0" w:line="240" w:lineRule="auto"/>
            </w:pPr>
            <w:r>
              <w:rPr>
                <w:rFonts w:ascii="Calibri" w:hAnsi="Calibri" w:cs="Calibri" w:eastAsia="Calibri"/>
                <w:color w:val="222222"/>
                <w:sz w:val="17"/>
              </w:rPr>
              <w:t>SHA-256 có muối, 16 hex; không có id thật.</w:t>
            </w:r>
          </w:p>
        </w:tc>
      </w:tr>
      <w:tr>
        <w:tc>
          <w:tcPr>
            <w:tcW w:type="dxa" w:w="1701"/>
          </w:tcPr>
          <w:p>
            <w:pPr>
              <w:spacing w:after="0" w:line="240" w:lineRule="auto"/>
            </w:pPr>
            <w:r>
              <w:rPr>
                <w:rFonts w:ascii="Calibri" w:hAnsi="Calibri" w:cs="Calibri" w:eastAsia="Calibri"/>
                <w:color w:val="222222"/>
                <w:sz w:val="17"/>
              </w:rPr>
              <w:t>text</w:t>
            </w:r>
          </w:p>
        </w:tc>
        <w:tc>
          <w:tcPr>
            <w:tcW w:type="dxa" w:w="2381"/>
          </w:tcPr>
          <w:p>
            <w:pPr>
              <w:spacing w:after="0" w:line="240" w:lineRule="auto"/>
            </w:pPr>
            <w:r>
              <w:rPr>
                <w:rFonts w:ascii="Calibri" w:hAnsi="Calibri" w:cs="Calibri" w:eastAsia="Calibri"/>
                <w:color w:val="222222"/>
                <w:sz w:val="17"/>
              </w:rPr>
              <w:t>string</w:t>
            </w:r>
          </w:p>
        </w:tc>
        <w:tc>
          <w:tcPr>
            <w:tcW w:type="dxa" w:w="1134"/>
          </w:tcPr>
          <w:p>
            <w:pPr>
              <w:spacing w:after="0" w:line="240" w:lineRule="auto"/>
            </w:pPr>
            <w:r>
              <w:rPr>
                <w:rFonts w:ascii="Calibri" w:hAnsi="Calibri" w:cs="Calibri" w:eastAsia="Calibri"/>
                <w:color w:val="222222"/>
                <w:sz w:val="17"/>
              </w:rPr>
              <w:t>có</w:t>
            </w:r>
          </w:p>
        </w:tc>
        <w:tc>
          <w:tcPr>
            <w:tcW w:type="dxa" w:w="4082"/>
          </w:tcPr>
          <w:p>
            <w:pPr>
              <w:spacing w:after="0" w:line="240" w:lineRule="auto"/>
            </w:pPr>
            <w:r>
              <w:rPr>
                <w:rFonts w:ascii="Calibri" w:hAnsi="Calibri" w:cs="Calibri" w:eastAsia="Calibri"/>
                <w:color w:val="222222"/>
                <w:sz w:val="17"/>
              </w:rPr>
              <w:t>Nội dung bình luận (review_detail).</w:t>
            </w:r>
          </w:p>
        </w:tc>
      </w:tr>
      <w:tr>
        <w:tc>
          <w:tcPr>
            <w:tcW w:type="dxa" w:w="1701"/>
          </w:tcPr>
          <w:p>
            <w:pPr>
              <w:spacing w:after="0" w:line="240" w:lineRule="auto"/>
            </w:pPr>
            <w:r>
              <w:rPr>
                <w:rFonts w:ascii="Calibri" w:hAnsi="Calibri" w:cs="Calibri" w:eastAsia="Calibri"/>
                <w:color w:val="222222"/>
                <w:sz w:val="17"/>
              </w:rPr>
              <w:t>event_ts</w:t>
            </w:r>
          </w:p>
        </w:tc>
        <w:tc>
          <w:tcPr>
            <w:tcW w:type="dxa" w:w="2381"/>
          </w:tcPr>
          <w:p>
            <w:pPr>
              <w:spacing w:after="0" w:line="240" w:lineRule="auto"/>
            </w:pPr>
            <w:r>
              <w:rPr>
                <w:rFonts w:ascii="Calibri" w:hAnsi="Calibri" w:cs="Calibri" w:eastAsia="Calibri"/>
                <w:color w:val="222222"/>
                <w:sz w:val="17"/>
              </w:rPr>
              <w:t>string ISO-8601 UTC</w:t>
            </w:r>
          </w:p>
        </w:tc>
        <w:tc>
          <w:tcPr>
            <w:tcW w:type="dxa" w:w="1134"/>
          </w:tcPr>
          <w:p>
            <w:pPr>
              <w:spacing w:after="0" w:line="240" w:lineRule="auto"/>
            </w:pPr>
            <w:r>
              <w:rPr>
                <w:rFonts w:ascii="Calibri" w:hAnsi="Calibri" w:cs="Calibri" w:eastAsia="Calibri"/>
                <w:color w:val="222222"/>
                <w:sz w:val="17"/>
              </w:rPr>
              <w:t>có</w:t>
            </w:r>
          </w:p>
        </w:tc>
        <w:tc>
          <w:tcPr>
            <w:tcW w:type="dxa" w:w="4082"/>
          </w:tcPr>
          <w:p>
            <w:pPr>
              <w:spacing w:after="0" w:line="240" w:lineRule="auto"/>
            </w:pPr>
            <w:r>
              <w:rPr>
                <w:rFonts w:ascii="Calibri" w:hAnsi="Calibri" w:cs="Calibri" w:eastAsia="Calibri"/>
                <w:color w:val="222222"/>
                <w:sz w:val="17"/>
              </w:rPr>
              <w:t>Thời điểm sự kiện, dùng cho event time và watermark.</w:t>
            </w:r>
          </w:p>
        </w:tc>
      </w:tr>
    </w:tbl>
    <w:p>
      <w:pPr>
        <w:spacing w:after="40"/>
      </w:pPr>
    </w:p>
    <w:tbl>
      <w:tblPr>
        <w:tblW w:type="auto" w:w="0"/>
        <w:jc w:val="center"/>
        <w:tblLook w:firstColumn="1" w:firstRow="1" w:lastColumn="0" w:lastRow="0" w:noHBand="0" w:noVBand="1" w:val="04A0"/>
        <w:tblCellMar>
          <w:top w:w="70" w:type="dxa"/>
          <w:left w:w="120" w:type="dxa"/>
          <w:bottom w:w="70" w:type="dxa"/>
          <w:right w:w="120" w:type="dxa"/>
        </w:tblCellMar>
      </w:tblPr>
      <w:tblGrid>
        <w:gridCol w:w="9468"/>
      </w:tblGrid>
      <w:tr>
        <w:tc>
          <w:tcPr>
            <w:tcW w:type="dxa" w:w="9468"/>
            <w:shd w:val="clear" w:color="auto" w:fill="FFF4E5"/>
          </w:tcPr>
          <w:p>
            <w:pPr>
              <w:spacing w:after="0"/>
            </w:pPr>
            <w:r>
              <w:rPr>
                <w:rFonts w:ascii="Calibri" w:hAnsi="Calibri" w:cs="Calibri" w:eastAsia="Calibri"/>
                <w:b/>
                <w:color w:val="1F3864"/>
                <w:sz w:val="19"/>
              </w:rPr>
              <w:t xml:space="preserve">LƯU Ý: </w:t>
            </w:r>
            <w:r>
              <w:rPr>
                <w:rFonts w:ascii="Calibri" w:hAnsi="Calibri" w:cs="Calibri" w:eastAsia="Calibri"/>
                <w:color w:val="222222"/>
                <w:sz w:val="19"/>
              </w:rPr>
              <w:t>Schema được khai báo tường minh trong RAW_SCHEMA. Không suy luận schema từ dữ liệu. Schema có sẵn cột _corrupt vì Spark 3.5.9 không tự thêm cột này khi thiếu khai báo.</w:t>
            </w:r>
          </w:p>
        </w:tc>
      </w:tr>
    </w:tbl>
    <w:p>
      <w:pPr>
        <w:spacing w:after="40"/>
      </w:pPr>
    </w:p>
    <w:p>
      <w:pPr>
        <w:pStyle w:val="Heading2"/>
      </w:pPr>
      <w:r>
        <w:rPr>
          <w:rFonts w:ascii="Calibri" w:hAnsi="Calibri" w:cs="Calibri" w:eastAsia="Calibri"/>
          <w:b/>
          <w:color w:val="2E5496"/>
          <w:sz w:val="27"/>
        </w:rPr>
        <w:t>6.4. Thứ tự kiểm tra DLQ</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1134"/>
        <w:gridCol w:w="3742"/>
        <w:gridCol w:w="4422"/>
      </w:tblGrid>
      <w:tr>
        <w:trPr>
          <w:tblHeader w:val="true"/>
        </w:trPr>
        <w:tc>
          <w:tcPr>
            <w:tcW w:type="dxa" w:w="1134"/>
            <w:shd w:val="clear" w:color="auto" w:fill="DCE6F1"/>
          </w:tcPr>
          <w:p>
            <w:pPr>
              <w:spacing w:after="0"/>
            </w:pPr>
            <w:r>
              <w:rPr>
                <w:rFonts w:ascii="Calibri" w:hAnsi="Calibri" w:cs="Calibri" w:eastAsia="Calibri"/>
                <w:b/>
                <w:color w:val="1F3864"/>
                <w:sz w:val="17"/>
              </w:rPr>
              <w:t>Thứ tự</w:t>
            </w:r>
          </w:p>
        </w:tc>
        <w:tc>
          <w:tcPr>
            <w:tcW w:type="dxa" w:w="3742"/>
            <w:shd w:val="clear" w:color="auto" w:fill="DCE6F1"/>
          </w:tcPr>
          <w:p>
            <w:pPr>
              <w:spacing w:after="0"/>
            </w:pPr>
            <w:r>
              <w:rPr>
                <w:rFonts w:ascii="Calibri" w:hAnsi="Calibri" w:cs="Calibri" w:eastAsia="Calibri"/>
                <w:b/>
                <w:color w:val="1F3864"/>
                <w:sz w:val="17"/>
              </w:rPr>
              <w:t>reason</w:t>
            </w:r>
          </w:p>
        </w:tc>
        <w:tc>
          <w:tcPr>
            <w:tcW w:type="dxa" w:w="4422"/>
            <w:shd w:val="clear" w:color="auto" w:fill="DCE6F1"/>
          </w:tcPr>
          <w:p>
            <w:pPr>
              <w:spacing w:after="0"/>
            </w:pPr>
            <w:r>
              <w:rPr>
                <w:rFonts w:ascii="Calibri" w:hAnsi="Calibri" w:cs="Calibri" w:eastAsia="Calibri"/>
                <w:b/>
                <w:color w:val="1F3864"/>
                <w:sz w:val="17"/>
              </w:rPr>
              <w:t>Khi nào</w:t>
            </w:r>
          </w:p>
        </w:tc>
      </w:tr>
      <w:tr>
        <w:tc>
          <w:tcPr>
            <w:tcW w:type="dxa" w:w="1134"/>
          </w:tcPr>
          <w:p>
            <w:pPr>
              <w:spacing w:after="0" w:line="240" w:lineRule="auto"/>
            </w:pPr>
            <w:r>
              <w:rPr>
                <w:rFonts w:ascii="Calibri" w:hAnsi="Calibri" w:cs="Calibri" w:eastAsia="Calibri"/>
                <w:color w:val="222222"/>
                <w:sz w:val="17"/>
              </w:rPr>
              <w:t>1</w:t>
            </w:r>
          </w:p>
        </w:tc>
        <w:tc>
          <w:tcPr>
            <w:tcW w:type="dxa" w:w="3742"/>
          </w:tcPr>
          <w:p>
            <w:pPr>
              <w:spacing w:after="0" w:line="240" w:lineRule="auto"/>
            </w:pPr>
            <w:r>
              <w:rPr>
                <w:rFonts w:ascii="Calibri" w:hAnsi="Calibri" w:cs="Calibri" w:eastAsia="Calibri"/>
                <w:color w:val="222222"/>
                <w:sz w:val="17"/>
              </w:rPr>
              <w:t>json_khong_hop_le</w:t>
            </w:r>
          </w:p>
        </w:tc>
        <w:tc>
          <w:tcPr>
            <w:tcW w:type="dxa" w:w="4422"/>
          </w:tcPr>
          <w:p>
            <w:pPr>
              <w:spacing w:after="0" w:line="240" w:lineRule="auto"/>
            </w:pPr>
            <w:r>
              <w:rPr>
                <w:rFonts w:ascii="Calibri" w:hAnsi="Calibri" w:cs="Calibri" w:eastAsia="Calibri"/>
                <w:color w:val="222222"/>
                <w:sz w:val="17"/>
              </w:rPr>
              <w:t>from_json báo lỗi: JSON hỏng, JSON mảng, null.</w:t>
            </w:r>
          </w:p>
        </w:tc>
      </w:tr>
      <w:tr>
        <w:tc>
          <w:tcPr>
            <w:tcW w:type="dxa" w:w="1134"/>
          </w:tcPr>
          <w:p>
            <w:pPr>
              <w:spacing w:after="0" w:line="240" w:lineRule="auto"/>
            </w:pPr>
            <w:r>
              <w:rPr>
                <w:rFonts w:ascii="Calibri" w:hAnsi="Calibri" w:cs="Calibri" w:eastAsia="Calibri"/>
                <w:color w:val="222222"/>
                <w:sz w:val="17"/>
              </w:rPr>
              <w:t>2</w:t>
            </w:r>
          </w:p>
        </w:tc>
        <w:tc>
          <w:tcPr>
            <w:tcW w:type="dxa" w:w="3742"/>
          </w:tcPr>
          <w:p>
            <w:pPr>
              <w:spacing w:after="0" w:line="240" w:lineRule="auto"/>
            </w:pPr>
            <w:r>
              <w:rPr>
                <w:rFonts w:ascii="Calibri" w:hAnsi="Calibri" w:cs="Calibri" w:eastAsia="Calibri"/>
                <w:color w:val="222222"/>
                <w:sz w:val="17"/>
              </w:rPr>
              <w:t>thieu_truong:&lt;tên&gt;</w:t>
            </w:r>
          </w:p>
        </w:tc>
        <w:tc>
          <w:tcPr>
            <w:tcW w:type="dxa" w:w="4422"/>
          </w:tcPr>
          <w:p>
            <w:pPr>
              <w:spacing w:after="0" w:line="240" w:lineRule="auto"/>
            </w:pPr>
            <w:r>
              <w:rPr>
                <w:rFonts w:ascii="Calibri" w:hAnsi="Calibri" w:cs="Calibri" w:eastAsia="Calibri"/>
                <w:color w:val="222222"/>
                <w:sz w:val="17"/>
              </w:rPr>
              <w:t>Thiếu comment_id / stream_id / text / event_ts.</w:t>
            </w:r>
          </w:p>
        </w:tc>
      </w:tr>
      <w:tr>
        <w:tc>
          <w:tcPr>
            <w:tcW w:type="dxa" w:w="1134"/>
          </w:tcPr>
          <w:p>
            <w:pPr>
              <w:spacing w:after="0" w:line="240" w:lineRule="auto"/>
            </w:pPr>
            <w:r>
              <w:rPr>
                <w:rFonts w:ascii="Calibri" w:hAnsi="Calibri" w:cs="Calibri" w:eastAsia="Calibri"/>
                <w:color w:val="222222"/>
                <w:sz w:val="17"/>
              </w:rPr>
              <w:t>3</w:t>
            </w:r>
          </w:p>
        </w:tc>
        <w:tc>
          <w:tcPr>
            <w:tcW w:type="dxa" w:w="3742"/>
          </w:tcPr>
          <w:p>
            <w:pPr>
              <w:spacing w:after="0" w:line="240" w:lineRule="auto"/>
            </w:pPr>
            <w:r>
              <w:rPr>
                <w:rFonts w:ascii="Calibri" w:hAnsi="Calibri" w:cs="Calibri" w:eastAsia="Calibri"/>
                <w:color w:val="222222"/>
                <w:sz w:val="17"/>
              </w:rPr>
              <w:t>event_ts_khong_doc_duoc</w:t>
            </w:r>
          </w:p>
        </w:tc>
        <w:tc>
          <w:tcPr>
            <w:tcW w:type="dxa" w:w="4422"/>
          </w:tcPr>
          <w:p>
            <w:pPr>
              <w:spacing w:after="0" w:line="240" w:lineRule="auto"/>
            </w:pPr>
            <w:r>
              <w:rPr>
                <w:rFonts w:ascii="Calibri" w:hAnsi="Calibri" w:cs="Calibri" w:eastAsia="Calibri"/>
                <w:color w:val="222222"/>
                <w:sz w:val="17"/>
              </w:rPr>
              <w:t>Có event_ts nhưng không parse được theo định dạng.</w:t>
            </w:r>
          </w:p>
        </w:tc>
      </w:tr>
      <w:tr>
        <w:tc>
          <w:tcPr>
            <w:tcW w:type="dxa" w:w="1134"/>
          </w:tcPr>
          <w:p>
            <w:pPr>
              <w:spacing w:after="0" w:line="240" w:lineRule="auto"/>
            </w:pPr>
            <w:r>
              <w:rPr>
                <w:rFonts w:ascii="Calibri" w:hAnsi="Calibri" w:cs="Calibri" w:eastAsia="Calibri"/>
                <w:color w:val="222222"/>
                <w:sz w:val="17"/>
              </w:rPr>
              <w:t>4</w:t>
            </w:r>
          </w:p>
        </w:tc>
        <w:tc>
          <w:tcPr>
            <w:tcW w:type="dxa" w:w="3742"/>
          </w:tcPr>
          <w:p>
            <w:pPr>
              <w:spacing w:after="0" w:line="240" w:lineRule="auto"/>
            </w:pPr>
            <w:r>
              <w:rPr>
                <w:rFonts w:ascii="Calibri" w:hAnsi="Calibri" w:cs="Calibri" w:eastAsia="Calibri"/>
                <w:color w:val="222222"/>
                <w:sz w:val="17"/>
              </w:rPr>
              <w:t>van_ban_rong_sau_lam_sach</w:t>
            </w:r>
          </w:p>
        </w:tc>
        <w:tc>
          <w:tcPr>
            <w:tcW w:type="dxa" w:w="4422"/>
          </w:tcPr>
          <w:p>
            <w:pPr>
              <w:spacing w:after="0" w:line="240" w:lineRule="auto"/>
            </w:pPr>
            <w:r>
              <w:rPr>
                <w:rFonts w:ascii="Calibri" w:hAnsi="Calibri" w:cs="Calibri" w:eastAsia="Calibri"/>
                <w:color w:val="222222"/>
                <w:sz w:val="17"/>
              </w:rPr>
              <w:t>text rỗng hoặc toàn khoảng trắng sau clean_text.</w:t>
            </w:r>
          </w:p>
        </w:tc>
      </w:tr>
      <w:tr>
        <w:tc>
          <w:tcPr>
            <w:tcW w:type="dxa" w:w="1134"/>
          </w:tcPr>
          <w:p>
            <w:pPr>
              <w:spacing w:after="0" w:line="240" w:lineRule="auto"/>
            </w:pPr>
            <w:r>
              <w:rPr>
                <w:rFonts w:ascii="Calibri" w:hAnsi="Calibri" w:cs="Calibri" w:eastAsia="Calibri"/>
                <w:color w:val="222222"/>
                <w:sz w:val="17"/>
              </w:rPr>
              <w:t>5</w:t>
            </w:r>
          </w:p>
        </w:tc>
        <w:tc>
          <w:tcPr>
            <w:tcW w:type="dxa" w:w="3742"/>
          </w:tcPr>
          <w:p>
            <w:pPr>
              <w:spacing w:after="0" w:line="240" w:lineRule="auto"/>
            </w:pPr>
            <w:r>
              <w:rPr>
                <w:rFonts w:ascii="Calibri" w:hAnsi="Calibri" w:cs="Calibri" w:eastAsia="Calibri"/>
                <w:color w:val="222222"/>
                <w:sz w:val="17"/>
              </w:rPr>
              <w:t>van_ban_qua_ngan_duoi_N_ky_tu</w:t>
            </w:r>
          </w:p>
        </w:tc>
        <w:tc>
          <w:tcPr>
            <w:tcW w:type="dxa" w:w="4422"/>
          </w:tcPr>
          <w:p>
            <w:pPr>
              <w:spacing w:after="0" w:line="240" w:lineRule="auto"/>
            </w:pPr>
            <w:r>
              <w:rPr>
                <w:rFonts w:ascii="Calibri" w:hAnsi="Calibri" w:cs="Calibri" w:eastAsia="Calibri"/>
                <w:color w:val="222222"/>
                <w:sz w:val="17"/>
              </w:rPr>
              <w:t>Ngắn hơn cleaning.min_chars (20).</w:t>
            </w:r>
          </w:p>
        </w:tc>
      </w:tr>
      <w:tr>
        <w:tc>
          <w:tcPr>
            <w:tcW w:type="dxa" w:w="1134"/>
          </w:tcPr>
          <w:p>
            <w:pPr>
              <w:spacing w:after="0" w:line="240" w:lineRule="auto"/>
            </w:pPr>
            <w:r>
              <w:rPr>
                <w:rFonts w:ascii="Calibri" w:hAnsi="Calibri" w:cs="Calibri" w:eastAsia="Calibri"/>
                <w:color w:val="222222"/>
                <w:sz w:val="17"/>
              </w:rPr>
              <w:t>6</w:t>
            </w:r>
          </w:p>
        </w:tc>
        <w:tc>
          <w:tcPr>
            <w:tcW w:type="dxa" w:w="3742"/>
          </w:tcPr>
          <w:p>
            <w:pPr>
              <w:spacing w:after="0" w:line="240" w:lineRule="auto"/>
            </w:pPr>
            <w:r>
              <w:rPr>
                <w:rFonts w:ascii="Calibri" w:hAnsi="Calibri" w:cs="Calibri" w:eastAsia="Calibri"/>
                <w:color w:val="222222"/>
                <w:sz w:val="17"/>
              </w:rPr>
              <w:t>van_ban_qua_dai_tren_N_ky_tu</w:t>
            </w:r>
          </w:p>
        </w:tc>
        <w:tc>
          <w:tcPr>
            <w:tcW w:type="dxa" w:w="4422"/>
          </w:tcPr>
          <w:p>
            <w:pPr>
              <w:spacing w:after="0" w:line="240" w:lineRule="auto"/>
            </w:pPr>
            <w:r>
              <w:rPr>
                <w:rFonts w:ascii="Calibri" w:hAnsi="Calibri" w:cs="Calibri" w:eastAsia="Calibri"/>
                <w:color w:val="222222"/>
                <w:sz w:val="17"/>
              </w:rPr>
              <w:t>Dài hơn cleaning.max_chars (5000).</w:t>
            </w:r>
          </w:p>
        </w:tc>
      </w:tr>
    </w:tbl>
    <w:p>
      <w:pPr>
        <w:spacing w:after="40"/>
      </w:pPr>
    </w:p>
    <w:p>
      <w:pPr>
        <w:spacing w:after="80"/>
        <w:jc w:val="both"/>
      </w:pPr>
      <w:r>
        <w:rPr>
          <w:rFonts w:ascii="Calibri" w:hAnsi="Calibri" w:cs="Calibri" w:eastAsia="Calibri"/>
          <w:b w:val="0"/>
          <w:i w:val="0"/>
          <w:color w:val="222222"/>
          <w:sz w:val="21"/>
        </w:rPr>
        <w:t>Mỗi bản ghi DLQ mang thêm comment_id (nếu đọc được), json_raw, kafka_partition, kafka_offset, event_ts và dlq_ts để truy vết về đúng message. Không có nhánh nào âm thầm bỏ bản ghi: điều kiện hợp lệ là dlq_reason IS NULL.</w:t>
      </w:r>
    </w:p>
    <w:p>
      <w:pPr>
        <w:pStyle w:val="Heading2"/>
      </w:pPr>
      <w:r>
        <w:rPr>
          <w:rFonts w:ascii="Calibri" w:hAnsi="Calibri" w:cs="Calibri" w:eastAsia="Calibri"/>
          <w:b/>
          <w:color w:val="2E5496"/>
          <w:sz w:val="27"/>
        </w:rPr>
        <w:t>6.5. Event time, watermark và cửa sổ</w:t>
      </w:r>
    </w:p>
    <w:p>
      <w:pPr>
        <w:spacing w:after="80"/>
        <w:jc w:val="both"/>
      </w:pPr>
      <w:r>
        <w:rPr>
          <w:rFonts w:ascii="Calibri" w:hAnsi="Calibri" w:cs="Calibri" w:eastAsia="Calibri"/>
          <w:b w:val="0"/>
          <w:i w:val="0"/>
          <w:color w:val="222222"/>
          <w:sz w:val="21"/>
        </w:rPr>
        <w:t>event_time lấy từ event_ts do producer gán. Watermark 2 phút nghĩa là dữ liệu đến muộn hơn mốc nước 2 phút sẽ bị bỏ và đếm vào num_rows_dropped_by_watermark. Cửa sổ 1 phút và cửa sổ trượt 10 giây/5 giây đều dùng event time, không dùng giờ xử lý.</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window = F.window(F.col('event_time'), '1 minute')</w:t>
        <w:br/>
      </w:r>
      <w:r>
        <w:rPr>
          <w:rFonts w:ascii="Consolas" w:hAnsi="Consolas" w:cs="Consolas" w:eastAsia="Consolas"/>
          <w:color w:val="1B1F23"/>
          <w:sz w:val="16"/>
        </w:rPr>
        <w:t>agg = scored.groupBy(window).agg(count('*').alias('n_comments'), ...)</w:t>
        <w:br/>
      </w:r>
      <w:r>
        <w:rPr>
          <w:rFonts w:ascii="Consolas" w:hAnsi="Consolas" w:cs="Consolas" w:eastAsia="Consolas"/>
          <w:color w:val="1B1F23"/>
          <w:sz w:val="16"/>
        </w:rPr>
        <w:t>agg.writeStream.outputMode('append').format('parquet')...</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Kết quả một cửa sổ chỉ được ghi khi watermark vượt qua window_end. Vì vậy sau khi ngừng phát dữ liệu, các cửa sổ cuối vẫn nằm trong state; muốn đẩy nốt phải phát thêm bản ghi mới.</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Watermark chỉ tiến khi có bản ghi mới — đây là lý do send_bad_events.py có --heartbeat.</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Muốn kiểm tra watermark có tác dụng, xem cột num_rows_dropped_by_watermark trong stream_batches.csv.</w:t>
      </w:r>
    </w:p>
    <w:p>
      <w:pPr>
        <w:pStyle w:val="Heading2"/>
      </w:pPr>
      <w:r>
        <w:rPr>
          <w:rFonts w:ascii="Calibri" w:hAnsi="Calibri" w:cs="Calibri" w:eastAsia="Calibri"/>
          <w:b/>
          <w:color w:val="2E5496"/>
          <w:sz w:val="27"/>
        </w:rPr>
        <w:t>6.6. Định nghĩa độ trễ</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latency_ms       = unix_millis(current_timestamp()) - unix_millis(event_time)</w:t>
        <w:br/>
      </w:r>
      <w:r>
        <w:rPr>
          <w:rFonts w:ascii="Consolas" w:hAnsi="Consolas" w:cs="Consolas" w:eastAsia="Consolas"/>
          <w:color w:val="1B1F23"/>
          <w:sz w:val="16"/>
        </w:rPr>
        <w:t>kafka_latency_ms = timestamp_của_Kafka          - unix_millis(event_time)</w:t>
        <w:br/>
      </w:r>
      <w:r>
        <w:rPr>
          <w:rFonts w:ascii="Consolas" w:hAnsi="Consolas" w:cs="Consolas" w:eastAsia="Consolas"/>
          <w:color w:val="1B1F23"/>
          <w:sz w:val="16"/>
        </w:rPr>
        <w:t>queue_latency_ms = latency_ms - kafka_latency_ms</w:t>
      </w:r>
    </w:p>
    <w:p>
      <w:pPr>
        <w:spacing w:after="80"/>
        <w:jc w:val="both"/>
      </w:pPr>
      <w:r>
        <w:rPr>
          <w:rFonts w:ascii="Calibri" w:hAnsi="Calibri" w:cs="Calibri" w:eastAsia="Calibri"/>
          <w:b w:val="0"/>
          <w:i w:val="0"/>
          <w:color w:val="222222"/>
          <w:sz w:val="21"/>
        </w:rPr>
        <w:t>current_timestamp() là thời điểm micro-batch xử lý, nên đây là độ trễ theo batch, không phải theo từng bản ghi. Nó bao gồm thời gian chờ trigger, chờ watermark/state và chấm điểm. Khi replay, latency_ms rất dễ lớn vì event_ts do producer gán (5% bị đẩy trễ tới 30 giây); kafka_latency_ms tách phần do phía phát.</w:t>
      </w:r>
    </w:p>
    <w:p>
      <w:pPr>
        <w:pStyle w:val="Heading2"/>
      </w:pPr>
      <w:r>
        <w:rPr>
          <w:rFonts w:ascii="Calibri" w:hAnsi="Calibri" w:cs="Calibri" w:eastAsia="Calibri"/>
          <w:b/>
          <w:color w:val="2E5496"/>
          <w:sz w:val="27"/>
        </w:rPr>
        <w:t>6.7. Chạy stream_job.py</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 cách khuyến nghị: kiểm tra trước, chạy nền, chờ READY</w:t>
        <w:br/>
      </w:r>
      <w:r>
        <w:rPr>
          <w:rFonts w:ascii="Consolas" w:hAnsi="Consolas" w:cs="Consolas" w:eastAsia="Consolas"/>
          <w:color w:val="1B1F23"/>
          <w:sz w:val="16"/>
        </w:rPr>
        <w:t>bash scripts/run_stream.sh verify1 --sink-dir outputs/stream/verify1 \</w:t>
        <w:br/>
      </w:r>
      <w:r>
        <w:rPr>
          <w:rFonts w:ascii="Consolas" w:hAnsi="Consolas" w:cs="Consolas" w:eastAsia="Consolas"/>
          <w:color w:val="1B1F23"/>
          <w:sz w:val="16"/>
        </w:rPr>
        <w:t xml:space="preserve">     --checkpoint-root checkpoints/streaming/verify1 --trigger-seconds 5</w:t>
        <w:br/>
      </w:r>
      <w:r>
        <w:rPr>
          <w:rFonts w:ascii="Consolas" w:hAnsi="Consolas" w:cs="Consolas" w:eastAsia="Consolas"/>
          <w:color w:val="1B1F23"/>
          <w:sz w:val="16"/>
        </w:rPr>
        <w:t xml:space="preserve"> </w:t>
        <w:br/>
      </w:r>
      <w:r>
        <w:rPr>
          <w:rFonts w:ascii="Consolas" w:hAnsi="Consolas" w:cs="Consolas" w:eastAsia="Consolas"/>
          <w:color w:val="1B1F23"/>
          <w:sz w:val="16"/>
        </w:rPr>
        <w:t># cách trực tiếp</w:t>
        <w:br/>
      </w:r>
      <w:r>
        <w:rPr>
          <w:rFonts w:ascii="Consolas" w:hAnsi="Consolas" w:cs="Consolas" w:eastAsia="Consolas"/>
          <w:color w:val="1B1F23"/>
          <w:sz w:val="16"/>
        </w:rPr>
        <w:t>$SPARK_HOME/bin/spark-submit --master 'local[2]' --driver-memory 2g \</w:t>
        <w:br/>
      </w:r>
      <w:r>
        <w:rPr>
          <w:rFonts w:ascii="Consolas" w:hAnsi="Consolas" w:cs="Consolas" w:eastAsia="Consolas"/>
          <w:color w:val="1B1F23"/>
          <w:sz w:val="16"/>
        </w:rPr>
        <w:t xml:space="preserve">  --packages "$SPARK_KAFKA_PKG" src/streaming/stream_job.py --run-name verify1</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2381"/>
        <w:gridCol w:w="2608"/>
        <w:gridCol w:w="4309"/>
      </w:tblGrid>
      <w:tr>
        <w:trPr>
          <w:tblHeader w:val="true"/>
        </w:trPr>
        <w:tc>
          <w:tcPr>
            <w:tcW w:type="dxa" w:w="2381"/>
            <w:shd w:val="clear" w:color="auto" w:fill="DCE6F1"/>
          </w:tcPr>
          <w:p>
            <w:pPr>
              <w:spacing w:after="0"/>
            </w:pPr>
            <w:r>
              <w:rPr>
                <w:rFonts w:ascii="Calibri" w:hAnsi="Calibri" w:cs="Calibri" w:eastAsia="Calibri"/>
                <w:b/>
                <w:color w:val="1F3864"/>
                <w:sz w:val="17"/>
              </w:rPr>
              <w:t>Tham số</w:t>
            </w:r>
          </w:p>
        </w:tc>
        <w:tc>
          <w:tcPr>
            <w:tcW w:type="dxa" w:w="2608"/>
            <w:shd w:val="clear" w:color="auto" w:fill="DCE6F1"/>
          </w:tcPr>
          <w:p>
            <w:pPr>
              <w:spacing w:after="0"/>
            </w:pPr>
            <w:r>
              <w:rPr>
                <w:rFonts w:ascii="Calibri" w:hAnsi="Calibri" w:cs="Calibri" w:eastAsia="Calibri"/>
                <w:b/>
                <w:color w:val="1F3864"/>
                <w:sz w:val="17"/>
              </w:rPr>
              <w:t>Mặc định</w:t>
            </w:r>
          </w:p>
        </w:tc>
        <w:tc>
          <w:tcPr>
            <w:tcW w:type="dxa" w:w="4309"/>
            <w:shd w:val="clear" w:color="auto" w:fill="DCE6F1"/>
          </w:tcPr>
          <w:p>
            <w:pPr>
              <w:spacing w:after="0"/>
            </w:pPr>
            <w:r>
              <w:rPr>
                <w:rFonts w:ascii="Calibri" w:hAnsi="Calibri" w:cs="Calibri" w:eastAsia="Calibri"/>
                <w:b/>
                <w:color w:val="1F3864"/>
                <w:sz w:val="17"/>
              </w:rPr>
              <w:t>Ý nghĩa</w:t>
            </w:r>
          </w:p>
        </w:tc>
      </w:tr>
      <w:tr>
        <w:tc>
          <w:tcPr>
            <w:tcW w:type="dxa" w:w="2381"/>
          </w:tcPr>
          <w:p>
            <w:pPr>
              <w:spacing w:after="0" w:line="240" w:lineRule="auto"/>
            </w:pPr>
            <w:r>
              <w:rPr>
                <w:rFonts w:ascii="Calibri" w:hAnsi="Calibri" w:cs="Calibri" w:eastAsia="Calibri"/>
                <w:color w:val="222222"/>
                <w:sz w:val="17"/>
              </w:rPr>
              <w:t>--run-name</w:t>
            </w:r>
          </w:p>
        </w:tc>
        <w:tc>
          <w:tcPr>
            <w:tcW w:type="dxa" w:w="2608"/>
          </w:tcPr>
          <w:p>
            <w:pPr>
              <w:spacing w:after="0" w:line="240" w:lineRule="auto"/>
            </w:pPr>
            <w:r>
              <w:rPr>
                <w:rFonts w:ascii="Calibri" w:hAnsi="Calibri" w:cs="Calibri" w:eastAsia="Calibri"/>
                <w:color w:val="222222"/>
                <w:sz w:val="17"/>
              </w:rPr>
              <w:t>main</w:t>
            </w:r>
          </w:p>
        </w:tc>
        <w:tc>
          <w:tcPr>
            <w:tcW w:type="dxa" w:w="4309"/>
          </w:tcPr>
          <w:p>
            <w:pPr>
              <w:spacing w:after="0" w:line="240" w:lineRule="auto"/>
            </w:pPr>
            <w:r>
              <w:rPr>
                <w:rFonts w:ascii="Calibri" w:hAnsi="Calibri" w:cs="Calibri" w:eastAsia="Calibri"/>
                <w:color w:val="222222"/>
                <w:sz w:val="17"/>
              </w:rPr>
              <w:t>Tên lần chạy; tách sink, checkpoint, log và dòng trong stream_batches.csv.</w:t>
            </w:r>
          </w:p>
        </w:tc>
      </w:tr>
      <w:tr>
        <w:tc>
          <w:tcPr>
            <w:tcW w:type="dxa" w:w="2381"/>
          </w:tcPr>
          <w:p>
            <w:pPr>
              <w:spacing w:after="0" w:line="240" w:lineRule="auto"/>
            </w:pPr>
            <w:r>
              <w:rPr>
                <w:rFonts w:ascii="Calibri" w:hAnsi="Calibri" w:cs="Calibri" w:eastAsia="Calibri"/>
                <w:color w:val="222222"/>
                <w:sz w:val="17"/>
              </w:rPr>
              <w:t>--sink-dir</w:t>
            </w:r>
          </w:p>
        </w:tc>
        <w:tc>
          <w:tcPr>
            <w:tcW w:type="dxa" w:w="2608"/>
          </w:tcPr>
          <w:p>
            <w:pPr>
              <w:spacing w:after="0" w:line="240" w:lineRule="auto"/>
            </w:pPr>
            <w:r>
              <w:rPr>
                <w:rFonts w:ascii="Calibri" w:hAnsi="Calibri" w:cs="Calibri" w:eastAsia="Calibri"/>
                <w:color w:val="222222"/>
                <w:sz w:val="17"/>
              </w:rPr>
              <w:t>outputs/stream/&lt;run&gt;</w:t>
            </w:r>
          </w:p>
        </w:tc>
        <w:tc>
          <w:tcPr>
            <w:tcW w:type="dxa" w:w="4309"/>
          </w:tcPr>
          <w:p>
            <w:pPr>
              <w:spacing w:after="0" w:line="240" w:lineRule="auto"/>
            </w:pPr>
            <w:r>
              <w:rPr>
                <w:rFonts w:ascii="Calibri" w:hAnsi="Calibri" w:cs="Calibri" w:eastAsia="Calibri"/>
                <w:color w:val="222222"/>
                <w:sz w:val="17"/>
              </w:rPr>
              <w:t>Thư mục ghi Parquet.</w:t>
            </w:r>
          </w:p>
        </w:tc>
      </w:tr>
      <w:tr>
        <w:tc>
          <w:tcPr>
            <w:tcW w:type="dxa" w:w="2381"/>
          </w:tcPr>
          <w:p>
            <w:pPr>
              <w:spacing w:after="0" w:line="240" w:lineRule="auto"/>
            </w:pPr>
            <w:r>
              <w:rPr>
                <w:rFonts w:ascii="Calibri" w:hAnsi="Calibri" w:cs="Calibri" w:eastAsia="Calibri"/>
                <w:color w:val="222222"/>
                <w:sz w:val="17"/>
              </w:rPr>
              <w:t>--checkpoint-root</w:t>
            </w:r>
          </w:p>
        </w:tc>
        <w:tc>
          <w:tcPr>
            <w:tcW w:type="dxa" w:w="2608"/>
          </w:tcPr>
          <w:p>
            <w:pPr>
              <w:spacing w:after="0" w:line="240" w:lineRule="auto"/>
            </w:pPr>
            <w:r>
              <w:rPr>
                <w:rFonts w:ascii="Calibri" w:hAnsi="Calibri" w:cs="Calibri" w:eastAsia="Calibri"/>
                <w:color w:val="222222"/>
                <w:sz w:val="17"/>
              </w:rPr>
              <w:t>checkpoints/streaming/&lt;run&gt;</w:t>
            </w:r>
          </w:p>
        </w:tc>
        <w:tc>
          <w:tcPr>
            <w:tcW w:type="dxa" w:w="4309"/>
          </w:tcPr>
          <w:p>
            <w:pPr>
              <w:spacing w:after="0" w:line="240" w:lineRule="auto"/>
            </w:pPr>
            <w:r>
              <w:rPr>
                <w:rFonts w:ascii="Calibri" w:hAnsi="Calibri" w:cs="Calibri" w:eastAsia="Calibri"/>
                <w:color w:val="222222"/>
                <w:sz w:val="17"/>
              </w:rPr>
              <w:t>Gốc checkpoint; mỗi query một thư mục con.</w:t>
            </w:r>
          </w:p>
        </w:tc>
      </w:tr>
      <w:tr>
        <w:tc>
          <w:tcPr>
            <w:tcW w:type="dxa" w:w="2381"/>
          </w:tcPr>
          <w:p>
            <w:pPr>
              <w:spacing w:after="0" w:line="240" w:lineRule="auto"/>
            </w:pPr>
            <w:r>
              <w:rPr>
                <w:rFonts w:ascii="Calibri" w:hAnsi="Calibri" w:cs="Calibri" w:eastAsia="Calibri"/>
                <w:color w:val="222222"/>
                <w:sz w:val="17"/>
              </w:rPr>
              <w:t>--model-path</w:t>
            </w:r>
          </w:p>
        </w:tc>
        <w:tc>
          <w:tcPr>
            <w:tcW w:type="dxa" w:w="2608"/>
          </w:tcPr>
          <w:p>
            <w:pPr>
              <w:spacing w:after="0" w:line="240" w:lineRule="auto"/>
            </w:pPr>
            <w:r>
              <w:rPr>
                <w:rFonts w:ascii="Calibri" w:hAnsi="Calibri" w:cs="Calibri" w:eastAsia="Calibri"/>
                <w:color w:val="222222"/>
                <w:sz w:val="17"/>
              </w:rPr>
              <w:t>outputs/models/sentiment_pipeline</w:t>
            </w:r>
          </w:p>
        </w:tc>
        <w:tc>
          <w:tcPr>
            <w:tcW w:type="dxa" w:w="4309"/>
          </w:tcPr>
          <w:p>
            <w:pPr>
              <w:spacing w:after="0" w:line="240" w:lineRule="auto"/>
            </w:pPr>
            <w:r>
              <w:rPr>
                <w:rFonts w:ascii="Calibri" w:hAnsi="Calibri" w:cs="Calibri" w:eastAsia="Calibri"/>
                <w:color w:val="222222"/>
                <w:sz w:val="17"/>
              </w:rPr>
              <w:t>PipelineModel đã lưu.</w:t>
            </w:r>
          </w:p>
        </w:tc>
      </w:tr>
      <w:tr>
        <w:tc>
          <w:tcPr>
            <w:tcW w:type="dxa" w:w="2381"/>
          </w:tcPr>
          <w:p>
            <w:pPr>
              <w:spacing w:after="0" w:line="240" w:lineRule="auto"/>
            </w:pPr>
            <w:r>
              <w:rPr>
                <w:rFonts w:ascii="Calibri" w:hAnsi="Calibri" w:cs="Calibri" w:eastAsia="Calibri"/>
                <w:color w:val="222222"/>
                <w:sz w:val="17"/>
              </w:rPr>
              <w:t>--trigger-seconds</w:t>
            </w:r>
          </w:p>
        </w:tc>
        <w:tc>
          <w:tcPr>
            <w:tcW w:type="dxa" w:w="2608"/>
          </w:tcPr>
          <w:p>
            <w:pPr>
              <w:spacing w:after="0" w:line="240" w:lineRule="auto"/>
            </w:pPr>
            <w:r>
              <w:rPr>
                <w:rFonts w:ascii="Calibri" w:hAnsi="Calibri" w:cs="Calibri" w:eastAsia="Calibri"/>
                <w:color w:val="222222"/>
                <w:sz w:val="17"/>
              </w:rPr>
              <w:t>10</w:t>
            </w:r>
          </w:p>
        </w:tc>
        <w:tc>
          <w:tcPr>
            <w:tcW w:type="dxa" w:w="4309"/>
          </w:tcPr>
          <w:p>
            <w:pPr>
              <w:spacing w:after="0" w:line="240" w:lineRule="auto"/>
            </w:pPr>
            <w:r>
              <w:rPr>
                <w:rFonts w:ascii="Calibri" w:hAnsi="Calibri" w:cs="Calibri" w:eastAsia="Calibri"/>
                <w:color w:val="222222"/>
                <w:sz w:val="17"/>
              </w:rPr>
              <w:t>Chu kỳ micro-batch.</w:t>
            </w:r>
          </w:p>
        </w:tc>
      </w:tr>
      <w:tr>
        <w:tc>
          <w:tcPr>
            <w:tcW w:type="dxa" w:w="2381"/>
          </w:tcPr>
          <w:p>
            <w:pPr>
              <w:spacing w:after="0" w:line="240" w:lineRule="auto"/>
            </w:pPr>
            <w:r>
              <w:rPr>
                <w:rFonts w:ascii="Calibri" w:hAnsi="Calibri" w:cs="Calibri" w:eastAsia="Calibri"/>
                <w:color w:val="222222"/>
                <w:sz w:val="17"/>
              </w:rPr>
              <w:t>--max-offsets</w:t>
            </w:r>
          </w:p>
        </w:tc>
        <w:tc>
          <w:tcPr>
            <w:tcW w:type="dxa" w:w="2608"/>
          </w:tcPr>
          <w:p>
            <w:pPr>
              <w:spacing w:after="0" w:line="240" w:lineRule="auto"/>
            </w:pPr>
            <w:r>
              <w:rPr>
                <w:rFonts w:ascii="Calibri" w:hAnsi="Calibri" w:cs="Calibri" w:eastAsia="Calibri"/>
                <w:color w:val="222222"/>
                <w:sz w:val="17"/>
              </w:rPr>
              <w:t>5000</w:t>
            </w:r>
          </w:p>
        </w:tc>
        <w:tc>
          <w:tcPr>
            <w:tcW w:type="dxa" w:w="4309"/>
          </w:tcPr>
          <w:p>
            <w:pPr>
              <w:spacing w:after="0" w:line="240" w:lineRule="auto"/>
            </w:pPr>
            <w:r>
              <w:rPr>
                <w:rFonts w:ascii="Calibri" w:hAnsi="Calibri" w:cs="Calibri" w:eastAsia="Calibri"/>
                <w:color w:val="222222"/>
                <w:sz w:val="17"/>
              </w:rPr>
              <w:t>Trần bản ghi mỗi micro-batch.</w:t>
            </w:r>
          </w:p>
        </w:tc>
      </w:tr>
      <w:tr>
        <w:tc>
          <w:tcPr>
            <w:tcW w:type="dxa" w:w="2381"/>
          </w:tcPr>
          <w:p>
            <w:pPr>
              <w:spacing w:after="0" w:line="240" w:lineRule="auto"/>
            </w:pPr>
            <w:r>
              <w:rPr>
                <w:rFonts w:ascii="Calibri" w:hAnsi="Calibri" w:cs="Calibri" w:eastAsia="Calibri"/>
                <w:color w:val="222222"/>
                <w:sz w:val="17"/>
              </w:rPr>
              <w:t>--starting-offsets</w:t>
            </w:r>
          </w:p>
        </w:tc>
        <w:tc>
          <w:tcPr>
            <w:tcW w:type="dxa" w:w="2608"/>
          </w:tcPr>
          <w:p>
            <w:pPr>
              <w:spacing w:after="0" w:line="240" w:lineRule="auto"/>
            </w:pPr>
            <w:r>
              <w:rPr>
                <w:rFonts w:ascii="Calibri" w:hAnsi="Calibri" w:cs="Calibri" w:eastAsia="Calibri"/>
                <w:color w:val="222222"/>
                <w:sz w:val="17"/>
              </w:rPr>
              <w:t>latest</w:t>
            </w:r>
          </w:p>
        </w:tc>
        <w:tc>
          <w:tcPr>
            <w:tcW w:type="dxa" w:w="4309"/>
          </w:tcPr>
          <w:p>
            <w:pPr>
              <w:spacing w:after="0" w:line="240" w:lineRule="auto"/>
            </w:pPr>
            <w:r>
              <w:rPr>
                <w:rFonts w:ascii="Calibri" w:hAnsi="Calibri" w:cs="Calibri" w:eastAsia="Calibri"/>
                <w:color w:val="222222"/>
                <w:sz w:val="17"/>
              </w:rPr>
              <w:t>latest / earliest / chuỗi JSON offset.</w:t>
            </w:r>
          </w:p>
        </w:tc>
      </w:tr>
      <w:tr>
        <w:tc>
          <w:tcPr>
            <w:tcW w:type="dxa" w:w="2381"/>
          </w:tcPr>
          <w:p>
            <w:pPr>
              <w:spacing w:after="0" w:line="240" w:lineRule="auto"/>
            </w:pPr>
            <w:r>
              <w:rPr>
                <w:rFonts w:ascii="Calibri" w:hAnsi="Calibri" w:cs="Calibri" w:eastAsia="Calibri"/>
                <w:color w:val="222222"/>
                <w:sz w:val="17"/>
              </w:rPr>
              <w:t>--watermark</w:t>
            </w:r>
          </w:p>
        </w:tc>
        <w:tc>
          <w:tcPr>
            <w:tcW w:type="dxa" w:w="2608"/>
          </w:tcPr>
          <w:p>
            <w:pPr>
              <w:spacing w:after="0" w:line="240" w:lineRule="auto"/>
            </w:pPr>
            <w:r>
              <w:rPr>
                <w:rFonts w:ascii="Calibri" w:hAnsi="Calibri" w:cs="Calibri" w:eastAsia="Calibri"/>
                <w:color w:val="222222"/>
                <w:sz w:val="17"/>
              </w:rPr>
              <w:t>2 minutes</w:t>
            </w:r>
          </w:p>
        </w:tc>
        <w:tc>
          <w:tcPr>
            <w:tcW w:type="dxa" w:w="4309"/>
          </w:tcPr>
          <w:p>
            <w:pPr>
              <w:spacing w:after="0" w:line="240" w:lineRule="auto"/>
            </w:pPr>
            <w:r>
              <w:rPr>
                <w:rFonts w:ascii="Calibri" w:hAnsi="Calibri" w:cs="Calibri" w:eastAsia="Calibri"/>
                <w:color w:val="222222"/>
                <w:sz w:val="17"/>
              </w:rPr>
              <w:t>Ngưỡng event-time chấp nhận đến muộn.</w:t>
            </w:r>
          </w:p>
        </w:tc>
      </w:tr>
      <w:tr>
        <w:tc>
          <w:tcPr>
            <w:tcW w:type="dxa" w:w="2381"/>
          </w:tcPr>
          <w:p>
            <w:pPr>
              <w:spacing w:after="0" w:line="240" w:lineRule="auto"/>
            </w:pPr>
            <w:r>
              <w:rPr>
                <w:rFonts w:ascii="Calibri" w:hAnsi="Calibri" w:cs="Calibri" w:eastAsia="Calibri"/>
                <w:color w:val="222222"/>
                <w:sz w:val="17"/>
              </w:rPr>
              <w:t>--queries</w:t>
            </w:r>
          </w:p>
        </w:tc>
        <w:tc>
          <w:tcPr>
            <w:tcW w:type="dxa" w:w="2608"/>
          </w:tcPr>
          <w:p>
            <w:pPr>
              <w:spacing w:after="0" w:line="240" w:lineRule="auto"/>
            </w:pPr>
            <w:r>
              <w:rPr>
                <w:rFonts w:ascii="Calibri" w:hAnsi="Calibri" w:cs="Calibri" w:eastAsia="Calibri"/>
                <w:color w:val="222222"/>
                <w:sz w:val="17"/>
              </w:rPr>
              <w:t>all</w:t>
            </w:r>
          </w:p>
        </w:tc>
        <w:tc>
          <w:tcPr>
            <w:tcW w:type="dxa" w:w="4309"/>
          </w:tcPr>
          <w:p>
            <w:pPr>
              <w:spacing w:after="0" w:line="240" w:lineRule="auto"/>
            </w:pPr>
            <w:r>
              <w:rPr>
                <w:rFonts w:ascii="Calibri" w:hAnsi="Calibri" w:cs="Calibri" w:eastAsia="Calibri"/>
                <w:color w:val="222222"/>
                <w:sz w:val="17"/>
              </w:rPr>
              <w:t>Chỉ chạy một phần, ví dụ detail,kafka,window.</w:t>
            </w:r>
          </w:p>
        </w:tc>
      </w:tr>
      <w:tr>
        <w:tc>
          <w:tcPr>
            <w:tcW w:type="dxa" w:w="2381"/>
          </w:tcPr>
          <w:p>
            <w:pPr>
              <w:spacing w:after="0" w:line="240" w:lineRule="auto"/>
            </w:pPr>
            <w:r>
              <w:rPr>
                <w:rFonts w:ascii="Calibri" w:hAnsi="Calibri" w:cs="Calibri" w:eastAsia="Calibri"/>
                <w:color w:val="222222"/>
                <w:sz w:val="17"/>
              </w:rPr>
              <w:t>--duration-seconds</w:t>
            </w:r>
          </w:p>
        </w:tc>
        <w:tc>
          <w:tcPr>
            <w:tcW w:type="dxa" w:w="2608"/>
          </w:tcPr>
          <w:p>
            <w:pPr>
              <w:spacing w:after="0" w:line="240" w:lineRule="auto"/>
            </w:pPr>
            <w:r>
              <w:rPr>
                <w:rFonts w:ascii="Calibri" w:hAnsi="Calibri" w:cs="Calibri" w:eastAsia="Calibri"/>
                <w:color w:val="222222"/>
                <w:sz w:val="17"/>
              </w:rPr>
              <w:t>0</w:t>
            </w:r>
          </w:p>
        </w:tc>
        <w:tc>
          <w:tcPr>
            <w:tcW w:type="dxa" w:w="4309"/>
          </w:tcPr>
          <w:p>
            <w:pPr>
              <w:spacing w:after="0" w:line="240" w:lineRule="auto"/>
            </w:pPr>
            <w:r>
              <w:rPr>
                <w:rFonts w:ascii="Calibri" w:hAnsi="Calibri" w:cs="Calibri" w:eastAsia="Calibri"/>
                <w:color w:val="222222"/>
                <w:sz w:val="17"/>
              </w:rPr>
              <w:t>Tự dừng sau N giây; 0 = chạy tới khi có tín hiệu.</w:t>
            </w:r>
          </w:p>
        </w:tc>
      </w:tr>
      <w:tr>
        <w:tc>
          <w:tcPr>
            <w:tcW w:type="dxa" w:w="2381"/>
          </w:tcPr>
          <w:p>
            <w:pPr>
              <w:spacing w:after="0" w:line="240" w:lineRule="auto"/>
            </w:pPr>
            <w:r>
              <w:rPr>
                <w:rFonts w:ascii="Calibri" w:hAnsi="Calibri" w:cs="Calibri" w:eastAsia="Calibri"/>
                <w:color w:val="222222"/>
                <w:sz w:val="17"/>
              </w:rPr>
              <w:t>--keep-text / --no-keep-text</w:t>
            </w:r>
          </w:p>
        </w:tc>
        <w:tc>
          <w:tcPr>
            <w:tcW w:type="dxa" w:w="2608"/>
          </w:tcPr>
          <w:p>
            <w:pPr>
              <w:spacing w:after="0" w:line="240" w:lineRule="auto"/>
            </w:pPr>
            <w:r>
              <w:rPr>
                <w:rFonts w:ascii="Calibri" w:hAnsi="Calibri" w:cs="Calibri" w:eastAsia="Calibri"/>
                <w:color w:val="222222"/>
                <w:sz w:val="17"/>
              </w:rPr>
              <w:t>theo config (false)</w:t>
            </w:r>
          </w:p>
        </w:tc>
        <w:tc>
          <w:tcPr>
            <w:tcW w:type="dxa" w:w="4309"/>
          </w:tcPr>
          <w:p>
            <w:pPr>
              <w:spacing w:after="0" w:line="240" w:lineRule="auto"/>
            </w:pPr>
            <w:r>
              <w:rPr>
                <w:rFonts w:ascii="Calibri" w:hAnsi="Calibri" w:cs="Calibri" w:eastAsia="Calibri"/>
                <w:color w:val="222222"/>
                <w:sz w:val="17"/>
              </w:rPr>
              <w:t>Có lưu text trong bảng chi tiết hay không.</w:t>
            </w:r>
          </w:p>
        </w:tc>
      </w:tr>
    </w:tbl>
    <w:p>
      <w:pPr>
        <w:spacing w:after="40"/>
      </w:pPr>
    </w:p>
    <w:tbl>
      <w:tblPr>
        <w:tblW w:type="auto" w:w="0"/>
        <w:jc w:val="center"/>
        <w:tblLook w:firstColumn="1" w:firstRow="1" w:lastColumn="0" w:lastRow="0" w:noHBand="0" w:noVBand="1" w:val="04A0"/>
        <w:tblCellMar>
          <w:top w:w="70" w:type="dxa"/>
          <w:left w:w="120" w:type="dxa"/>
          <w:bottom w:w="70" w:type="dxa"/>
          <w:right w:w="120" w:type="dxa"/>
        </w:tblCellMar>
      </w:tblPr>
      <w:tblGrid>
        <w:gridCol w:w="9468"/>
      </w:tblGrid>
      <w:tr>
        <w:tc>
          <w:tcPr>
            <w:tcW w:type="dxa" w:w="9468"/>
            <w:shd w:val="clear" w:color="auto" w:fill="FFF4E5"/>
          </w:tcPr>
          <w:p>
            <w:pPr>
              <w:spacing w:after="0"/>
            </w:pPr>
            <w:r>
              <w:rPr>
                <w:rFonts w:ascii="Calibri" w:hAnsi="Calibri" w:cs="Calibri" w:eastAsia="Calibri"/>
                <w:b/>
                <w:color w:val="1F3864"/>
                <w:sz w:val="19"/>
              </w:rPr>
              <w:t xml:space="preserve">LƯU Ý: </w:t>
            </w:r>
            <w:r>
              <w:rPr>
                <w:rFonts w:ascii="Calibri" w:hAnsi="Calibri" w:cs="Calibri" w:eastAsia="Calibri"/>
                <w:color w:val="222222"/>
                <w:sz w:val="19"/>
              </w:rPr>
              <w:t>Với startingOffsets=latest, phải đợi job in READY rồi mới phát dữ liệu. Bản ghi gửi trước mốc gắn offset sẽ bị bỏ qua — đây chính là lý do run_stream.sh tồn tại.</w:t>
            </w:r>
          </w:p>
        </w:tc>
      </w:tr>
    </w:tbl>
    <w:p>
      <w:pPr>
        <w:spacing w:after="40"/>
      </w:pPr>
    </w:p>
    <w:p>
      <w:pPr>
        <w:pStyle w:val="Heading2"/>
      </w:pPr>
      <w:r>
        <w:rPr>
          <w:rFonts w:ascii="Calibri" w:hAnsi="Calibri" w:cs="Calibri" w:eastAsia="Calibri"/>
          <w:b/>
          <w:color w:val="2E5496"/>
          <w:sz w:val="27"/>
        </w:rPr>
        <w:t>6.8. Log micro-batch</w:t>
      </w:r>
    </w:p>
    <w:p>
      <w:pPr>
        <w:spacing w:after="80"/>
        <w:jc w:val="both"/>
      </w:pPr>
      <w:r>
        <w:rPr>
          <w:rFonts w:ascii="Calibri" w:hAnsi="Calibri" w:cs="Calibri" w:eastAsia="Calibri"/>
          <w:b w:val="0"/>
          <w:i w:val="0"/>
          <w:color w:val="222222"/>
          <w:sz w:val="21"/>
        </w:rPr>
        <w:t>BatchLogListener ghi một dòng cho mỗi micro-batch của mỗi query vào stream_batches.csv với các cột: timestamp_utc, run_name, query_name, batch_id, num_input_rows, input_rows_per_second, processed_rows_per_second, trigger_execution_ms, add_batch_ms, num_rows_dropped_by_watermark, state_operators. Đây là nguồn số liệu thật cho phần kiểm chứng, không phải số viết tay.</w:t>
      </w:r>
    </w:p>
    <w:p>
      <w:pPr>
        <w:pStyle w:val="Heading2"/>
      </w:pPr>
      <w:r>
        <w:rPr>
          <w:rFonts w:ascii="Calibri" w:hAnsi="Calibri" w:cs="Calibri" w:eastAsia="Calibri"/>
          <w:b/>
          <w:color w:val="2E5496"/>
          <w:sz w:val="27"/>
        </w:rPr>
        <w:t>6.9. verify_stream.py — kiểm chứng sau khi chạy</w:t>
      </w:r>
    </w:p>
    <w:p>
      <w:pPr>
        <w:spacing w:after="80"/>
        <w:jc w:val="both"/>
      </w:pPr>
      <w:r>
        <w:rPr>
          <w:rFonts w:ascii="Calibri" w:hAnsi="Calibri" w:cs="Calibri" w:eastAsia="Calibri"/>
          <w:b w:val="0"/>
          <w:i w:val="0"/>
          <w:color w:val="222222"/>
          <w:sz w:val="21"/>
        </w:rPr>
        <w:t>verify_stream.py không chấm điểm lại dữ liệu; nó đối soát những gì đã xảy ra và tính chỉ số trên luồng bằng nhãn sidecar. Script làm năm việc:</w:t>
      </w:r>
    </w:p>
    <w:p>
      <w:pPr>
        <w:spacing w:after="60"/>
        <w:ind w:left="425" w:hanging="425"/>
      </w:pPr>
      <w:r>
        <w:rPr>
          <w:rFonts w:ascii="Calibri" w:hAnsi="Calibri" w:cs="Calibri" w:eastAsia="Calibri"/>
          <w:b/>
          <w:color w:val="2E5496"/>
          <w:sz w:val="21"/>
        </w:rPr>
        <w:t xml:space="preserve">1.  </w:t>
      </w:r>
      <w:r>
        <w:rPr>
          <w:rFonts w:ascii="Calibri" w:hAnsi="Calibri" w:cs="Calibri" w:eastAsia="Calibri"/>
          <w:color w:val="222222"/>
          <w:sz w:val="21"/>
        </w:rPr>
        <w:t>Đối chiếu số bản ghi: scored_detail + DLQ = số message đã gửi (theo offset Kafka và log producer).</w:t>
      </w:r>
    </w:p>
    <w:p>
      <w:pPr>
        <w:spacing w:after="60"/>
        <w:ind w:left="425" w:hanging="425"/>
      </w:pPr>
      <w:r>
        <w:rPr>
          <w:rFonts w:ascii="Calibri" w:hAnsi="Calibri" w:cs="Calibri" w:eastAsia="Calibri"/>
          <w:b/>
          <w:color w:val="2E5496"/>
          <w:sz w:val="21"/>
        </w:rPr>
        <w:t xml:space="preserve">2.  </w:t>
      </w:r>
      <w:r>
        <w:rPr>
          <w:rFonts w:ascii="Calibri" w:hAnsi="Calibri" w:cs="Calibri" w:eastAsia="Calibri"/>
          <w:color w:val="222222"/>
          <w:sz w:val="21"/>
        </w:rPr>
        <w:t>Đếm message trên comments_scored và comments_dlq bằng chênh lệch offset trước/sau.</w:t>
      </w:r>
    </w:p>
    <w:p>
      <w:pPr>
        <w:spacing w:after="60"/>
        <w:ind w:left="425" w:hanging="425"/>
      </w:pPr>
      <w:r>
        <w:rPr>
          <w:rFonts w:ascii="Calibri" w:hAnsi="Calibri" w:cs="Calibri" w:eastAsia="Calibri"/>
          <w:b/>
          <w:color w:val="2E5496"/>
          <w:sz w:val="21"/>
        </w:rPr>
        <w:t xml:space="preserve">3.  </w:t>
      </w:r>
      <w:r>
        <w:rPr>
          <w:rFonts w:ascii="Calibri" w:hAnsi="Calibri" w:cs="Calibri" w:eastAsia="Calibri"/>
          <w:color w:val="222222"/>
          <w:sz w:val="21"/>
        </w:rPr>
        <w:t>Ghép eval_labels theo comment_id, tính accuracy, macro-F1 và P/R/F1 từng lớp TRÊN LUỒNG.</w:t>
      </w:r>
    </w:p>
    <w:p>
      <w:pPr>
        <w:spacing w:after="60"/>
        <w:ind w:left="425" w:hanging="425"/>
      </w:pPr>
      <w:r>
        <w:rPr>
          <w:rFonts w:ascii="Calibri" w:hAnsi="Calibri" w:cs="Calibri" w:eastAsia="Calibri"/>
          <w:b/>
          <w:color w:val="2E5496"/>
          <w:sz w:val="21"/>
        </w:rPr>
        <w:t xml:space="preserve">4.  </w:t>
      </w:r>
      <w:r>
        <w:rPr>
          <w:rFonts w:ascii="Calibri" w:hAnsi="Calibri" w:cs="Calibri" w:eastAsia="Calibri"/>
          <w:color w:val="222222"/>
          <w:sz w:val="21"/>
        </w:rPr>
        <w:t>Chạy lại chính PipelineModel offline trên đúng các comment_id đó, so sánh từng dự đoán để tách 'lệch do mẫu' khỏi 'lệch do đường ống'.</w:t>
      </w:r>
    </w:p>
    <w:p>
      <w:pPr>
        <w:spacing w:after="60"/>
        <w:ind w:left="425" w:hanging="425"/>
      </w:pPr>
      <w:r>
        <w:rPr>
          <w:rFonts w:ascii="Calibri" w:hAnsi="Calibri" w:cs="Calibri" w:eastAsia="Calibri"/>
          <w:b/>
          <w:color w:val="2E5496"/>
          <w:sz w:val="21"/>
        </w:rPr>
        <w:t xml:space="preserve">5.  </w:t>
      </w:r>
      <w:r>
        <w:rPr>
          <w:rFonts w:ascii="Calibri" w:hAnsi="Calibri" w:cs="Calibri" w:eastAsia="Calibri"/>
          <w:color w:val="222222"/>
          <w:sz w:val="21"/>
        </w:rPr>
        <w:t>Đo phân vị độ trễ, kiểm tra cửa sổ/watermark, in 20 dòng mẫu và ghi kết quả.</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 (0) ghi mốc offset TRƯỚC khi chạy job</w:t>
        <w:br/>
      </w:r>
      <w:r>
        <w:rPr>
          <w:rFonts w:ascii="Consolas" w:hAnsi="Consolas" w:cs="Consolas" w:eastAsia="Consolas"/>
          <w:color w:val="1B1F23"/>
          <w:sz w:val="16"/>
        </w:rPr>
        <w:t>$VENV_PY src/streaming/verify_stream.py --record-baseline --run-name verify1</w:t>
        <w:br/>
      </w:r>
      <w:r>
        <w:rPr>
          <w:rFonts w:ascii="Consolas" w:hAnsi="Consolas" w:cs="Consolas" w:eastAsia="Consolas"/>
          <w:color w:val="1B1F23"/>
          <w:sz w:val="16"/>
        </w:rPr>
        <w:t># (1) chạy job, (2) phát dữ liệu, (3) dừng êm, rồi:</w:t>
        <w:br/>
      </w:r>
      <w:r>
        <w:rPr>
          <w:rFonts w:ascii="Consolas" w:hAnsi="Consolas" w:cs="Consolas" w:eastAsia="Consolas"/>
          <w:color w:val="1B1F23"/>
          <w:sz w:val="16"/>
        </w:rPr>
        <w:t>PYSPARK_DRIVER_PYTHON=$VENV_PY PYSPARK_PYTHON=$VENV_PY spark-submit \</w:t>
        <w:br/>
      </w:r>
      <w:r>
        <w:rPr>
          <w:rFonts w:ascii="Consolas" w:hAnsi="Consolas" w:cs="Consolas" w:eastAsia="Consolas"/>
          <w:color w:val="1B1F23"/>
          <w:sz w:val="16"/>
        </w:rPr>
        <w:t xml:space="preserve">  --master 'local[2]' --driver-memory 2g src/streaming/verify_stream.py \</w:t>
        <w:br/>
      </w:r>
      <w:r>
        <w:rPr>
          <w:rFonts w:ascii="Consolas" w:hAnsi="Consolas" w:cs="Consolas" w:eastAsia="Consolas"/>
          <w:color w:val="1B1F23"/>
          <w:sz w:val="16"/>
        </w:rPr>
        <w:t xml:space="preserve">  --run-name verify1 --sink-dir outputs/stream/verify1 \</w:t>
        <w:br/>
      </w:r>
      <w:r>
        <w:rPr>
          <w:rFonts w:ascii="Consolas" w:hAnsi="Consolas" w:cs="Consolas" w:eastAsia="Consolas"/>
          <w:color w:val="1B1F23"/>
          <w:sz w:val="16"/>
        </w:rPr>
        <w:t xml:space="preserve">  --sent-labels outputs/stream/verify1/sent_labels.parquet \</w:t>
        <w:br/>
      </w:r>
      <w:r>
        <w:rPr>
          <w:rFonts w:ascii="Consolas" w:hAnsi="Consolas" w:cs="Consolas" w:eastAsia="Consolas"/>
          <w:color w:val="1B1F23"/>
          <w:sz w:val="16"/>
        </w:rPr>
        <w:t xml:space="preserve">  --extra-valid 14 --bad-injected 10</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2381"/>
        <w:gridCol w:w="3175"/>
        <w:gridCol w:w="3742"/>
      </w:tblGrid>
      <w:tr>
        <w:trPr>
          <w:tblHeader w:val="true"/>
        </w:trPr>
        <w:tc>
          <w:tcPr>
            <w:tcW w:type="dxa" w:w="2381"/>
            <w:shd w:val="clear" w:color="auto" w:fill="DCE6F1"/>
          </w:tcPr>
          <w:p>
            <w:pPr>
              <w:spacing w:after="0"/>
            </w:pPr>
            <w:r>
              <w:rPr>
                <w:rFonts w:ascii="Calibri" w:hAnsi="Calibri" w:cs="Calibri" w:eastAsia="Calibri"/>
                <w:b/>
                <w:color w:val="1F3864"/>
                <w:sz w:val="17"/>
              </w:rPr>
              <w:t>Tham số</w:t>
            </w:r>
          </w:p>
        </w:tc>
        <w:tc>
          <w:tcPr>
            <w:tcW w:type="dxa" w:w="3175"/>
            <w:shd w:val="clear" w:color="auto" w:fill="DCE6F1"/>
          </w:tcPr>
          <w:p>
            <w:pPr>
              <w:spacing w:after="0"/>
            </w:pPr>
            <w:r>
              <w:rPr>
                <w:rFonts w:ascii="Calibri" w:hAnsi="Calibri" w:cs="Calibri" w:eastAsia="Calibri"/>
                <w:b/>
                <w:color w:val="1F3864"/>
                <w:sz w:val="17"/>
              </w:rPr>
              <w:t>Mặc định</w:t>
            </w:r>
          </w:p>
        </w:tc>
        <w:tc>
          <w:tcPr>
            <w:tcW w:type="dxa" w:w="3742"/>
            <w:shd w:val="clear" w:color="auto" w:fill="DCE6F1"/>
          </w:tcPr>
          <w:p>
            <w:pPr>
              <w:spacing w:after="0"/>
            </w:pPr>
            <w:r>
              <w:rPr>
                <w:rFonts w:ascii="Calibri" w:hAnsi="Calibri" w:cs="Calibri" w:eastAsia="Calibri"/>
                <w:b/>
                <w:color w:val="1F3864"/>
                <w:sz w:val="17"/>
              </w:rPr>
              <w:t>Ý nghĩa</w:t>
            </w:r>
          </w:p>
        </w:tc>
      </w:tr>
      <w:tr>
        <w:tc>
          <w:tcPr>
            <w:tcW w:type="dxa" w:w="2381"/>
          </w:tcPr>
          <w:p>
            <w:pPr>
              <w:spacing w:after="0" w:line="240" w:lineRule="auto"/>
            </w:pPr>
            <w:r>
              <w:rPr>
                <w:rFonts w:ascii="Calibri" w:hAnsi="Calibri" w:cs="Calibri" w:eastAsia="Calibri"/>
                <w:color w:val="222222"/>
                <w:sz w:val="17"/>
              </w:rPr>
              <w:t>--run-name</w:t>
            </w:r>
          </w:p>
        </w:tc>
        <w:tc>
          <w:tcPr>
            <w:tcW w:type="dxa" w:w="3175"/>
          </w:tcPr>
          <w:p>
            <w:pPr>
              <w:spacing w:after="0" w:line="240" w:lineRule="auto"/>
            </w:pPr>
            <w:r>
              <w:rPr>
                <w:rFonts w:ascii="Calibri" w:hAnsi="Calibri" w:cs="Calibri" w:eastAsia="Calibri"/>
                <w:color w:val="222222"/>
                <w:sz w:val="17"/>
              </w:rPr>
              <w:t>verify1</w:t>
            </w:r>
          </w:p>
        </w:tc>
        <w:tc>
          <w:tcPr>
            <w:tcW w:type="dxa" w:w="3742"/>
          </w:tcPr>
          <w:p>
            <w:pPr>
              <w:spacing w:after="0" w:line="240" w:lineRule="auto"/>
            </w:pPr>
            <w:r>
              <w:rPr>
                <w:rFonts w:ascii="Calibri" w:hAnsi="Calibri" w:cs="Calibri" w:eastAsia="Calibri"/>
                <w:color w:val="222222"/>
                <w:sz w:val="17"/>
              </w:rPr>
              <w:t>Lần chạy cần kiểm chứng.</w:t>
            </w:r>
          </w:p>
        </w:tc>
      </w:tr>
      <w:tr>
        <w:tc>
          <w:tcPr>
            <w:tcW w:type="dxa" w:w="2381"/>
          </w:tcPr>
          <w:p>
            <w:pPr>
              <w:spacing w:after="0" w:line="240" w:lineRule="auto"/>
            </w:pPr>
            <w:r>
              <w:rPr>
                <w:rFonts w:ascii="Calibri" w:hAnsi="Calibri" w:cs="Calibri" w:eastAsia="Calibri"/>
                <w:color w:val="222222"/>
                <w:sz w:val="17"/>
              </w:rPr>
              <w:t>--sink-dir</w:t>
            </w:r>
          </w:p>
        </w:tc>
        <w:tc>
          <w:tcPr>
            <w:tcW w:type="dxa" w:w="3175"/>
          </w:tcPr>
          <w:p>
            <w:pPr>
              <w:spacing w:after="0" w:line="240" w:lineRule="auto"/>
            </w:pPr>
            <w:r>
              <w:rPr>
                <w:rFonts w:ascii="Calibri" w:hAnsi="Calibri" w:cs="Calibri" w:eastAsia="Calibri"/>
                <w:color w:val="222222"/>
                <w:sz w:val="17"/>
              </w:rPr>
              <w:t>outputs/stream/&lt;run&gt;</w:t>
            </w:r>
          </w:p>
        </w:tc>
        <w:tc>
          <w:tcPr>
            <w:tcW w:type="dxa" w:w="3742"/>
          </w:tcPr>
          <w:p>
            <w:pPr>
              <w:spacing w:after="0" w:line="240" w:lineRule="auto"/>
            </w:pPr>
            <w:r>
              <w:rPr>
                <w:rFonts w:ascii="Calibri" w:hAnsi="Calibri" w:cs="Calibri" w:eastAsia="Calibri"/>
                <w:color w:val="222222"/>
                <w:sz w:val="17"/>
              </w:rPr>
              <w:t>Thư mục sink.</w:t>
            </w:r>
          </w:p>
        </w:tc>
      </w:tr>
      <w:tr>
        <w:tc>
          <w:tcPr>
            <w:tcW w:type="dxa" w:w="2381"/>
          </w:tcPr>
          <w:p>
            <w:pPr>
              <w:spacing w:after="0" w:line="240" w:lineRule="auto"/>
            </w:pPr>
            <w:r>
              <w:rPr>
                <w:rFonts w:ascii="Calibri" w:hAnsi="Calibri" w:cs="Calibri" w:eastAsia="Calibri"/>
                <w:color w:val="222222"/>
                <w:sz w:val="17"/>
              </w:rPr>
              <w:t>--sent-labels</w:t>
            </w:r>
          </w:p>
        </w:tc>
        <w:tc>
          <w:tcPr>
            <w:tcW w:type="dxa" w:w="3175"/>
          </w:tcPr>
          <w:p>
            <w:pPr>
              <w:spacing w:after="0" w:line="240" w:lineRule="auto"/>
            </w:pPr>
            <w:r>
              <w:rPr>
                <w:rFonts w:ascii="Calibri" w:hAnsi="Calibri" w:cs="Calibri" w:eastAsia="Calibri"/>
                <w:color w:val="222222"/>
                <w:sz w:val="17"/>
              </w:rPr>
              <w:t>outputs/stream/&lt;run&gt;/sent_labels.parquet</w:t>
            </w:r>
          </w:p>
        </w:tc>
        <w:tc>
          <w:tcPr>
            <w:tcW w:type="dxa" w:w="3742"/>
          </w:tcPr>
          <w:p>
            <w:pPr>
              <w:spacing w:after="0" w:line="240" w:lineRule="auto"/>
            </w:pPr>
            <w:r>
              <w:rPr>
                <w:rFonts w:ascii="Calibri" w:hAnsi="Calibri" w:cs="Calibri" w:eastAsia="Calibri"/>
                <w:color w:val="222222"/>
                <w:sz w:val="17"/>
              </w:rPr>
              <w:t>Nhãn sidecar producer ghi ra.</w:t>
            </w:r>
          </w:p>
        </w:tc>
      </w:tr>
      <w:tr>
        <w:tc>
          <w:tcPr>
            <w:tcW w:type="dxa" w:w="2381"/>
          </w:tcPr>
          <w:p>
            <w:pPr>
              <w:spacing w:after="0" w:line="240" w:lineRule="auto"/>
            </w:pPr>
            <w:r>
              <w:rPr>
                <w:rFonts w:ascii="Calibri" w:hAnsi="Calibri" w:cs="Calibri" w:eastAsia="Calibri"/>
                <w:color w:val="222222"/>
                <w:sz w:val="17"/>
              </w:rPr>
              <w:t>--extra-valid</w:t>
            </w:r>
          </w:p>
        </w:tc>
        <w:tc>
          <w:tcPr>
            <w:tcW w:type="dxa" w:w="3175"/>
          </w:tcPr>
          <w:p>
            <w:pPr>
              <w:spacing w:after="0" w:line="240" w:lineRule="auto"/>
            </w:pPr>
            <w:r>
              <w:rPr>
                <w:rFonts w:ascii="Calibri" w:hAnsi="Calibri" w:cs="Calibri" w:eastAsia="Calibri"/>
                <w:color w:val="222222"/>
                <w:sz w:val="17"/>
              </w:rPr>
              <w:t>0</w:t>
            </w:r>
          </w:p>
        </w:tc>
        <w:tc>
          <w:tcPr>
            <w:tcW w:type="dxa" w:w="3742"/>
          </w:tcPr>
          <w:p>
            <w:pPr>
              <w:spacing w:after="0" w:line="240" w:lineRule="auto"/>
            </w:pPr>
            <w:r>
              <w:rPr>
                <w:rFonts w:ascii="Calibri" w:hAnsi="Calibri" w:cs="Calibri" w:eastAsia="Calibri"/>
                <w:color w:val="222222"/>
                <w:sz w:val="17"/>
              </w:rPr>
              <w:t>Số bản ghi hợp lệ phát thêm (heartbeat).</w:t>
            </w:r>
          </w:p>
        </w:tc>
      </w:tr>
      <w:tr>
        <w:tc>
          <w:tcPr>
            <w:tcW w:type="dxa" w:w="2381"/>
          </w:tcPr>
          <w:p>
            <w:pPr>
              <w:spacing w:after="0" w:line="240" w:lineRule="auto"/>
            </w:pPr>
            <w:r>
              <w:rPr>
                <w:rFonts w:ascii="Calibri" w:hAnsi="Calibri" w:cs="Calibri" w:eastAsia="Calibri"/>
                <w:color w:val="222222"/>
                <w:sz w:val="17"/>
              </w:rPr>
              <w:t>--bad-injected</w:t>
            </w:r>
          </w:p>
        </w:tc>
        <w:tc>
          <w:tcPr>
            <w:tcW w:type="dxa" w:w="3175"/>
          </w:tcPr>
          <w:p>
            <w:pPr>
              <w:spacing w:after="0" w:line="240" w:lineRule="auto"/>
            </w:pPr>
            <w:r>
              <w:rPr>
                <w:rFonts w:ascii="Calibri" w:hAnsi="Calibri" w:cs="Calibri" w:eastAsia="Calibri"/>
                <w:color w:val="222222"/>
                <w:sz w:val="17"/>
              </w:rPr>
              <w:t>0</w:t>
            </w:r>
          </w:p>
        </w:tc>
        <w:tc>
          <w:tcPr>
            <w:tcW w:type="dxa" w:w="3742"/>
          </w:tcPr>
          <w:p>
            <w:pPr>
              <w:spacing w:after="0" w:line="240" w:lineRule="auto"/>
            </w:pPr>
            <w:r>
              <w:rPr>
                <w:rFonts w:ascii="Calibri" w:hAnsi="Calibri" w:cs="Calibri" w:eastAsia="Calibri"/>
                <w:color w:val="222222"/>
                <w:sz w:val="17"/>
              </w:rPr>
              <w:t>Số ca lỗi cố ý đã gửi.</w:t>
            </w:r>
          </w:p>
        </w:tc>
      </w:tr>
      <w:tr>
        <w:tc>
          <w:tcPr>
            <w:tcW w:type="dxa" w:w="2381"/>
          </w:tcPr>
          <w:p>
            <w:pPr>
              <w:spacing w:after="0" w:line="240" w:lineRule="auto"/>
            </w:pPr>
            <w:r>
              <w:rPr>
                <w:rFonts w:ascii="Calibri" w:hAnsi="Calibri" w:cs="Calibri" w:eastAsia="Calibri"/>
                <w:color w:val="222222"/>
                <w:sz w:val="17"/>
              </w:rPr>
              <w:t>--samples</w:t>
            </w:r>
          </w:p>
        </w:tc>
        <w:tc>
          <w:tcPr>
            <w:tcW w:type="dxa" w:w="3175"/>
          </w:tcPr>
          <w:p>
            <w:pPr>
              <w:spacing w:after="0" w:line="240" w:lineRule="auto"/>
            </w:pPr>
            <w:r>
              <w:rPr>
                <w:rFonts w:ascii="Calibri" w:hAnsi="Calibri" w:cs="Calibri" w:eastAsia="Calibri"/>
                <w:color w:val="222222"/>
                <w:sz w:val="17"/>
              </w:rPr>
              <w:t>20</w:t>
            </w:r>
          </w:p>
        </w:tc>
        <w:tc>
          <w:tcPr>
            <w:tcW w:type="dxa" w:w="3742"/>
          </w:tcPr>
          <w:p>
            <w:pPr>
              <w:spacing w:after="0" w:line="240" w:lineRule="auto"/>
            </w:pPr>
            <w:r>
              <w:rPr>
                <w:rFonts w:ascii="Calibri" w:hAnsi="Calibri" w:cs="Calibri" w:eastAsia="Calibri"/>
                <w:color w:val="222222"/>
                <w:sz w:val="17"/>
              </w:rPr>
              <w:t>Số dòng mẫu in ra.</w:t>
            </w:r>
          </w:p>
        </w:tc>
      </w:tr>
      <w:tr>
        <w:tc>
          <w:tcPr>
            <w:tcW w:type="dxa" w:w="2381"/>
          </w:tcPr>
          <w:p>
            <w:pPr>
              <w:spacing w:after="0" w:line="240" w:lineRule="auto"/>
            </w:pPr>
            <w:r>
              <w:rPr>
                <w:rFonts w:ascii="Calibri" w:hAnsi="Calibri" w:cs="Calibri" w:eastAsia="Calibri"/>
                <w:color w:val="222222"/>
                <w:sz w:val="17"/>
              </w:rPr>
              <w:t>--record-baseline</w:t>
            </w:r>
          </w:p>
        </w:tc>
        <w:tc>
          <w:tcPr>
            <w:tcW w:type="dxa" w:w="3175"/>
          </w:tcPr>
          <w:p>
            <w:pPr>
              <w:spacing w:after="0" w:line="240" w:lineRule="auto"/>
            </w:pPr>
            <w:r>
              <w:rPr>
                <w:rFonts w:ascii="Calibri" w:hAnsi="Calibri" w:cs="Calibri" w:eastAsia="Calibri"/>
                <w:color w:val="222222"/>
                <w:sz w:val="17"/>
              </w:rPr>
              <w:t>tắt</w:t>
            </w:r>
          </w:p>
        </w:tc>
        <w:tc>
          <w:tcPr>
            <w:tcW w:type="dxa" w:w="3742"/>
          </w:tcPr>
          <w:p>
            <w:pPr>
              <w:spacing w:after="0" w:line="240" w:lineRule="auto"/>
            </w:pPr>
            <w:r>
              <w:rPr>
                <w:rFonts w:ascii="Calibri" w:hAnsi="Calibri" w:cs="Calibri" w:eastAsia="Calibri"/>
                <w:color w:val="222222"/>
                <w:sz w:val="17"/>
              </w:rPr>
              <w:t>Chỉ ghi mốc offset rồi thoát.</w:t>
            </w:r>
          </w:p>
        </w:tc>
      </w:tr>
    </w:tbl>
    <w:p>
      <w:pPr>
        <w:spacing w:after="40"/>
      </w:pP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4195"/>
        <w:gridCol w:w="5102"/>
      </w:tblGrid>
      <w:tr>
        <w:trPr>
          <w:tblHeader w:val="true"/>
        </w:trPr>
        <w:tc>
          <w:tcPr>
            <w:tcW w:type="dxa" w:w="4195"/>
            <w:shd w:val="clear" w:color="auto" w:fill="DCE6F1"/>
          </w:tcPr>
          <w:p>
            <w:pPr>
              <w:spacing w:after="0"/>
            </w:pPr>
            <w:r>
              <w:rPr>
                <w:rFonts w:ascii="Calibri" w:hAnsi="Calibri" w:cs="Calibri" w:eastAsia="Calibri"/>
                <w:b/>
                <w:color w:val="1F3864"/>
                <w:sz w:val="17"/>
              </w:rPr>
              <w:t>Đầu ra</w:t>
            </w:r>
          </w:p>
        </w:tc>
        <w:tc>
          <w:tcPr>
            <w:tcW w:type="dxa" w:w="5102"/>
            <w:shd w:val="clear" w:color="auto" w:fill="DCE6F1"/>
          </w:tcPr>
          <w:p>
            <w:pPr>
              <w:spacing w:after="0"/>
            </w:pPr>
            <w:r>
              <w:rPr>
                <w:rFonts w:ascii="Calibri" w:hAnsi="Calibri" w:cs="Calibri" w:eastAsia="Calibri"/>
                <w:b/>
                <w:color w:val="1F3864"/>
                <w:sz w:val="17"/>
              </w:rPr>
              <w:t>Nội dung</w:t>
            </w:r>
          </w:p>
        </w:tc>
      </w:tr>
      <w:tr>
        <w:tc>
          <w:tcPr>
            <w:tcW w:type="dxa" w:w="4195"/>
          </w:tcPr>
          <w:p>
            <w:pPr>
              <w:spacing w:after="0" w:line="240" w:lineRule="auto"/>
            </w:pPr>
            <w:r>
              <w:rPr>
                <w:rFonts w:ascii="Calibri" w:hAnsi="Calibri" w:cs="Calibri" w:eastAsia="Calibri"/>
                <w:color w:val="222222"/>
                <w:sz w:val="17"/>
              </w:rPr>
              <w:t>outputs/tables/stream_verification.csv</w:t>
            </w:r>
          </w:p>
        </w:tc>
        <w:tc>
          <w:tcPr>
            <w:tcW w:type="dxa" w:w="5102"/>
          </w:tcPr>
          <w:p>
            <w:pPr>
              <w:spacing w:after="0" w:line="240" w:lineRule="auto"/>
            </w:pPr>
            <w:r>
              <w:rPr>
                <w:rFonts w:ascii="Calibri" w:hAnsi="Calibri" w:cs="Calibri" w:eastAsia="Calibri"/>
                <w:color w:val="222222"/>
                <w:sz w:val="17"/>
              </w:rPr>
              <w:t>Bảng chỉ số đối soát theo nhóm.</w:t>
            </w:r>
          </w:p>
        </w:tc>
      </w:tr>
      <w:tr>
        <w:tc>
          <w:tcPr>
            <w:tcW w:type="dxa" w:w="4195"/>
          </w:tcPr>
          <w:p>
            <w:pPr>
              <w:spacing w:after="0" w:line="240" w:lineRule="auto"/>
            </w:pPr>
            <w:r>
              <w:rPr>
                <w:rFonts w:ascii="Calibri" w:hAnsi="Calibri" w:cs="Calibri" w:eastAsia="Calibri"/>
                <w:color w:val="222222"/>
                <w:sz w:val="17"/>
              </w:rPr>
              <w:t>outputs/tables/stream_per_class_metrics.csv</w:t>
            </w:r>
          </w:p>
        </w:tc>
        <w:tc>
          <w:tcPr>
            <w:tcW w:type="dxa" w:w="5102"/>
          </w:tcPr>
          <w:p>
            <w:pPr>
              <w:spacing w:after="0" w:line="240" w:lineRule="auto"/>
            </w:pPr>
            <w:r>
              <w:rPr>
                <w:rFonts w:ascii="Calibri" w:hAnsi="Calibri" w:cs="Calibri" w:eastAsia="Calibri"/>
                <w:color w:val="222222"/>
                <w:sz w:val="17"/>
              </w:rPr>
              <w:t>P/R/F1 từng lớp trên luồng.</w:t>
            </w:r>
          </w:p>
        </w:tc>
      </w:tr>
      <w:tr>
        <w:tc>
          <w:tcPr>
            <w:tcW w:type="dxa" w:w="4195"/>
          </w:tcPr>
          <w:p>
            <w:pPr>
              <w:spacing w:after="0" w:line="240" w:lineRule="auto"/>
            </w:pPr>
            <w:r>
              <w:rPr>
                <w:rFonts w:ascii="Calibri" w:hAnsi="Calibri" w:cs="Calibri" w:eastAsia="Calibri"/>
                <w:color w:val="222222"/>
                <w:sz w:val="17"/>
              </w:rPr>
              <w:t>outputs/tables/stream_sample_rows.csv</w:t>
            </w:r>
          </w:p>
        </w:tc>
        <w:tc>
          <w:tcPr>
            <w:tcW w:type="dxa" w:w="5102"/>
          </w:tcPr>
          <w:p>
            <w:pPr>
              <w:spacing w:after="0" w:line="240" w:lineRule="auto"/>
            </w:pPr>
            <w:r>
              <w:rPr>
                <w:rFonts w:ascii="Calibri" w:hAnsi="Calibri" w:cs="Calibri" w:eastAsia="Calibri"/>
                <w:color w:val="222222"/>
                <w:sz w:val="17"/>
              </w:rPr>
              <w:t>20 dòng mẫu.</w:t>
            </w:r>
          </w:p>
        </w:tc>
      </w:tr>
      <w:tr>
        <w:tc>
          <w:tcPr>
            <w:tcW w:type="dxa" w:w="4195"/>
          </w:tcPr>
          <w:p>
            <w:pPr>
              <w:spacing w:after="0" w:line="240" w:lineRule="auto"/>
            </w:pPr>
            <w:r>
              <w:rPr>
                <w:rFonts w:ascii="Calibri" w:hAnsi="Calibri" w:cs="Calibri" w:eastAsia="Calibri"/>
                <w:color w:val="222222"/>
                <w:sz w:val="17"/>
              </w:rPr>
              <w:t>outputs/tables/stream_dlq_rows.csv</w:t>
            </w:r>
          </w:p>
        </w:tc>
        <w:tc>
          <w:tcPr>
            <w:tcW w:type="dxa" w:w="5102"/>
          </w:tcPr>
          <w:p>
            <w:pPr>
              <w:spacing w:after="0" w:line="240" w:lineRule="auto"/>
            </w:pPr>
            <w:r>
              <w:rPr>
                <w:rFonts w:ascii="Calibri" w:hAnsi="Calibri" w:cs="Calibri" w:eastAsia="Calibri"/>
                <w:color w:val="222222"/>
                <w:sz w:val="17"/>
              </w:rPr>
              <w:t>Các bản ghi DLQ kèm lý do.</w:t>
            </w:r>
          </w:p>
        </w:tc>
      </w:tr>
      <w:tr>
        <w:tc>
          <w:tcPr>
            <w:tcW w:type="dxa" w:w="4195"/>
          </w:tcPr>
          <w:p>
            <w:pPr>
              <w:spacing w:after="0" w:line="240" w:lineRule="auto"/>
            </w:pPr>
            <w:r>
              <w:rPr>
                <w:rFonts w:ascii="Calibri" w:hAnsi="Calibri" w:cs="Calibri" w:eastAsia="Calibri"/>
                <w:color w:val="222222"/>
                <w:sz w:val="17"/>
              </w:rPr>
              <w:t>outputs/stream/&lt;run&gt;/verification.json</w:t>
            </w:r>
          </w:p>
        </w:tc>
        <w:tc>
          <w:tcPr>
            <w:tcW w:type="dxa" w:w="5102"/>
          </w:tcPr>
          <w:p>
            <w:pPr>
              <w:spacing w:after="0" w:line="240" w:lineRule="auto"/>
            </w:pPr>
            <w:r>
              <w:rPr>
                <w:rFonts w:ascii="Calibri" w:hAnsi="Calibri" w:cs="Calibri" w:eastAsia="Calibri"/>
                <w:color w:val="222222"/>
                <w:sz w:val="17"/>
              </w:rPr>
              <w:t>Tóm tắt toàn bộ kết quả kiểm chứng.</w:t>
            </w:r>
          </w:p>
        </w:tc>
      </w:tr>
    </w:tbl>
    <w:p>
      <w:pPr>
        <w:spacing w:after="40"/>
      </w:pPr>
    </w:p>
    <w:p>
      <w:pPr>
        <w:pStyle w:val="Heading2"/>
      </w:pPr>
      <w:r>
        <w:rPr>
          <w:rFonts w:ascii="Calibri" w:hAnsi="Calibri" w:cs="Calibri" w:eastAsia="Calibri"/>
          <w:b/>
          <w:color w:val="2E5496"/>
          <w:sz w:val="27"/>
        </w:rPr>
        <w:t>6.10. Kết quả thật của lần chạy verify1</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3288"/>
        <w:gridCol w:w="6009"/>
      </w:tblGrid>
      <w:tr>
        <w:trPr>
          <w:tblHeader w:val="true"/>
        </w:trPr>
        <w:tc>
          <w:tcPr>
            <w:tcW w:type="dxa" w:w="3288"/>
            <w:shd w:val="clear" w:color="auto" w:fill="DCE6F1"/>
          </w:tcPr>
          <w:p>
            <w:pPr>
              <w:spacing w:after="0"/>
            </w:pPr>
            <w:r>
              <w:rPr>
                <w:rFonts w:ascii="Calibri" w:hAnsi="Calibri" w:cs="Calibri" w:eastAsia="Calibri"/>
                <w:b/>
                <w:color w:val="1F3864"/>
                <w:sz w:val="17"/>
              </w:rPr>
              <w:t>Hạng mục</w:t>
            </w:r>
          </w:p>
        </w:tc>
        <w:tc>
          <w:tcPr>
            <w:tcW w:type="dxa" w:w="6009"/>
            <w:shd w:val="clear" w:color="auto" w:fill="DCE6F1"/>
          </w:tcPr>
          <w:p>
            <w:pPr>
              <w:spacing w:after="0"/>
            </w:pPr>
            <w:r>
              <w:rPr>
                <w:rFonts w:ascii="Calibri" w:hAnsi="Calibri" w:cs="Calibri" w:eastAsia="Calibri"/>
                <w:b/>
                <w:color w:val="1F3864"/>
                <w:sz w:val="17"/>
              </w:rPr>
              <w:t>Kết quả đo</w:t>
            </w:r>
          </w:p>
        </w:tc>
      </w:tr>
      <w:tr>
        <w:tc>
          <w:tcPr>
            <w:tcW w:type="dxa" w:w="3288"/>
          </w:tcPr>
          <w:p>
            <w:pPr>
              <w:spacing w:after="0" w:line="240" w:lineRule="auto"/>
            </w:pPr>
            <w:r>
              <w:rPr>
                <w:rFonts w:ascii="Calibri" w:hAnsi="Calibri" w:cs="Calibri" w:eastAsia="Calibri"/>
                <w:color w:val="222222"/>
                <w:sz w:val="17"/>
              </w:rPr>
              <w:t>Số bản ghi</w:t>
            </w:r>
          </w:p>
        </w:tc>
        <w:tc>
          <w:tcPr>
            <w:tcW w:type="dxa" w:w="6009"/>
          </w:tcPr>
          <w:p>
            <w:pPr>
              <w:spacing w:after="0" w:line="240" w:lineRule="auto"/>
            </w:pPr>
            <w:r>
              <w:rPr>
                <w:rFonts w:ascii="Calibri" w:hAnsi="Calibri" w:cs="Calibri" w:eastAsia="Calibri"/>
                <w:color w:val="222222"/>
                <w:sz w:val="17"/>
              </w:rPr>
              <w:t>1.014 hợp lệ + 10 DLQ = 1.024, khớp tuyệt đối với số đã gửi.</w:t>
            </w:r>
          </w:p>
        </w:tc>
      </w:tr>
      <w:tr>
        <w:tc>
          <w:tcPr>
            <w:tcW w:type="dxa" w:w="3288"/>
          </w:tcPr>
          <w:p>
            <w:pPr>
              <w:spacing w:after="0" w:line="240" w:lineRule="auto"/>
            </w:pPr>
            <w:r>
              <w:rPr>
                <w:rFonts w:ascii="Calibri" w:hAnsi="Calibri" w:cs="Calibri" w:eastAsia="Calibri"/>
                <w:color w:val="222222"/>
                <w:sz w:val="17"/>
              </w:rPr>
              <w:t>Topic comments_scored</w:t>
            </w:r>
          </w:p>
        </w:tc>
        <w:tc>
          <w:tcPr>
            <w:tcW w:type="dxa" w:w="6009"/>
          </w:tcPr>
          <w:p>
            <w:pPr>
              <w:spacing w:after="0" w:line="240" w:lineRule="auto"/>
            </w:pPr>
            <w:r>
              <w:rPr>
                <w:rFonts w:ascii="Calibri" w:hAnsi="Calibri" w:cs="Calibri" w:eastAsia="Calibri"/>
                <w:color w:val="222222"/>
                <w:sz w:val="17"/>
              </w:rPr>
              <w:t>nhận đúng +1.014 message.</w:t>
            </w:r>
          </w:p>
        </w:tc>
      </w:tr>
      <w:tr>
        <w:tc>
          <w:tcPr>
            <w:tcW w:type="dxa" w:w="3288"/>
          </w:tcPr>
          <w:p>
            <w:pPr>
              <w:spacing w:after="0" w:line="240" w:lineRule="auto"/>
            </w:pPr>
            <w:r>
              <w:rPr>
                <w:rFonts w:ascii="Calibri" w:hAnsi="Calibri" w:cs="Calibri" w:eastAsia="Calibri"/>
                <w:color w:val="222222"/>
                <w:sz w:val="17"/>
              </w:rPr>
              <w:t>Topic comments_dlq</w:t>
            </w:r>
          </w:p>
        </w:tc>
        <w:tc>
          <w:tcPr>
            <w:tcW w:type="dxa" w:w="6009"/>
          </w:tcPr>
          <w:p>
            <w:pPr>
              <w:spacing w:after="0" w:line="240" w:lineRule="auto"/>
            </w:pPr>
            <w:r>
              <w:rPr>
                <w:rFonts w:ascii="Calibri" w:hAnsi="Calibri" w:cs="Calibri" w:eastAsia="Calibri"/>
                <w:color w:val="222222"/>
                <w:sz w:val="17"/>
              </w:rPr>
              <w:t>nhận đúng +10 message.</w:t>
            </w:r>
          </w:p>
        </w:tc>
      </w:tr>
      <w:tr>
        <w:tc>
          <w:tcPr>
            <w:tcW w:type="dxa" w:w="3288"/>
          </w:tcPr>
          <w:p>
            <w:pPr>
              <w:spacing w:after="0" w:line="240" w:lineRule="auto"/>
            </w:pPr>
            <w:r>
              <w:rPr>
                <w:rFonts w:ascii="Calibri" w:hAnsi="Calibri" w:cs="Calibri" w:eastAsia="Calibri"/>
                <w:color w:val="222222"/>
                <w:sz w:val="17"/>
              </w:rPr>
              <w:t>Macro-F1 trên luồng</w:t>
            </w:r>
          </w:p>
        </w:tc>
        <w:tc>
          <w:tcPr>
            <w:tcW w:type="dxa" w:w="6009"/>
          </w:tcPr>
          <w:p>
            <w:pPr>
              <w:spacing w:after="0" w:line="240" w:lineRule="auto"/>
            </w:pPr>
            <w:r>
              <w:rPr>
                <w:rFonts w:ascii="Calibri" w:hAnsi="Calibri" w:cs="Calibri" w:eastAsia="Calibri"/>
                <w:color w:val="222222"/>
                <w:sz w:val="17"/>
              </w:rPr>
              <w:t>0,6311 (offline trên cùng bộ: 0,6233).</w:t>
            </w:r>
          </w:p>
        </w:tc>
      </w:tr>
      <w:tr>
        <w:tc>
          <w:tcPr>
            <w:tcW w:type="dxa" w:w="3288"/>
          </w:tcPr>
          <w:p>
            <w:pPr>
              <w:spacing w:after="0" w:line="240" w:lineRule="auto"/>
            </w:pPr>
            <w:r>
              <w:rPr>
                <w:rFonts w:ascii="Calibri" w:hAnsi="Calibri" w:cs="Calibri" w:eastAsia="Calibri"/>
                <w:color w:val="222222"/>
                <w:sz w:val="17"/>
              </w:rPr>
              <w:t>Chạy lại offline trên đúng 1.000 id</w:t>
            </w:r>
          </w:p>
        </w:tc>
        <w:tc>
          <w:tcPr>
            <w:tcW w:type="dxa" w:w="6009"/>
          </w:tcPr>
          <w:p>
            <w:pPr>
              <w:spacing w:after="0" w:line="240" w:lineRule="auto"/>
            </w:pPr>
            <w:r>
              <w:rPr>
                <w:rFonts w:ascii="Calibri" w:hAnsi="Calibri" w:cs="Calibri" w:eastAsia="Calibri"/>
                <w:color w:val="222222"/>
                <w:sz w:val="17"/>
              </w:rPr>
              <w:t>1.000/1.000 dự đoán giống nhau.</w:t>
            </w:r>
          </w:p>
        </w:tc>
      </w:tr>
      <w:tr>
        <w:tc>
          <w:tcPr>
            <w:tcW w:type="dxa" w:w="3288"/>
          </w:tcPr>
          <w:p>
            <w:pPr>
              <w:spacing w:after="0" w:line="240" w:lineRule="auto"/>
            </w:pPr>
            <w:r>
              <w:rPr>
                <w:rFonts w:ascii="Calibri" w:hAnsi="Calibri" w:cs="Calibri" w:eastAsia="Calibri"/>
                <w:color w:val="222222"/>
                <w:sz w:val="17"/>
              </w:rPr>
              <w:t>Độ trễ latency_ms</w:t>
            </w:r>
          </w:p>
        </w:tc>
        <w:tc>
          <w:tcPr>
            <w:tcW w:type="dxa" w:w="6009"/>
          </w:tcPr>
          <w:p>
            <w:pPr>
              <w:spacing w:after="0" w:line="240" w:lineRule="auto"/>
            </w:pPr>
            <w:r>
              <w:rPr>
                <w:rFonts w:ascii="Calibri" w:hAnsi="Calibri" w:cs="Calibri" w:eastAsia="Calibri"/>
                <w:color w:val="222222"/>
                <w:sz w:val="17"/>
              </w:rPr>
              <w:t>p50 2,4 giây; p95 9,7 giây (p99 27,1 giây) trên 1.014 bình luận.</w:t>
            </w:r>
          </w:p>
        </w:tc>
      </w:tr>
      <w:tr>
        <w:tc>
          <w:tcPr>
            <w:tcW w:type="dxa" w:w="3288"/>
          </w:tcPr>
          <w:p>
            <w:pPr>
              <w:spacing w:after="0" w:line="240" w:lineRule="auto"/>
            </w:pPr>
            <w:r>
              <w:rPr>
                <w:rFonts w:ascii="Calibri" w:hAnsi="Calibri" w:cs="Calibri" w:eastAsia="Calibri"/>
                <w:color w:val="222222"/>
                <w:sz w:val="17"/>
              </w:rPr>
              <w:t>Cửa sổ 1 phút</w:t>
            </w:r>
          </w:p>
        </w:tc>
        <w:tc>
          <w:tcPr>
            <w:tcW w:type="dxa" w:w="6009"/>
          </w:tcPr>
          <w:p>
            <w:pPr>
              <w:spacing w:after="0" w:line="240" w:lineRule="auto"/>
            </w:pPr>
            <w:r>
              <w:rPr>
                <w:rFonts w:ascii="Calibri" w:hAnsi="Calibri" w:cs="Calibri" w:eastAsia="Calibri"/>
                <w:color w:val="222222"/>
                <w:sz w:val="17"/>
              </w:rPr>
              <w:t>710 dòng → 4 cửa sổ.</w:t>
            </w:r>
          </w:p>
        </w:tc>
      </w:tr>
      <w:tr>
        <w:tc>
          <w:tcPr>
            <w:tcW w:type="dxa" w:w="3288"/>
          </w:tcPr>
          <w:p>
            <w:pPr>
              <w:spacing w:after="0" w:line="240" w:lineRule="auto"/>
            </w:pPr>
            <w:r>
              <w:rPr>
                <w:rFonts w:ascii="Calibri" w:hAnsi="Calibri" w:cs="Calibri" w:eastAsia="Calibri"/>
                <w:color w:val="222222"/>
                <w:sz w:val="17"/>
              </w:rPr>
              <w:t>Cửa sổ trượt 10 giây</w:t>
            </w:r>
          </w:p>
        </w:tc>
        <w:tc>
          <w:tcPr>
            <w:tcW w:type="dxa" w:w="6009"/>
          </w:tcPr>
          <w:p>
            <w:pPr>
              <w:spacing w:after="0" w:line="240" w:lineRule="auto"/>
            </w:pPr>
            <w:r>
              <w:rPr>
                <w:rFonts w:ascii="Calibri" w:hAnsi="Calibri" w:cs="Calibri" w:eastAsia="Calibri"/>
                <w:color w:val="222222"/>
                <w:sz w:val="17"/>
              </w:rPr>
              <w:t>1.466 dòng → 23 cửa sổ.</w:t>
            </w:r>
          </w:p>
        </w:tc>
      </w:tr>
      <w:tr>
        <w:tc>
          <w:tcPr>
            <w:tcW w:type="dxa" w:w="3288"/>
          </w:tcPr>
          <w:p>
            <w:pPr>
              <w:spacing w:after="0" w:line="240" w:lineRule="auto"/>
            </w:pPr>
            <w:r>
              <w:rPr>
                <w:rFonts w:ascii="Calibri" w:hAnsi="Calibri" w:cs="Calibri" w:eastAsia="Calibri"/>
                <w:color w:val="222222"/>
                <w:sz w:val="17"/>
              </w:rPr>
              <w:t>Cảnh báo 10 giây</w:t>
            </w:r>
          </w:p>
        </w:tc>
        <w:tc>
          <w:tcPr>
            <w:tcW w:type="dxa" w:w="6009"/>
          </w:tcPr>
          <w:p>
            <w:pPr>
              <w:spacing w:after="0" w:line="240" w:lineRule="auto"/>
            </w:pPr>
            <w:r>
              <w:rPr>
                <w:rFonts w:ascii="Calibri" w:hAnsi="Calibri" w:cs="Calibri" w:eastAsia="Calibri"/>
                <w:color w:val="222222"/>
                <w:sz w:val="17"/>
              </w:rPr>
              <w:t>18:08:30–18:08:40 UTC, 5/13 = 38,5% âm.</w:t>
            </w:r>
          </w:p>
        </w:tc>
      </w:tr>
    </w:tbl>
    <w:p>
      <w:pPr>
        <w:spacing w:after="40"/>
      </w:pPr>
    </w:p>
    <w:p>
      <w:pPr>
        <w:spacing w:after="80"/>
        <w:jc w:val="both"/>
      </w:pPr>
      <w:r>
        <w:rPr>
          <w:rFonts w:ascii="Calibri" w:hAnsi="Calibri" w:cs="Calibri" w:eastAsia="Calibri"/>
          <w:b w:val="0"/>
          <w:i w:val="0"/>
          <w:color w:val="222222"/>
          <w:sz w:val="21"/>
        </w:rPr>
        <w:t>Nguồn: outputs/streaming_summary.md, outputs/stream/verify1/verification.json và các bảng stream_*.csv. Không dùng số nào khác trong báo cáo nếu không truy vết được về các file này.</w:t>
      </w:r>
    </w:p>
    <w:p>
      <w:pPr>
        <w:pStyle w:val="Heading2"/>
      </w:pPr>
      <w:r>
        <w:rPr>
          <w:rFonts w:ascii="Calibri" w:hAnsi="Calibri" w:cs="Calibri" w:eastAsia="Calibri"/>
          <w:b/>
          <w:color w:val="2E5496"/>
          <w:sz w:val="27"/>
        </w:rPr>
        <w:t>6.11. Ngữ nghĩa giao hàng</w:t>
      </w:r>
    </w:p>
    <w:p>
      <w:pPr>
        <w:spacing w:after="80"/>
        <w:jc w:val="both"/>
      </w:pPr>
      <w:r>
        <w:rPr>
          <w:rFonts w:ascii="Calibri" w:hAnsi="Calibri" w:cs="Calibri" w:eastAsia="Calibri"/>
          <w:b w:val="0"/>
          <w:i w:val="0"/>
          <w:color w:val="222222"/>
          <w:sz w:val="21"/>
        </w:rPr>
        <w:t>Về thiết kế, hệ thống là at-least-once: offset Kafka chỉ được commit khi micro-batch đã ghi xong; nếu job chết giữa lúc ghi và lúc commit, batch đó chạy lại và kết quả có thể trùng. Đã kiểm chứng: chạy liên tục không sự cố thì 1.014 + 10 = 1.024 đúng từng bản ghi; dừng êm thì cả 6 query dừng sạch, batch đang chạy được làm nốt.</w:t>
      </w:r>
    </w:p>
    <w:p>
      <w:pPr>
        <w:spacing w:after="80"/>
        <w:jc w:val="both"/>
      </w:pPr>
      <w:r>
        <w:rPr>
          <w:rFonts w:ascii="Calibri" w:hAnsi="Calibri" w:cs="Calibri" w:eastAsia="Calibri"/>
          <w:b w:val="0"/>
          <w:i w:val="0"/>
          <w:color w:val="222222"/>
          <w:sz w:val="21"/>
        </w:rPr>
        <w:t>CHƯA kiểm chứng: exactly-once nói chung; hành vi khi crash giữa batch hoặc kill -9; khi broker chết hoặc đĩa đầy; khi ghi lỗi rồi retry. Không được khẳng định exactly-once trong báo cáo.</w:t>
      </w:r>
    </w:p>
    <w:tbl>
      <w:tblPr>
        <w:tblW w:type="auto" w:w="0"/>
        <w:jc w:val="center"/>
        <w:tblLook w:firstColumn="1" w:firstRow="1" w:lastColumn="0" w:lastRow="0" w:noHBand="0" w:noVBand="1" w:val="04A0"/>
        <w:tblCellMar>
          <w:top w:w="70" w:type="dxa"/>
          <w:left w:w="120" w:type="dxa"/>
          <w:bottom w:w="70" w:type="dxa"/>
          <w:right w:w="120" w:type="dxa"/>
        </w:tblCellMar>
      </w:tblPr>
      <w:tblGrid>
        <w:gridCol w:w="9468"/>
      </w:tblGrid>
      <w:tr>
        <w:tc>
          <w:tcPr>
            <w:tcW w:type="dxa" w:w="9468"/>
            <w:shd w:val="clear" w:color="auto" w:fill="FFF4E5"/>
          </w:tcPr>
          <w:p>
            <w:pPr>
              <w:spacing w:after="0"/>
            </w:pPr>
            <w:r>
              <w:rPr>
                <w:rFonts w:ascii="Calibri" w:hAnsi="Calibri" w:cs="Calibri" w:eastAsia="Calibri"/>
                <w:b/>
                <w:color w:val="1F3864"/>
                <w:sz w:val="19"/>
              </w:rPr>
              <w:t xml:space="preserve">LƯU Ý: </w:t>
            </w:r>
            <w:r>
              <w:rPr>
                <w:rFonts w:ascii="Calibri" w:hAnsi="Calibri" w:cs="Calibri" w:eastAsia="Calibri"/>
                <w:color w:val="222222"/>
                <w:sz w:val="19"/>
              </w:rPr>
              <w:t>Chạy lại cùng --run-name sẽ tiếp tục từ offset đã commit theo cơ chế checkpoint. Cơ chế này CHƯA được thí nghiệm lại ở Task 8; muốn khẳng định phải chạy thử và đếm bản ghi trùng.</w:t>
            </w:r>
          </w:p>
        </w:tc>
      </w:tr>
    </w:tbl>
    <w:p>
      <w:pPr>
        <w:spacing w:after="40"/>
      </w:pPr>
    </w:p>
    <w:p>
      <w:pPr>
        <w:pStyle w:val="Heading1"/>
      </w:pPr>
      <w:r>
        <w:rPr>
          <w:rFonts w:ascii="Calibri" w:hAnsi="Calibri" w:cs="Calibri" w:eastAsia="Calibri"/>
          <w:b/>
          <w:color w:val="1F3864"/>
          <w:sz w:val="34"/>
        </w:rPr>
        <w:t>Chương 7 — Phát và kiểm tra dữ liệu — producer, consumer, bad events</w:t>
      </w:r>
    </w:p>
    <w:p>
      <w:pPr>
        <w:pStyle w:val="Heading2"/>
      </w:pPr>
      <w:r>
        <w:rPr>
          <w:rFonts w:ascii="Calibri" w:hAnsi="Calibri" w:cs="Calibri" w:eastAsia="Calibri"/>
          <w:b/>
          <w:color w:val="2E5496"/>
          <w:sz w:val="27"/>
        </w:rPr>
        <w:t>7.1. replay_producer.py — phát review vào Kafka</w:t>
      </w:r>
    </w:p>
    <w:p>
      <w:pPr>
        <w:spacing w:after="80"/>
        <w:jc w:val="both"/>
      </w:pPr>
      <w:r>
        <w:rPr>
          <w:rFonts w:ascii="Calibri" w:hAnsi="Calibri" w:cs="Calibri" w:eastAsia="Calibri"/>
          <w:b w:val="0"/>
          <w:i w:val="0"/>
          <w:color w:val="222222"/>
          <w:sz w:val="21"/>
        </w:rPr>
        <w:t>Producer đọc review từ JSONL hoặc file raw, đóng gói mỗi review thành message năm trường, băm user, gán event_ts và gửi vào topic comments_raw. Nó có thể phát theo tốc độ cố định, mô phỏng bùng nổ, đẩy trễ một phần bản ghi, lặp dữ liệu, và ghi nhãn sidecar khi cần kiểm chứng.</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 phát 2.000 review, lặp, tốc độ 50/giây (dùng trong run_demo.sh)</w:t>
        <w:br/>
      </w:r>
      <w:r>
        <w:rPr>
          <w:rFonts w:ascii="Consolas" w:hAnsi="Consolas" w:cs="Consolas" w:eastAsia="Consolas"/>
          <w:color w:val="1B1F23"/>
          <w:sz w:val="16"/>
        </w:rPr>
        <w:t>$VENV_PY src/producer/replay_producer.py --sample 2000 --loop</w:t>
        <w:br/>
      </w:r>
      <w:r>
        <w:rPr>
          <w:rFonts w:ascii="Consolas" w:hAnsi="Consolas" w:cs="Consolas" w:eastAsia="Consolas"/>
          <w:color w:val="1B1F23"/>
          <w:sz w:val="16"/>
        </w:rPr>
        <w:t xml:space="preserve"> </w:t>
        <w:br/>
      </w:r>
      <w:r>
        <w:rPr>
          <w:rFonts w:ascii="Consolas" w:hAnsi="Consolas" w:cs="Consolas" w:eastAsia="Consolas"/>
          <w:color w:val="1B1F23"/>
          <w:sz w:val="16"/>
        </w:rPr>
        <w:t># chỉ phát tập test và ghi nhãn để verify_stream ghép</w:t>
        <w:br/>
      </w:r>
      <w:r>
        <w:rPr>
          <w:rFonts w:ascii="Consolas" w:hAnsi="Consolas" w:cs="Consolas" w:eastAsia="Consolas"/>
          <w:color w:val="1B1F23"/>
          <w:sz w:val="16"/>
        </w:rPr>
        <w:t>$VENV_PY src/producer/replay_producer.py --only-test --max 1000 --rate 50 \</w:t>
        <w:br/>
      </w:r>
      <w:r>
        <w:rPr>
          <w:rFonts w:ascii="Consolas" w:hAnsi="Consolas" w:cs="Consolas" w:eastAsia="Consolas"/>
          <w:color w:val="1B1F23"/>
          <w:sz w:val="16"/>
        </w:rPr>
        <w:t xml:space="preserve">  --labels-out outputs/stream/verify1/sent_labels.parquet</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1928"/>
        <w:gridCol w:w="2494"/>
        <w:gridCol w:w="4876"/>
      </w:tblGrid>
      <w:tr>
        <w:trPr>
          <w:tblHeader w:val="true"/>
        </w:trPr>
        <w:tc>
          <w:tcPr>
            <w:tcW w:type="dxa" w:w="1928"/>
            <w:shd w:val="clear" w:color="auto" w:fill="DCE6F1"/>
          </w:tcPr>
          <w:p>
            <w:pPr>
              <w:spacing w:after="0"/>
            </w:pPr>
            <w:r>
              <w:rPr>
                <w:rFonts w:ascii="Calibri" w:hAnsi="Calibri" w:cs="Calibri" w:eastAsia="Calibri"/>
                <w:b/>
                <w:color w:val="1F3864"/>
                <w:sz w:val="17"/>
              </w:rPr>
              <w:t>Tham số</w:t>
            </w:r>
          </w:p>
        </w:tc>
        <w:tc>
          <w:tcPr>
            <w:tcW w:type="dxa" w:w="2494"/>
            <w:shd w:val="clear" w:color="auto" w:fill="DCE6F1"/>
          </w:tcPr>
          <w:p>
            <w:pPr>
              <w:spacing w:after="0"/>
            </w:pPr>
            <w:r>
              <w:rPr>
                <w:rFonts w:ascii="Calibri" w:hAnsi="Calibri" w:cs="Calibri" w:eastAsia="Calibri"/>
                <w:b/>
                <w:color w:val="1F3864"/>
                <w:sz w:val="17"/>
              </w:rPr>
              <w:t>Mặc định</w:t>
            </w:r>
          </w:p>
        </w:tc>
        <w:tc>
          <w:tcPr>
            <w:tcW w:type="dxa" w:w="4876"/>
            <w:shd w:val="clear" w:color="auto" w:fill="DCE6F1"/>
          </w:tcPr>
          <w:p>
            <w:pPr>
              <w:spacing w:after="0"/>
            </w:pPr>
            <w:r>
              <w:rPr>
                <w:rFonts w:ascii="Calibri" w:hAnsi="Calibri" w:cs="Calibri" w:eastAsia="Calibri"/>
                <w:b/>
                <w:color w:val="1F3864"/>
                <w:sz w:val="17"/>
              </w:rPr>
              <w:t>Ý nghĩa</w:t>
            </w:r>
          </w:p>
        </w:tc>
      </w:tr>
      <w:tr>
        <w:tc>
          <w:tcPr>
            <w:tcW w:type="dxa" w:w="1928"/>
          </w:tcPr>
          <w:p>
            <w:pPr>
              <w:spacing w:after="0" w:line="240" w:lineRule="auto"/>
            </w:pPr>
            <w:r>
              <w:rPr>
                <w:rFonts w:ascii="Calibri" w:hAnsi="Calibri" w:cs="Calibri" w:eastAsia="Calibri"/>
                <w:color w:val="222222"/>
                <w:sz w:val="17"/>
              </w:rPr>
              <w:t>--source</w:t>
            </w:r>
          </w:p>
        </w:tc>
        <w:tc>
          <w:tcPr>
            <w:tcW w:type="dxa" w:w="2494"/>
          </w:tcPr>
          <w:p>
            <w:pPr>
              <w:spacing w:after="0" w:line="240" w:lineRule="auto"/>
            </w:pPr>
            <w:r>
              <w:rPr>
                <w:rFonts w:ascii="Calibri" w:hAnsi="Calibri" w:cs="Calibri" w:eastAsia="Calibri"/>
                <w:color w:val="222222"/>
                <w:sz w:val="17"/>
              </w:rPr>
              <w:t>jsonl</w:t>
            </w:r>
          </w:p>
        </w:tc>
        <w:tc>
          <w:tcPr>
            <w:tcW w:type="dxa" w:w="4876"/>
          </w:tcPr>
          <w:p>
            <w:pPr>
              <w:spacing w:after="0" w:line="240" w:lineRule="auto"/>
            </w:pPr>
            <w:r>
              <w:rPr>
                <w:rFonts w:ascii="Calibri" w:hAnsi="Calibri" w:cs="Calibri" w:eastAsia="Calibri"/>
                <w:color w:val="222222"/>
                <w:sz w:val="17"/>
              </w:rPr>
              <w:t>jsonl (data/processed/imdb_jsonl) hoặc raw (part-01.json).</w:t>
            </w:r>
          </w:p>
        </w:tc>
      </w:tr>
      <w:tr>
        <w:tc>
          <w:tcPr>
            <w:tcW w:type="dxa" w:w="1928"/>
          </w:tcPr>
          <w:p>
            <w:pPr>
              <w:spacing w:after="0" w:line="240" w:lineRule="auto"/>
            </w:pPr>
            <w:r>
              <w:rPr>
                <w:rFonts w:ascii="Calibri" w:hAnsi="Calibri" w:cs="Calibri" w:eastAsia="Calibri"/>
                <w:color w:val="222222"/>
                <w:sz w:val="17"/>
              </w:rPr>
              <w:t>--topic</w:t>
            </w:r>
          </w:p>
        </w:tc>
        <w:tc>
          <w:tcPr>
            <w:tcW w:type="dxa" w:w="2494"/>
          </w:tcPr>
          <w:p>
            <w:pPr>
              <w:spacing w:after="0" w:line="240" w:lineRule="auto"/>
            </w:pPr>
            <w:r>
              <w:rPr>
                <w:rFonts w:ascii="Calibri" w:hAnsi="Calibri" w:cs="Calibri" w:eastAsia="Calibri"/>
                <w:color w:val="222222"/>
                <w:sz w:val="17"/>
              </w:rPr>
              <w:t>kafka.topic_raw</w:t>
            </w:r>
          </w:p>
        </w:tc>
        <w:tc>
          <w:tcPr>
            <w:tcW w:type="dxa" w:w="4876"/>
          </w:tcPr>
          <w:p>
            <w:pPr>
              <w:spacing w:after="0" w:line="240" w:lineRule="auto"/>
            </w:pPr>
            <w:r>
              <w:rPr>
                <w:rFonts w:ascii="Calibri" w:hAnsi="Calibri" w:cs="Calibri" w:eastAsia="Calibri"/>
                <w:color w:val="222222"/>
                <w:sz w:val="17"/>
              </w:rPr>
              <w:t>Topic đích.</w:t>
            </w:r>
          </w:p>
        </w:tc>
      </w:tr>
      <w:tr>
        <w:tc>
          <w:tcPr>
            <w:tcW w:type="dxa" w:w="1928"/>
          </w:tcPr>
          <w:p>
            <w:pPr>
              <w:spacing w:after="0" w:line="240" w:lineRule="auto"/>
            </w:pPr>
            <w:r>
              <w:rPr>
                <w:rFonts w:ascii="Calibri" w:hAnsi="Calibri" w:cs="Calibri" w:eastAsia="Calibri"/>
                <w:color w:val="222222"/>
                <w:sz w:val="17"/>
              </w:rPr>
              <w:t>--rate</w:t>
            </w:r>
          </w:p>
        </w:tc>
        <w:tc>
          <w:tcPr>
            <w:tcW w:type="dxa" w:w="2494"/>
          </w:tcPr>
          <w:p>
            <w:pPr>
              <w:spacing w:after="0" w:line="240" w:lineRule="auto"/>
            </w:pPr>
            <w:r>
              <w:rPr>
                <w:rFonts w:ascii="Calibri" w:hAnsi="Calibri" w:cs="Calibri" w:eastAsia="Calibri"/>
                <w:color w:val="222222"/>
                <w:sz w:val="17"/>
              </w:rPr>
              <w:t>replay.rate = 50</w:t>
            </w:r>
          </w:p>
        </w:tc>
        <w:tc>
          <w:tcPr>
            <w:tcW w:type="dxa" w:w="4876"/>
          </w:tcPr>
          <w:p>
            <w:pPr>
              <w:spacing w:after="0" w:line="240" w:lineRule="auto"/>
            </w:pPr>
            <w:r>
              <w:rPr>
                <w:rFonts w:ascii="Calibri" w:hAnsi="Calibri" w:cs="Calibri" w:eastAsia="Calibri"/>
                <w:color w:val="222222"/>
                <w:sz w:val="17"/>
              </w:rPr>
              <w:t>Số bình luận/giây; 0 = không giới hạn.</w:t>
            </w:r>
          </w:p>
        </w:tc>
      </w:tr>
      <w:tr>
        <w:tc>
          <w:tcPr>
            <w:tcW w:type="dxa" w:w="1928"/>
          </w:tcPr>
          <w:p>
            <w:pPr>
              <w:spacing w:after="0" w:line="240" w:lineRule="auto"/>
            </w:pPr>
            <w:r>
              <w:rPr>
                <w:rFonts w:ascii="Calibri" w:hAnsi="Calibri" w:cs="Calibri" w:eastAsia="Calibri"/>
                <w:color w:val="222222"/>
                <w:sz w:val="17"/>
              </w:rPr>
              <w:t>--max</w:t>
            </w:r>
          </w:p>
        </w:tc>
        <w:tc>
          <w:tcPr>
            <w:tcW w:type="dxa" w:w="2494"/>
          </w:tcPr>
          <w:p>
            <w:pPr>
              <w:spacing w:after="0" w:line="240" w:lineRule="auto"/>
            </w:pPr>
            <w:r>
              <w:rPr>
                <w:rFonts w:ascii="Calibri" w:hAnsi="Calibri" w:cs="Calibri" w:eastAsia="Calibri"/>
                <w:color w:val="222222"/>
                <w:sz w:val="17"/>
              </w:rPr>
              <w:t>0</w:t>
            </w:r>
          </w:p>
        </w:tc>
        <w:tc>
          <w:tcPr>
            <w:tcW w:type="dxa" w:w="4876"/>
          </w:tcPr>
          <w:p>
            <w:pPr>
              <w:spacing w:after="0" w:line="240" w:lineRule="auto"/>
            </w:pPr>
            <w:r>
              <w:rPr>
                <w:rFonts w:ascii="Calibri" w:hAnsi="Calibri" w:cs="Calibri" w:eastAsia="Calibri"/>
                <w:color w:val="222222"/>
                <w:sz w:val="17"/>
              </w:rPr>
              <w:t>Số message tối đa; 0 = không giới hạn.</w:t>
            </w:r>
          </w:p>
        </w:tc>
      </w:tr>
      <w:tr>
        <w:tc>
          <w:tcPr>
            <w:tcW w:type="dxa" w:w="1928"/>
          </w:tcPr>
          <w:p>
            <w:pPr>
              <w:spacing w:after="0" w:line="240" w:lineRule="auto"/>
            </w:pPr>
            <w:r>
              <w:rPr>
                <w:rFonts w:ascii="Calibri" w:hAnsi="Calibri" w:cs="Calibri" w:eastAsia="Calibri"/>
                <w:color w:val="222222"/>
                <w:sz w:val="17"/>
              </w:rPr>
              <w:t>--sample</w:t>
            </w:r>
          </w:p>
        </w:tc>
        <w:tc>
          <w:tcPr>
            <w:tcW w:type="dxa" w:w="2494"/>
          </w:tcPr>
          <w:p>
            <w:pPr>
              <w:spacing w:after="0" w:line="240" w:lineRule="auto"/>
            </w:pPr>
            <w:r>
              <w:rPr>
                <w:rFonts w:ascii="Calibri" w:hAnsi="Calibri" w:cs="Calibri" w:eastAsia="Calibri"/>
                <w:color w:val="222222"/>
                <w:sz w:val="17"/>
              </w:rPr>
              <w:t>0</w:t>
            </w:r>
          </w:p>
        </w:tc>
        <w:tc>
          <w:tcPr>
            <w:tcW w:type="dxa" w:w="4876"/>
          </w:tcPr>
          <w:p>
            <w:pPr>
              <w:spacing w:after="0" w:line="240" w:lineRule="auto"/>
            </w:pPr>
            <w:r>
              <w:rPr>
                <w:rFonts w:ascii="Calibri" w:hAnsi="Calibri" w:cs="Calibri" w:eastAsia="Calibri"/>
                <w:color w:val="222222"/>
                <w:sz w:val="17"/>
              </w:rPr>
              <w:t>Chỉ lấy N bản ghi đầu (tất định) rồi phát.</w:t>
            </w:r>
          </w:p>
        </w:tc>
      </w:tr>
      <w:tr>
        <w:tc>
          <w:tcPr>
            <w:tcW w:type="dxa" w:w="1928"/>
          </w:tcPr>
          <w:p>
            <w:pPr>
              <w:spacing w:after="0" w:line="240" w:lineRule="auto"/>
            </w:pPr>
            <w:r>
              <w:rPr>
                <w:rFonts w:ascii="Calibri" w:hAnsi="Calibri" w:cs="Calibri" w:eastAsia="Calibri"/>
                <w:color w:val="222222"/>
                <w:sz w:val="17"/>
              </w:rPr>
              <w:t>--loop</w:t>
            </w:r>
          </w:p>
        </w:tc>
        <w:tc>
          <w:tcPr>
            <w:tcW w:type="dxa" w:w="2494"/>
          </w:tcPr>
          <w:p>
            <w:pPr>
              <w:spacing w:after="0" w:line="240" w:lineRule="auto"/>
            </w:pPr>
            <w:r>
              <w:rPr>
                <w:rFonts w:ascii="Calibri" w:hAnsi="Calibri" w:cs="Calibri" w:eastAsia="Calibri"/>
                <w:color w:val="222222"/>
                <w:sz w:val="17"/>
              </w:rPr>
              <w:t>tắt</w:t>
            </w:r>
          </w:p>
        </w:tc>
        <w:tc>
          <w:tcPr>
            <w:tcW w:type="dxa" w:w="4876"/>
          </w:tcPr>
          <w:p>
            <w:pPr>
              <w:spacing w:after="0" w:line="240" w:lineRule="auto"/>
            </w:pPr>
            <w:r>
              <w:rPr>
                <w:rFonts w:ascii="Calibri" w:hAnsi="Calibri" w:cs="Calibri" w:eastAsia="Calibri"/>
                <w:color w:val="222222"/>
                <w:sz w:val="17"/>
              </w:rPr>
              <w:t>Lặp lại dữ liệu khi hết.</w:t>
            </w:r>
          </w:p>
        </w:tc>
      </w:tr>
      <w:tr>
        <w:tc>
          <w:tcPr>
            <w:tcW w:type="dxa" w:w="1928"/>
          </w:tcPr>
          <w:p>
            <w:pPr>
              <w:spacing w:after="0" w:line="240" w:lineRule="auto"/>
            </w:pPr>
            <w:r>
              <w:rPr>
                <w:rFonts w:ascii="Calibri" w:hAnsi="Calibri" w:cs="Calibri" w:eastAsia="Calibri"/>
                <w:color w:val="222222"/>
                <w:sz w:val="17"/>
              </w:rPr>
              <w:t>--burst</w:t>
            </w:r>
          </w:p>
        </w:tc>
        <w:tc>
          <w:tcPr>
            <w:tcW w:type="dxa" w:w="2494"/>
          </w:tcPr>
          <w:p>
            <w:pPr>
              <w:spacing w:after="0" w:line="240" w:lineRule="auto"/>
            </w:pPr>
            <w:r>
              <w:rPr>
                <w:rFonts w:ascii="Calibri" w:hAnsi="Calibri" w:cs="Calibri" w:eastAsia="Calibri"/>
                <w:color w:val="222222"/>
                <w:sz w:val="17"/>
              </w:rPr>
              <w:t>theo config</w:t>
            </w:r>
          </w:p>
        </w:tc>
        <w:tc>
          <w:tcPr>
            <w:tcW w:type="dxa" w:w="4876"/>
          </w:tcPr>
          <w:p>
            <w:pPr>
              <w:spacing w:after="0" w:line="240" w:lineRule="auto"/>
            </w:pPr>
            <w:r>
              <w:rPr>
                <w:rFonts w:ascii="Calibri" w:hAnsi="Calibri" w:cs="Calibri" w:eastAsia="Calibri"/>
                <w:color w:val="222222"/>
                <w:sz w:val="17"/>
              </w:rPr>
              <w:t>Ghi đè xác suất bùng nổ.</w:t>
            </w:r>
          </w:p>
        </w:tc>
      </w:tr>
      <w:tr>
        <w:tc>
          <w:tcPr>
            <w:tcW w:type="dxa" w:w="1928"/>
          </w:tcPr>
          <w:p>
            <w:pPr>
              <w:spacing w:after="0" w:line="240" w:lineRule="auto"/>
            </w:pPr>
            <w:r>
              <w:rPr>
                <w:rFonts w:ascii="Calibri" w:hAnsi="Calibri" w:cs="Calibri" w:eastAsia="Calibri"/>
                <w:color w:val="222222"/>
                <w:sz w:val="17"/>
              </w:rPr>
              <w:t>--late-ratio</w:t>
            </w:r>
          </w:p>
        </w:tc>
        <w:tc>
          <w:tcPr>
            <w:tcW w:type="dxa" w:w="2494"/>
          </w:tcPr>
          <w:p>
            <w:pPr>
              <w:spacing w:after="0" w:line="240" w:lineRule="auto"/>
            </w:pPr>
            <w:r>
              <w:rPr>
                <w:rFonts w:ascii="Calibri" w:hAnsi="Calibri" w:cs="Calibri" w:eastAsia="Calibri"/>
                <w:color w:val="222222"/>
                <w:sz w:val="17"/>
              </w:rPr>
              <w:t>theo config</w:t>
            </w:r>
          </w:p>
        </w:tc>
        <w:tc>
          <w:tcPr>
            <w:tcW w:type="dxa" w:w="4876"/>
          </w:tcPr>
          <w:p>
            <w:pPr>
              <w:spacing w:after="0" w:line="240" w:lineRule="auto"/>
            </w:pPr>
            <w:r>
              <w:rPr>
                <w:rFonts w:ascii="Calibri" w:hAnsi="Calibri" w:cs="Calibri" w:eastAsia="Calibri"/>
                <w:color w:val="222222"/>
                <w:sz w:val="17"/>
              </w:rPr>
              <w:t>Tỷ lệ bản ghi bị đẩy trễ event_ts.</w:t>
            </w:r>
          </w:p>
        </w:tc>
      </w:tr>
      <w:tr>
        <w:tc>
          <w:tcPr>
            <w:tcW w:type="dxa" w:w="1928"/>
          </w:tcPr>
          <w:p>
            <w:pPr>
              <w:spacing w:after="0" w:line="240" w:lineRule="auto"/>
            </w:pPr>
            <w:r>
              <w:rPr>
                <w:rFonts w:ascii="Calibri" w:hAnsi="Calibri" w:cs="Calibri" w:eastAsia="Calibri"/>
                <w:color w:val="222222"/>
                <w:sz w:val="17"/>
              </w:rPr>
              <w:t>--only-test</w:t>
            </w:r>
          </w:p>
        </w:tc>
        <w:tc>
          <w:tcPr>
            <w:tcW w:type="dxa" w:w="2494"/>
          </w:tcPr>
          <w:p>
            <w:pPr>
              <w:spacing w:after="0" w:line="240" w:lineRule="auto"/>
            </w:pPr>
            <w:r>
              <w:rPr>
                <w:rFonts w:ascii="Calibri" w:hAnsi="Calibri" w:cs="Calibri" w:eastAsia="Calibri"/>
                <w:color w:val="222222"/>
                <w:sz w:val="17"/>
              </w:rPr>
              <w:t>tắt</w:t>
            </w:r>
          </w:p>
        </w:tc>
        <w:tc>
          <w:tcPr>
            <w:tcW w:type="dxa" w:w="4876"/>
          </w:tcPr>
          <w:p>
            <w:pPr>
              <w:spacing w:after="0" w:line="240" w:lineRule="auto"/>
            </w:pPr>
            <w:r>
              <w:rPr>
                <w:rFonts w:ascii="Calibri" w:hAnsi="Calibri" w:cs="Calibri" w:eastAsia="Calibri"/>
                <w:color w:val="222222"/>
                <w:sz w:val="17"/>
              </w:rPr>
              <w:t>Chỉ phát các comment_id thuộc tập test.</w:t>
            </w:r>
          </w:p>
        </w:tc>
      </w:tr>
      <w:tr>
        <w:tc>
          <w:tcPr>
            <w:tcW w:type="dxa" w:w="1928"/>
          </w:tcPr>
          <w:p>
            <w:pPr>
              <w:spacing w:after="0" w:line="240" w:lineRule="auto"/>
            </w:pPr>
            <w:r>
              <w:rPr>
                <w:rFonts w:ascii="Calibri" w:hAnsi="Calibri" w:cs="Calibri" w:eastAsia="Calibri"/>
                <w:color w:val="222222"/>
                <w:sz w:val="17"/>
              </w:rPr>
              <w:t>--labels-out</w:t>
            </w:r>
          </w:p>
        </w:tc>
        <w:tc>
          <w:tcPr>
            <w:tcW w:type="dxa" w:w="2494"/>
          </w:tcPr>
          <w:p>
            <w:pPr>
              <w:spacing w:after="0" w:line="240" w:lineRule="auto"/>
            </w:pPr>
            <w:r>
              <w:rPr>
                <w:rFonts w:ascii="Calibri" w:hAnsi="Calibri" w:cs="Calibri" w:eastAsia="Calibri"/>
                <w:color w:val="222222"/>
                <w:sz w:val="17"/>
              </w:rPr>
              <w:t>không</w:t>
            </w:r>
          </w:p>
        </w:tc>
        <w:tc>
          <w:tcPr>
            <w:tcW w:type="dxa" w:w="4876"/>
          </w:tcPr>
          <w:p>
            <w:pPr>
              <w:spacing w:after="0" w:line="240" w:lineRule="auto"/>
            </w:pPr>
            <w:r>
              <w:rPr>
                <w:rFonts w:ascii="Calibri" w:hAnsi="Calibri" w:cs="Calibri" w:eastAsia="Calibri"/>
                <w:color w:val="222222"/>
                <w:sz w:val="17"/>
              </w:rPr>
              <w:t>Ghi nhãn sidecar (comment_id, label, rating) ra parquet.</w:t>
            </w:r>
          </w:p>
        </w:tc>
      </w:tr>
      <w:tr>
        <w:tc>
          <w:tcPr>
            <w:tcW w:type="dxa" w:w="1928"/>
          </w:tcPr>
          <w:p>
            <w:pPr>
              <w:spacing w:after="0" w:line="240" w:lineRule="auto"/>
            </w:pPr>
            <w:r>
              <w:rPr>
                <w:rFonts w:ascii="Calibri" w:hAnsi="Calibri" w:cs="Calibri" w:eastAsia="Calibri"/>
                <w:color w:val="222222"/>
                <w:sz w:val="17"/>
              </w:rPr>
              <w:t>--report</w:t>
            </w:r>
          </w:p>
        </w:tc>
        <w:tc>
          <w:tcPr>
            <w:tcW w:type="dxa" w:w="2494"/>
          </w:tcPr>
          <w:p>
            <w:pPr>
              <w:spacing w:after="0" w:line="240" w:lineRule="auto"/>
            </w:pPr>
            <w:r>
              <w:rPr>
                <w:rFonts w:ascii="Calibri" w:hAnsi="Calibri" w:cs="Calibri" w:eastAsia="Calibri"/>
                <w:color w:val="222222"/>
                <w:sz w:val="17"/>
              </w:rPr>
              <w:t>không</w:t>
            </w:r>
          </w:p>
        </w:tc>
        <w:tc>
          <w:tcPr>
            <w:tcW w:type="dxa" w:w="4876"/>
          </w:tcPr>
          <w:p>
            <w:pPr>
              <w:spacing w:after="0" w:line="240" w:lineRule="auto"/>
            </w:pPr>
            <w:r>
              <w:rPr>
                <w:rFonts w:ascii="Calibri" w:hAnsi="Calibri" w:cs="Calibri" w:eastAsia="Calibri"/>
                <w:color w:val="222222"/>
                <w:sz w:val="17"/>
              </w:rPr>
              <w:t>Ghi một dòng thống kê thông lượng vào CSV (append).</w:t>
            </w:r>
          </w:p>
        </w:tc>
      </w:tr>
      <w:tr>
        <w:tc>
          <w:tcPr>
            <w:tcW w:type="dxa" w:w="1928"/>
          </w:tcPr>
          <w:p>
            <w:pPr>
              <w:spacing w:after="0" w:line="240" w:lineRule="auto"/>
            </w:pPr>
            <w:r>
              <w:rPr>
                <w:rFonts w:ascii="Calibri" w:hAnsi="Calibri" w:cs="Calibri" w:eastAsia="Calibri"/>
                <w:color w:val="222222"/>
                <w:sz w:val="17"/>
              </w:rPr>
              <w:t>--seed</w:t>
            </w:r>
          </w:p>
        </w:tc>
        <w:tc>
          <w:tcPr>
            <w:tcW w:type="dxa" w:w="2494"/>
          </w:tcPr>
          <w:p>
            <w:pPr>
              <w:spacing w:after="0" w:line="240" w:lineRule="auto"/>
            </w:pPr>
            <w:r>
              <w:rPr>
                <w:rFonts w:ascii="Calibri" w:hAnsi="Calibri" w:cs="Calibri" w:eastAsia="Calibri"/>
                <w:color w:val="222222"/>
                <w:sz w:val="17"/>
              </w:rPr>
              <w:t>config.seed</w:t>
            </w:r>
          </w:p>
        </w:tc>
        <w:tc>
          <w:tcPr>
            <w:tcW w:type="dxa" w:w="4876"/>
          </w:tcPr>
          <w:p>
            <w:pPr>
              <w:spacing w:after="0" w:line="240" w:lineRule="auto"/>
            </w:pPr>
            <w:r>
              <w:rPr>
                <w:rFonts w:ascii="Calibri" w:hAnsi="Calibri" w:cs="Calibri" w:eastAsia="Calibri"/>
                <w:color w:val="222222"/>
                <w:sz w:val="17"/>
              </w:rPr>
              <w:t>Seed cho chọn mẫu, burst và late.</w:t>
            </w:r>
          </w:p>
        </w:tc>
      </w:tr>
      <w:tr>
        <w:tc>
          <w:tcPr>
            <w:tcW w:type="dxa" w:w="1928"/>
          </w:tcPr>
          <w:p>
            <w:pPr>
              <w:spacing w:after="0" w:line="240" w:lineRule="auto"/>
            </w:pPr>
            <w:r>
              <w:rPr>
                <w:rFonts w:ascii="Calibri" w:hAnsi="Calibri" w:cs="Calibri" w:eastAsia="Calibri"/>
                <w:color w:val="222222"/>
                <w:sz w:val="17"/>
              </w:rPr>
              <w:t>--log-every</w:t>
            </w:r>
          </w:p>
        </w:tc>
        <w:tc>
          <w:tcPr>
            <w:tcW w:type="dxa" w:w="2494"/>
          </w:tcPr>
          <w:p>
            <w:pPr>
              <w:spacing w:after="0" w:line="240" w:lineRule="auto"/>
            </w:pPr>
            <w:r>
              <w:rPr>
                <w:rFonts w:ascii="Calibri" w:hAnsi="Calibri" w:cs="Calibri" w:eastAsia="Calibri"/>
                <w:color w:val="222222"/>
                <w:sz w:val="17"/>
              </w:rPr>
              <w:t>500</w:t>
            </w:r>
          </w:p>
        </w:tc>
        <w:tc>
          <w:tcPr>
            <w:tcW w:type="dxa" w:w="4876"/>
          </w:tcPr>
          <w:p>
            <w:pPr>
              <w:spacing w:after="0" w:line="240" w:lineRule="auto"/>
            </w:pPr>
            <w:r>
              <w:rPr>
                <w:rFonts w:ascii="Calibri" w:hAnsi="Calibri" w:cs="Calibri" w:eastAsia="Calibri"/>
                <w:color w:val="222222"/>
                <w:sz w:val="17"/>
              </w:rPr>
              <w:t>Cứ N message in tiến độ một lần.</w:t>
            </w:r>
          </w:p>
        </w:tc>
      </w:tr>
    </w:tbl>
    <w:p>
      <w:pPr>
        <w:spacing w:after="40"/>
      </w:pPr>
    </w:p>
    <w:p>
      <w:pPr>
        <w:pStyle w:val="Heading3"/>
      </w:pPr>
      <w:r>
        <w:rPr>
          <w:rFonts w:ascii="Calibri" w:hAnsi="Calibri" w:cs="Calibri" w:eastAsia="Calibri"/>
          <w:b/>
          <w:color w:val="333333"/>
          <w:sz w:val="23"/>
        </w:rPr>
        <w:t>Message gửi đi</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w:t>
        <w:br/>
      </w:r>
      <w:r>
        <w:rPr>
          <w:rFonts w:ascii="Consolas" w:hAnsi="Consolas" w:cs="Consolas" w:eastAsia="Consolas"/>
          <w:color w:val="1B1F23"/>
          <w:sz w:val="16"/>
        </w:rPr>
        <w:t xml:space="preserve">  "comment_id": "tt0111161_123",</w:t>
        <w:br/>
      </w:r>
      <w:r>
        <w:rPr>
          <w:rFonts w:ascii="Consolas" w:hAnsi="Consolas" w:cs="Consolas" w:eastAsia="Consolas"/>
          <w:color w:val="1B1F23"/>
          <w:sz w:val="16"/>
        </w:rPr>
        <w:t xml:space="preserve">  "stream_id": "The Shawshank Redemption",</w:t>
        <w:br/>
      </w:r>
      <w:r>
        <w:rPr>
          <w:rFonts w:ascii="Consolas" w:hAnsi="Consolas" w:cs="Consolas" w:eastAsia="Consolas"/>
          <w:color w:val="1B1F23"/>
          <w:sz w:val="16"/>
        </w:rPr>
        <w:t xml:space="preserve">  "user_hash": "a1b2c3d4e5f60718",</w:t>
        <w:br/>
      </w:r>
      <w:r>
        <w:rPr>
          <w:rFonts w:ascii="Consolas" w:hAnsi="Consolas" w:cs="Consolas" w:eastAsia="Consolas"/>
          <w:color w:val="1B1F23"/>
          <w:sz w:val="16"/>
        </w:rPr>
        <w:t xml:space="preserve">  "text": "the movie was ...",</w:t>
        <w:br/>
      </w:r>
      <w:r>
        <w:rPr>
          <w:rFonts w:ascii="Consolas" w:hAnsi="Consolas" w:cs="Consolas" w:eastAsia="Consolas"/>
          <w:color w:val="1B1F23"/>
          <w:sz w:val="16"/>
        </w:rPr>
        <w:t xml:space="preserve">  "event_ts": "2026-10-15T18:08:30.123+00:00"</w:t>
        <w:br/>
      </w:r>
      <w:r>
        <w:rPr>
          <w:rFonts w:ascii="Consolas" w:hAnsi="Consolas" w:cs="Consolas" w:eastAsia="Consolas"/>
          <w:color w:val="1B1F23"/>
          <w:sz w:val="16"/>
        </w:rPr>
        <w:t>}</w:t>
      </w:r>
    </w:p>
    <w:p>
      <w:pPr>
        <w:spacing w:after="80"/>
        <w:jc w:val="both"/>
      </w:pPr>
      <w:r>
        <w:rPr>
          <w:rFonts w:ascii="Calibri" w:hAnsi="Calibri" w:cs="Calibri" w:eastAsia="Calibri"/>
          <w:b w:val="0"/>
          <w:i w:val="0"/>
          <w:color w:val="222222"/>
          <w:sz w:val="21"/>
        </w:rPr>
        <w:t>Không có rating, label hay bất kỳ trường nhãn nào trong message. Nhãn chỉ được ghi riêng qua --labels-out khi cần đánh giá, và được ghép lại theo comment_id.</w:t>
      </w:r>
    </w:p>
    <w:p>
      <w:pPr>
        <w:pStyle w:val="Heading3"/>
      </w:pPr>
      <w:r>
        <w:rPr>
          <w:rFonts w:ascii="Calibri" w:hAnsi="Calibri" w:cs="Calibri" w:eastAsia="Calibri"/>
          <w:b/>
          <w:color w:val="333333"/>
          <w:sz w:val="23"/>
        </w:rPr>
        <w:t>Các bước hoạt động</w:t>
      </w:r>
    </w:p>
    <w:p>
      <w:pPr>
        <w:spacing w:after="60"/>
        <w:ind w:left="425" w:hanging="425"/>
      </w:pPr>
      <w:r>
        <w:rPr>
          <w:rFonts w:ascii="Calibri" w:hAnsi="Calibri" w:cs="Calibri" w:eastAsia="Calibri"/>
          <w:b/>
          <w:color w:val="2E5496"/>
          <w:sz w:val="21"/>
        </w:rPr>
        <w:t xml:space="preserve">1.  </w:t>
      </w:r>
      <w:r>
        <w:rPr>
          <w:rFonts w:ascii="Calibri" w:hAnsi="Calibri" w:cs="Calibri" w:eastAsia="Calibri"/>
          <w:color w:val="222222"/>
          <w:sz w:val="21"/>
        </w:rPr>
        <w:t>Đọc config, tạo KafkaProducer với acks=all, linger_ms=20, key_serializer/ value_serializer.</w:t>
      </w:r>
    </w:p>
    <w:p>
      <w:pPr>
        <w:spacing w:after="60"/>
        <w:ind w:left="425" w:hanging="425"/>
      </w:pPr>
      <w:r>
        <w:rPr>
          <w:rFonts w:ascii="Calibri" w:hAnsi="Calibri" w:cs="Calibri" w:eastAsia="Calibri"/>
          <w:b/>
          <w:color w:val="2E5496"/>
          <w:sz w:val="21"/>
        </w:rPr>
        <w:t xml:space="preserve">2.  </w:t>
      </w:r>
      <w:r>
        <w:rPr>
          <w:rFonts w:ascii="Calibri" w:hAnsi="Calibri" w:cs="Calibri" w:eastAsia="Calibri"/>
          <w:color w:val="222222"/>
          <w:sz w:val="21"/>
        </w:rPr>
        <w:t>Chọn nguồn: JSONL (mỗi dòng một review) hoặc raw (đọc mảng JSON). Nếu --only-test, nạp eval_labels và lọc theo comment_id.</w:t>
      </w:r>
    </w:p>
    <w:p>
      <w:pPr>
        <w:spacing w:after="60"/>
        <w:ind w:left="425" w:hanging="425"/>
      </w:pPr>
      <w:r>
        <w:rPr>
          <w:rFonts w:ascii="Calibri" w:hAnsi="Calibri" w:cs="Calibri" w:eastAsia="Calibri"/>
          <w:b/>
          <w:color w:val="2E5496"/>
          <w:sz w:val="21"/>
        </w:rPr>
        <w:t xml:space="preserve">3.  </w:t>
      </w:r>
      <w:r>
        <w:rPr>
          <w:rFonts w:ascii="Calibri" w:hAnsi="Calibri" w:cs="Calibri" w:eastAsia="Calibri"/>
          <w:color w:val="222222"/>
          <w:sz w:val="21"/>
        </w:rPr>
        <w:t>Với mỗi review: tạo comment_id từ review_id, stream_id từ movie, text từ review_detail, user_hash = salted_hash(reviewer), event_ts = bây giờ (UTC) trừ một độ trễ ngẫu nhiên nếu rơi vào late_ratio.</w:t>
      </w:r>
    </w:p>
    <w:p>
      <w:pPr>
        <w:spacing w:after="60"/>
        <w:ind w:left="425" w:hanging="425"/>
      </w:pPr>
      <w:r>
        <w:rPr>
          <w:rFonts w:ascii="Calibri" w:hAnsi="Calibri" w:cs="Calibri" w:eastAsia="Calibri"/>
          <w:b/>
          <w:color w:val="2E5496"/>
          <w:sz w:val="21"/>
        </w:rPr>
        <w:t xml:space="preserve">4.  </w:t>
      </w:r>
      <w:r>
        <w:rPr>
          <w:rFonts w:ascii="Calibri" w:hAnsi="Calibri" w:cs="Calibri" w:eastAsia="Calibri"/>
          <w:color w:val="222222"/>
          <w:sz w:val="21"/>
        </w:rPr>
        <w:t>Nếu đang trong đợt burst, tăng tốc độ gửi gấp burst_factor trong burst_len_s giây.</w:t>
      </w:r>
    </w:p>
    <w:p>
      <w:pPr>
        <w:spacing w:after="60"/>
        <w:ind w:left="425" w:hanging="425"/>
      </w:pPr>
      <w:r>
        <w:rPr>
          <w:rFonts w:ascii="Calibri" w:hAnsi="Calibri" w:cs="Calibri" w:eastAsia="Calibri"/>
          <w:b/>
          <w:color w:val="2E5496"/>
          <w:sz w:val="21"/>
        </w:rPr>
        <w:t xml:space="preserve">5.  </w:t>
      </w:r>
      <w:r>
        <w:rPr>
          <w:rFonts w:ascii="Calibri" w:hAnsi="Calibri" w:cs="Calibri" w:eastAsia="Calibri"/>
          <w:color w:val="222222"/>
          <w:sz w:val="21"/>
        </w:rPr>
        <w:t>Gửi message với key = comment_id; đếm thành công/lỗi; in tiến độ mỗi log_every message.</w:t>
      </w:r>
    </w:p>
    <w:p>
      <w:pPr>
        <w:spacing w:after="60"/>
        <w:ind w:left="425" w:hanging="425"/>
      </w:pPr>
      <w:r>
        <w:rPr>
          <w:rFonts w:ascii="Calibri" w:hAnsi="Calibri" w:cs="Calibri" w:eastAsia="Calibri"/>
          <w:b/>
          <w:color w:val="2E5496"/>
          <w:sz w:val="21"/>
        </w:rPr>
        <w:t xml:space="preserve">6.  </w:t>
      </w:r>
      <w:r>
        <w:rPr>
          <w:rFonts w:ascii="Calibri" w:hAnsi="Calibri" w:cs="Calibri" w:eastAsia="Calibri"/>
          <w:color w:val="222222"/>
          <w:sz w:val="21"/>
        </w:rPr>
        <w:t>Khi hết dữ liệu: nếu --loop thì quay lại đầu; nếu không thì đóng producer và in tổng kết.</w:t>
      </w:r>
    </w:p>
    <w:tbl>
      <w:tblPr>
        <w:tblW w:type="auto" w:w="0"/>
        <w:jc w:val="center"/>
        <w:tblLook w:firstColumn="1" w:firstRow="1" w:lastColumn="0" w:lastRow="0" w:noHBand="0" w:noVBand="1" w:val="04A0"/>
        <w:tblCellMar>
          <w:top w:w="70" w:type="dxa"/>
          <w:left w:w="120" w:type="dxa"/>
          <w:bottom w:w="70" w:type="dxa"/>
          <w:right w:w="120" w:type="dxa"/>
        </w:tblCellMar>
      </w:tblPr>
      <w:tblGrid>
        <w:gridCol w:w="9468"/>
      </w:tblGrid>
      <w:tr>
        <w:tc>
          <w:tcPr>
            <w:tcW w:type="dxa" w:w="9468"/>
            <w:shd w:val="clear" w:color="auto" w:fill="FFF4E5"/>
          </w:tcPr>
          <w:p>
            <w:pPr>
              <w:spacing w:after="0"/>
            </w:pPr>
            <w:r>
              <w:rPr>
                <w:rFonts w:ascii="Calibri" w:hAnsi="Calibri" w:cs="Calibri" w:eastAsia="Calibri"/>
                <w:b/>
                <w:color w:val="1F3864"/>
                <w:sz w:val="19"/>
              </w:rPr>
              <w:t xml:space="preserve">LƯU Ý: </w:t>
            </w:r>
            <w:r>
              <w:rPr>
                <w:rFonts w:ascii="Calibri" w:hAnsi="Calibri" w:cs="Calibri" w:eastAsia="Calibri"/>
                <w:color w:val="222222"/>
                <w:sz w:val="19"/>
              </w:rPr>
              <w:t>Dữ liệu producer phát là replay IMDb, KHÔNG phải livestream thật. event_ts được gán lại theo thời điểm phát (có trừ độ trễ giả lập), không phải ngày đăng review gốc.</w:t>
            </w:r>
          </w:p>
        </w:tc>
      </w:tr>
    </w:tbl>
    <w:p>
      <w:pPr>
        <w:spacing w:after="40"/>
      </w:pPr>
    </w:p>
    <w:p>
      <w:pPr>
        <w:pStyle w:val="Heading2"/>
      </w:pPr>
      <w:r>
        <w:rPr>
          <w:rFonts w:ascii="Calibri" w:hAnsi="Calibri" w:cs="Calibri" w:eastAsia="Calibri"/>
          <w:b/>
          <w:color w:val="2E5496"/>
          <w:sz w:val="27"/>
        </w:rPr>
        <w:t>7.2. test_consumer.py — kiểm tra message trên topic</w:t>
      </w:r>
    </w:p>
    <w:p>
      <w:pPr>
        <w:spacing w:after="80"/>
        <w:jc w:val="both"/>
      </w:pPr>
      <w:r>
        <w:rPr>
          <w:rFonts w:ascii="Calibri" w:hAnsi="Calibri" w:cs="Calibri" w:eastAsia="Calibri"/>
          <w:b w:val="0"/>
          <w:i w:val="0"/>
          <w:color w:val="222222"/>
          <w:sz w:val="21"/>
        </w:rPr>
        <w:t>Consumer đọc topic, kiểm tra mỗi message có đủ năm trường bắt buộc và KHÔNG chứa trường nhãn. Dùng --expect N để kiểm chứng số message nhận được; nếu lệch, script trả mã thoát khác 0.</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$VENV_PY src/producer/test_consumer.py --topic comments_raw --expect 1000</w:t>
        <w:br/>
      </w:r>
      <w:r>
        <w:rPr>
          <w:rFonts w:ascii="Consolas" w:hAnsi="Consolas" w:cs="Consolas" w:eastAsia="Consolas"/>
          <w:color w:val="1B1F23"/>
          <w:sz w:val="16"/>
        </w:rPr>
        <w:t>$VENV_PY src/producer/test_consumer.py --from-now --samples 5</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2041"/>
        <w:gridCol w:w="2268"/>
        <w:gridCol w:w="4989"/>
      </w:tblGrid>
      <w:tr>
        <w:trPr>
          <w:tblHeader w:val="true"/>
        </w:trPr>
        <w:tc>
          <w:tcPr>
            <w:tcW w:type="dxa" w:w="2041"/>
            <w:shd w:val="clear" w:color="auto" w:fill="DCE6F1"/>
          </w:tcPr>
          <w:p>
            <w:pPr>
              <w:spacing w:after="0"/>
            </w:pPr>
            <w:r>
              <w:rPr>
                <w:rFonts w:ascii="Calibri" w:hAnsi="Calibri" w:cs="Calibri" w:eastAsia="Calibri"/>
                <w:b/>
                <w:color w:val="1F3864"/>
                <w:sz w:val="17"/>
              </w:rPr>
              <w:t>Tham số</w:t>
            </w:r>
          </w:p>
        </w:tc>
        <w:tc>
          <w:tcPr>
            <w:tcW w:type="dxa" w:w="2268"/>
            <w:shd w:val="clear" w:color="auto" w:fill="DCE6F1"/>
          </w:tcPr>
          <w:p>
            <w:pPr>
              <w:spacing w:after="0"/>
            </w:pPr>
            <w:r>
              <w:rPr>
                <w:rFonts w:ascii="Calibri" w:hAnsi="Calibri" w:cs="Calibri" w:eastAsia="Calibri"/>
                <w:b/>
                <w:color w:val="1F3864"/>
                <w:sz w:val="17"/>
              </w:rPr>
              <w:t>Mặc định</w:t>
            </w:r>
          </w:p>
        </w:tc>
        <w:tc>
          <w:tcPr>
            <w:tcW w:type="dxa" w:w="4989"/>
            <w:shd w:val="clear" w:color="auto" w:fill="DCE6F1"/>
          </w:tcPr>
          <w:p>
            <w:pPr>
              <w:spacing w:after="0"/>
            </w:pPr>
            <w:r>
              <w:rPr>
                <w:rFonts w:ascii="Calibri" w:hAnsi="Calibri" w:cs="Calibri" w:eastAsia="Calibri"/>
                <w:b/>
                <w:color w:val="1F3864"/>
                <w:sz w:val="17"/>
              </w:rPr>
              <w:t>Ý nghĩa</w:t>
            </w:r>
          </w:p>
        </w:tc>
      </w:tr>
      <w:tr>
        <w:tc>
          <w:tcPr>
            <w:tcW w:type="dxa" w:w="2041"/>
          </w:tcPr>
          <w:p>
            <w:pPr>
              <w:spacing w:after="0" w:line="240" w:lineRule="auto"/>
            </w:pPr>
            <w:r>
              <w:rPr>
                <w:rFonts w:ascii="Calibri" w:hAnsi="Calibri" w:cs="Calibri" w:eastAsia="Calibri"/>
                <w:color w:val="222222"/>
                <w:sz w:val="17"/>
              </w:rPr>
              <w:t>--topic</w:t>
            </w:r>
          </w:p>
        </w:tc>
        <w:tc>
          <w:tcPr>
            <w:tcW w:type="dxa" w:w="2268"/>
          </w:tcPr>
          <w:p>
            <w:pPr>
              <w:spacing w:after="0" w:line="240" w:lineRule="auto"/>
            </w:pPr>
            <w:r>
              <w:rPr>
                <w:rFonts w:ascii="Calibri" w:hAnsi="Calibri" w:cs="Calibri" w:eastAsia="Calibri"/>
                <w:color w:val="222222"/>
                <w:sz w:val="17"/>
              </w:rPr>
              <w:t>kafka.topic_raw</w:t>
            </w:r>
          </w:p>
        </w:tc>
        <w:tc>
          <w:tcPr>
            <w:tcW w:type="dxa" w:w="4989"/>
          </w:tcPr>
          <w:p>
            <w:pPr>
              <w:spacing w:after="0" w:line="240" w:lineRule="auto"/>
            </w:pPr>
            <w:r>
              <w:rPr>
                <w:rFonts w:ascii="Calibri" w:hAnsi="Calibri" w:cs="Calibri" w:eastAsia="Calibri"/>
                <w:color w:val="222222"/>
                <w:sz w:val="17"/>
              </w:rPr>
              <w:t>Topic cần đọc.</w:t>
            </w:r>
          </w:p>
        </w:tc>
      </w:tr>
      <w:tr>
        <w:tc>
          <w:tcPr>
            <w:tcW w:type="dxa" w:w="2041"/>
          </w:tcPr>
          <w:p>
            <w:pPr>
              <w:spacing w:after="0" w:line="240" w:lineRule="auto"/>
            </w:pPr>
            <w:r>
              <w:rPr>
                <w:rFonts w:ascii="Calibri" w:hAnsi="Calibri" w:cs="Calibri" w:eastAsia="Calibri"/>
                <w:color w:val="222222"/>
                <w:sz w:val="17"/>
              </w:rPr>
              <w:t>--from-now</w:t>
            </w:r>
          </w:p>
        </w:tc>
        <w:tc>
          <w:tcPr>
            <w:tcW w:type="dxa" w:w="2268"/>
          </w:tcPr>
          <w:p>
            <w:pPr>
              <w:spacing w:after="0" w:line="240" w:lineRule="auto"/>
            </w:pPr>
            <w:r>
              <w:rPr>
                <w:rFonts w:ascii="Calibri" w:hAnsi="Calibri" w:cs="Calibri" w:eastAsia="Calibri"/>
                <w:color w:val="222222"/>
                <w:sz w:val="17"/>
              </w:rPr>
              <w:t>tắt</w:t>
            </w:r>
          </w:p>
        </w:tc>
        <w:tc>
          <w:tcPr>
            <w:tcW w:type="dxa" w:w="4989"/>
          </w:tcPr>
          <w:p>
            <w:pPr>
              <w:spacing w:after="0" w:line="240" w:lineRule="auto"/>
            </w:pPr>
            <w:r>
              <w:rPr>
                <w:rFonts w:ascii="Calibri" w:hAnsi="Calibri" w:cs="Calibri" w:eastAsia="Calibri"/>
                <w:color w:val="222222"/>
                <w:sz w:val="17"/>
              </w:rPr>
              <w:t>Chỉ đọc message mới (bỏ qua message cũ).</w:t>
            </w:r>
          </w:p>
        </w:tc>
      </w:tr>
      <w:tr>
        <w:tc>
          <w:tcPr>
            <w:tcW w:type="dxa" w:w="2041"/>
          </w:tcPr>
          <w:p>
            <w:pPr>
              <w:spacing w:after="0" w:line="240" w:lineRule="auto"/>
            </w:pPr>
            <w:r>
              <w:rPr>
                <w:rFonts w:ascii="Calibri" w:hAnsi="Calibri" w:cs="Calibri" w:eastAsia="Calibri"/>
                <w:color w:val="222222"/>
                <w:sz w:val="17"/>
              </w:rPr>
              <w:t>--expect</w:t>
            </w:r>
          </w:p>
        </w:tc>
        <w:tc>
          <w:tcPr>
            <w:tcW w:type="dxa" w:w="2268"/>
          </w:tcPr>
          <w:p>
            <w:pPr>
              <w:spacing w:after="0" w:line="240" w:lineRule="auto"/>
            </w:pPr>
            <w:r>
              <w:rPr>
                <w:rFonts w:ascii="Calibri" w:hAnsi="Calibri" w:cs="Calibri" w:eastAsia="Calibri"/>
                <w:color w:val="222222"/>
                <w:sz w:val="17"/>
              </w:rPr>
              <w:t>0</w:t>
            </w:r>
          </w:p>
        </w:tc>
        <w:tc>
          <w:tcPr>
            <w:tcW w:type="dxa" w:w="4989"/>
          </w:tcPr>
          <w:p>
            <w:pPr>
              <w:spacing w:after="0" w:line="240" w:lineRule="auto"/>
            </w:pPr>
            <w:r>
              <w:rPr>
                <w:rFonts w:ascii="Calibri" w:hAnsi="Calibri" w:cs="Calibri" w:eastAsia="Calibri"/>
                <w:color w:val="222222"/>
                <w:sz w:val="17"/>
              </w:rPr>
              <w:t>Số message mong đợi; khác 0 thì kiểm tra và trả mã lỗi nếu lệch.</w:t>
            </w:r>
          </w:p>
        </w:tc>
      </w:tr>
      <w:tr>
        <w:tc>
          <w:tcPr>
            <w:tcW w:type="dxa" w:w="2041"/>
          </w:tcPr>
          <w:p>
            <w:pPr>
              <w:spacing w:after="0" w:line="240" w:lineRule="auto"/>
            </w:pPr>
            <w:r>
              <w:rPr>
                <w:rFonts w:ascii="Calibri" w:hAnsi="Calibri" w:cs="Calibri" w:eastAsia="Calibri"/>
                <w:color w:val="222222"/>
                <w:sz w:val="17"/>
              </w:rPr>
              <w:t>--samples</w:t>
            </w:r>
          </w:p>
        </w:tc>
        <w:tc>
          <w:tcPr>
            <w:tcW w:type="dxa" w:w="2268"/>
          </w:tcPr>
          <w:p>
            <w:pPr>
              <w:spacing w:after="0" w:line="240" w:lineRule="auto"/>
            </w:pPr>
            <w:r>
              <w:rPr>
                <w:rFonts w:ascii="Calibri" w:hAnsi="Calibri" w:cs="Calibri" w:eastAsia="Calibri"/>
                <w:color w:val="222222"/>
                <w:sz w:val="17"/>
              </w:rPr>
              <w:t>3</w:t>
            </w:r>
          </w:p>
        </w:tc>
        <w:tc>
          <w:tcPr>
            <w:tcW w:type="dxa" w:w="4989"/>
          </w:tcPr>
          <w:p>
            <w:pPr>
              <w:spacing w:after="0" w:line="240" w:lineRule="auto"/>
            </w:pPr>
            <w:r>
              <w:rPr>
                <w:rFonts w:ascii="Calibri" w:hAnsi="Calibri" w:cs="Calibri" w:eastAsia="Calibri"/>
                <w:color w:val="222222"/>
                <w:sz w:val="17"/>
              </w:rPr>
              <w:t>Số mẫu in ra.</w:t>
            </w:r>
          </w:p>
        </w:tc>
      </w:tr>
      <w:tr>
        <w:tc>
          <w:tcPr>
            <w:tcW w:type="dxa" w:w="2041"/>
          </w:tcPr>
          <w:p>
            <w:pPr>
              <w:spacing w:after="0" w:line="240" w:lineRule="auto"/>
            </w:pPr>
            <w:r>
              <w:rPr>
                <w:rFonts w:ascii="Calibri" w:hAnsi="Calibri" w:cs="Calibri" w:eastAsia="Calibri"/>
                <w:color w:val="222222"/>
                <w:sz w:val="17"/>
              </w:rPr>
              <w:t>--idle-timeout</w:t>
            </w:r>
          </w:p>
        </w:tc>
        <w:tc>
          <w:tcPr>
            <w:tcW w:type="dxa" w:w="2268"/>
          </w:tcPr>
          <w:p>
            <w:pPr>
              <w:spacing w:after="0" w:line="240" w:lineRule="auto"/>
            </w:pPr>
            <w:r>
              <w:rPr>
                <w:rFonts w:ascii="Calibri" w:hAnsi="Calibri" w:cs="Calibri" w:eastAsia="Calibri"/>
                <w:color w:val="222222"/>
                <w:sz w:val="17"/>
              </w:rPr>
              <w:t>10.0</w:t>
            </w:r>
          </w:p>
        </w:tc>
        <w:tc>
          <w:tcPr>
            <w:tcW w:type="dxa" w:w="4989"/>
          </w:tcPr>
          <w:p>
            <w:pPr>
              <w:spacing w:after="0" w:line="240" w:lineRule="auto"/>
            </w:pPr>
            <w:r>
              <w:rPr>
                <w:rFonts w:ascii="Calibri" w:hAnsi="Calibri" w:cs="Calibri" w:eastAsia="Calibri"/>
                <w:color w:val="222222"/>
                <w:sz w:val="17"/>
              </w:rPr>
              <w:t>Dừng sau bao nhiêu giây không có message.</w:t>
            </w:r>
          </w:p>
        </w:tc>
      </w:tr>
      <w:tr>
        <w:tc>
          <w:tcPr>
            <w:tcW w:type="dxa" w:w="2041"/>
          </w:tcPr>
          <w:p>
            <w:pPr>
              <w:spacing w:after="0" w:line="240" w:lineRule="auto"/>
            </w:pPr>
            <w:r>
              <w:rPr>
                <w:rFonts w:ascii="Calibri" w:hAnsi="Calibri" w:cs="Calibri" w:eastAsia="Calibri"/>
                <w:color w:val="222222"/>
                <w:sz w:val="17"/>
              </w:rPr>
              <w:t>--max-seconds</w:t>
            </w:r>
          </w:p>
        </w:tc>
        <w:tc>
          <w:tcPr>
            <w:tcW w:type="dxa" w:w="2268"/>
          </w:tcPr>
          <w:p>
            <w:pPr>
              <w:spacing w:after="0" w:line="240" w:lineRule="auto"/>
            </w:pPr>
            <w:r>
              <w:rPr>
                <w:rFonts w:ascii="Calibri" w:hAnsi="Calibri" w:cs="Calibri" w:eastAsia="Calibri"/>
                <w:color w:val="222222"/>
                <w:sz w:val="17"/>
              </w:rPr>
              <w:t>0</w:t>
            </w:r>
          </w:p>
        </w:tc>
        <w:tc>
          <w:tcPr>
            <w:tcW w:type="dxa" w:w="4989"/>
          </w:tcPr>
          <w:p>
            <w:pPr>
              <w:spacing w:after="0" w:line="240" w:lineRule="auto"/>
            </w:pPr>
            <w:r>
              <w:rPr>
                <w:rFonts w:ascii="Calibri" w:hAnsi="Calibri" w:cs="Calibri" w:eastAsia="Calibri"/>
                <w:color w:val="222222"/>
                <w:sz w:val="17"/>
              </w:rPr>
              <w:t>Giới hạn tổng thời gian chạy.</w:t>
            </w:r>
          </w:p>
        </w:tc>
      </w:tr>
    </w:tbl>
    <w:p>
      <w:pPr>
        <w:spacing w:after="40"/>
      </w:pPr>
    </w:p>
    <w:p>
      <w:pPr>
        <w:pStyle w:val="Heading2"/>
      </w:pPr>
      <w:r>
        <w:rPr>
          <w:rFonts w:ascii="Calibri" w:hAnsi="Calibri" w:cs="Calibri" w:eastAsia="Calibri"/>
          <w:b/>
          <w:color w:val="2E5496"/>
          <w:sz w:val="27"/>
        </w:rPr>
        <w:t>7.3. scripts/send_bad_events.py — gửi lỗi đã biết</w:t>
      </w:r>
    </w:p>
    <w:p>
      <w:pPr>
        <w:spacing w:after="80"/>
        <w:jc w:val="both"/>
      </w:pPr>
      <w:r>
        <w:rPr>
          <w:rFonts w:ascii="Calibri" w:hAnsi="Calibri" w:cs="Calibri" w:eastAsia="Calibri"/>
          <w:b w:val="0"/>
          <w:i w:val="0"/>
          <w:color w:val="222222"/>
          <w:sz w:val="21"/>
        </w:rPr>
        <w:t>Script gửi 11 ca lỗi cố ý để kiểm chứng nhánh DLQ: JSON hỏng, thiếu từng trường, event_ts sai, text rỗng, quá ngắn, quá dài. Nó còn có --heartbeat để đẩy watermark tiến và --late-probe để gửi một bản ghi hợp lệ lạc hậu 10 phút (phải bị watermark bỏ).</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$VENV_PY scripts/send_bad_events.py --dry-run</w:t>
        <w:br/>
      </w:r>
      <w:r>
        <w:rPr>
          <w:rFonts w:ascii="Consolas" w:hAnsi="Consolas" w:cs="Consolas" w:eastAsia="Consolas"/>
          <w:color w:val="1B1F23"/>
          <w:sz w:val="16"/>
        </w:rPr>
        <w:t>$VENV_PY scripts/send_bad_events.py --heartbeat 12 --heartbeat-interval 25 --late-probe</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2268"/>
        <w:gridCol w:w="2268"/>
        <w:gridCol w:w="4762"/>
      </w:tblGrid>
      <w:tr>
        <w:trPr>
          <w:tblHeader w:val="true"/>
        </w:trPr>
        <w:tc>
          <w:tcPr>
            <w:tcW w:type="dxa" w:w="2268"/>
            <w:shd w:val="clear" w:color="auto" w:fill="DCE6F1"/>
          </w:tcPr>
          <w:p>
            <w:pPr>
              <w:spacing w:after="0"/>
            </w:pPr>
            <w:r>
              <w:rPr>
                <w:rFonts w:ascii="Calibri" w:hAnsi="Calibri" w:cs="Calibri" w:eastAsia="Calibri"/>
                <w:b/>
                <w:color w:val="1F3864"/>
                <w:sz w:val="17"/>
              </w:rPr>
              <w:t>Tham số</w:t>
            </w:r>
          </w:p>
        </w:tc>
        <w:tc>
          <w:tcPr>
            <w:tcW w:type="dxa" w:w="2268"/>
            <w:shd w:val="clear" w:color="auto" w:fill="DCE6F1"/>
          </w:tcPr>
          <w:p>
            <w:pPr>
              <w:spacing w:after="0"/>
            </w:pPr>
            <w:r>
              <w:rPr>
                <w:rFonts w:ascii="Calibri" w:hAnsi="Calibri" w:cs="Calibri" w:eastAsia="Calibri"/>
                <w:b/>
                <w:color w:val="1F3864"/>
                <w:sz w:val="17"/>
              </w:rPr>
              <w:t>Mặc định</w:t>
            </w:r>
          </w:p>
        </w:tc>
        <w:tc>
          <w:tcPr>
            <w:tcW w:type="dxa" w:w="4762"/>
            <w:shd w:val="clear" w:color="auto" w:fill="DCE6F1"/>
          </w:tcPr>
          <w:p>
            <w:pPr>
              <w:spacing w:after="0"/>
            </w:pPr>
            <w:r>
              <w:rPr>
                <w:rFonts w:ascii="Calibri" w:hAnsi="Calibri" w:cs="Calibri" w:eastAsia="Calibri"/>
                <w:b/>
                <w:color w:val="1F3864"/>
                <w:sz w:val="17"/>
              </w:rPr>
              <w:t>Ý nghĩa</w:t>
            </w:r>
          </w:p>
        </w:tc>
      </w:tr>
      <w:tr>
        <w:tc>
          <w:tcPr>
            <w:tcW w:type="dxa" w:w="2268"/>
          </w:tcPr>
          <w:p>
            <w:pPr>
              <w:spacing w:after="0" w:line="240" w:lineRule="auto"/>
            </w:pPr>
            <w:r>
              <w:rPr>
                <w:rFonts w:ascii="Calibri" w:hAnsi="Calibri" w:cs="Calibri" w:eastAsia="Calibri"/>
                <w:color w:val="222222"/>
                <w:sz w:val="17"/>
              </w:rPr>
              <w:t>--topic</w:t>
            </w:r>
          </w:p>
        </w:tc>
        <w:tc>
          <w:tcPr>
            <w:tcW w:type="dxa" w:w="2268"/>
          </w:tcPr>
          <w:p>
            <w:pPr>
              <w:spacing w:after="0" w:line="240" w:lineRule="auto"/>
            </w:pPr>
            <w:r>
              <w:rPr>
                <w:rFonts w:ascii="Calibri" w:hAnsi="Calibri" w:cs="Calibri" w:eastAsia="Calibri"/>
                <w:color w:val="222222"/>
                <w:sz w:val="17"/>
              </w:rPr>
              <w:t>kafka.topic_raw</w:t>
            </w:r>
          </w:p>
        </w:tc>
        <w:tc>
          <w:tcPr>
            <w:tcW w:type="dxa" w:w="4762"/>
          </w:tcPr>
          <w:p>
            <w:pPr>
              <w:spacing w:after="0" w:line="240" w:lineRule="auto"/>
            </w:pPr>
            <w:r>
              <w:rPr>
                <w:rFonts w:ascii="Calibri" w:hAnsi="Calibri" w:cs="Calibri" w:eastAsia="Calibri"/>
                <w:color w:val="222222"/>
                <w:sz w:val="17"/>
              </w:rPr>
              <w:t>Topic đích.</w:t>
            </w:r>
          </w:p>
        </w:tc>
      </w:tr>
      <w:tr>
        <w:tc>
          <w:tcPr>
            <w:tcW w:type="dxa" w:w="2268"/>
          </w:tcPr>
          <w:p>
            <w:pPr>
              <w:spacing w:after="0" w:line="240" w:lineRule="auto"/>
            </w:pPr>
            <w:r>
              <w:rPr>
                <w:rFonts w:ascii="Calibri" w:hAnsi="Calibri" w:cs="Calibri" w:eastAsia="Calibri"/>
                <w:color w:val="222222"/>
                <w:sz w:val="17"/>
              </w:rPr>
              <w:t>--dry-run</w:t>
            </w:r>
          </w:p>
        </w:tc>
        <w:tc>
          <w:tcPr>
            <w:tcW w:type="dxa" w:w="2268"/>
          </w:tcPr>
          <w:p>
            <w:pPr>
              <w:spacing w:after="0" w:line="240" w:lineRule="auto"/>
            </w:pPr>
            <w:r>
              <w:rPr>
                <w:rFonts w:ascii="Calibri" w:hAnsi="Calibri" w:cs="Calibri" w:eastAsia="Calibri"/>
                <w:color w:val="222222"/>
                <w:sz w:val="17"/>
              </w:rPr>
              <w:t>tắt</w:t>
            </w:r>
          </w:p>
        </w:tc>
        <w:tc>
          <w:tcPr>
            <w:tcW w:type="dxa" w:w="4762"/>
          </w:tcPr>
          <w:p>
            <w:pPr>
              <w:spacing w:after="0" w:line="240" w:lineRule="auto"/>
            </w:pPr>
            <w:r>
              <w:rPr>
                <w:rFonts w:ascii="Calibri" w:hAnsi="Calibri" w:cs="Calibri" w:eastAsia="Calibri"/>
                <w:color w:val="222222"/>
                <w:sz w:val="17"/>
              </w:rPr>
              <w:t>Chỉ in message, không gửi.</w:t>
            </w:r>
          </w:p>
        </w:tc>
      </w:tr>
      <w:tr>
        <w:tc>
          <w:tcPr>
            <w:tcW w:type="dxa" w:w="2268"/>
          </w:tcPr>
          <w:p>
            <w:pPr>
              <w:spacing w:after="0" w:line="240" w:lineRule="auto"/>
            </w:pPr>
            <w:r>
              <w:rPr>
                <w:rFonts w:ascii="Calibri" w:hAnsi="Calibri" w:cs="Calibri" w:eastAsia="Calibri"/>
                <w:color w:val="222222"/>
                <w:sz w:val="17"/>
              </w:rPr>
              <w:t>--counts</w:t>
            </w:r>
          </w:p>
        </w:tc>
        <w:tc>
          <w:tcPr>
            <w:tcW w:type="dxa" w:w="2268"/>
          </w:tcPr>
          <w:p>
            <w:pPr>
              <w:spacing w:after="0" w:line="240" w:lineRule="auto"/>
            </w:pPr>
            <w:r>
              <w:rPr>
                <w:rFonts w:ascii="Calibri" w:hAnsi="Calibri" w:cs="Calibri" w:eastAsia="Calibri"/>
                <w:color w:val="222222"/>
                <w:sz w:val="17"/>
              </w:rPr>
              <w:t>1</w:t>
            </w:r>
          </w:p>
        </w:tc>
        <w:tc>
          <w:tcPr>
            <w:tcW w:type="dxa" w:w="4762"/>
          </w:tcPr>
          <w:p>
            <w:pPr>
              <w:spacing w:after="0" w:line="240" w:lineRule="auto"/>
            </w:pPr>
            <w:r>
              <w:rPr>
                <w:rFonts w:ascii="Calibri" w:hAnsi="Calibri" w:cs="Calibri" w:eastAsia="Calibri"/>
                <w:color w:val="222222"/>
                <w:sz w:val="17"/>
              </w:rPr>
              <w:t>Số lần gửi mỗi ca.</w:t>
            </w:r>
          </w:p>
        </w:tc>
      </w:tr>
      <w:tr>
        <w:tc>
          <w:tcPr>
            <w:tcW w:type="dxa" w:w="2268"/>
          </w:tcPr>
          <w:p>
            <w:pPr>
              <w:spacing w:after="0" w:line="240" w:lineRule="auto"/>
            </w:pPr>
            <w:r>
              <w:rPr>
                <w:rFonts w:ascii="Calibri" w:hAnsi="Calibri" w:cs="Calibri" w:eastAsia="Calibri"/>
                <w:color w:val="222222"/>
                <w:sz w:val="17"/>
              </w:rPr>
              <w:t>--skip-bad</w:t>
            </w:r>
          </w:p>
        </w:tc>
        <w:tc>
          <w:tcPr>
            <w:tcW w:type="dxa" w:w="2268"/>
          </w:tcPr>
          <w:p>
            <w:pPr>
              <w:spacing w:after="0" w:line="240" w:lineRule="auto"/>
            </w:pPr>
            <w:r>
              <w:rPr>
                <w:rFonts w:ascii="Calibri" w:hAnsi="Calibri" w:cs="Calibri" w:eastAsia="Calibri"/>
                <w:color w:val="222222"/>
                <w:sz w:val="17"/>
              </w:rPr>
              <w:t>tắt</w:t>
            </w:r>
          </w:p>
        </w:tc>
        <w:tc>
          <w:tcPr>
            <w:tcW w:type="dxa" w:w="4762"/>
          </w:tcPr>
          <w:p>
            <w:pPr>
              <w:spacing w:after="0" w:line="240" w:lineRule="auto"/>
            </w:pPr>
            <w:r>
              <w:rPr>
                <w:rFonts w:ascii="Calibri" w:hAnsi="Calibri" w:cs="Calibri" w:eastAsia="Calibri"/>
                <w:color w:val="222222"/>
                <w:sz w:val="17"/>
              </w:rPr>
              <w:t>Không gửi 11 ca lỗi; chỉ heartbeat/probe.</w:t>
            </w:r>
          </w:p>
        </w:tc>
      </w:tr>
      <w:tr>
        <w:tc>
          <w:tcPr>
            <w:tcW w:type="dxa" w:w="2268"/>
          </w:tcPr>
          <w:p>
            <w:pPr>
              <w:spacing w:after="0" w:line="240" w:lineRule="auto"/>
            </w:pPr>
            <w:r>
              <w:rPr>
                <w:rFonts w:ascii="Calibri" w:hAnsi="Calibri" w:cs="Calibri" w:eastAsia="Calibri"/>
                <w:color w:val="222222"/>
                <w:sz w:val="17"/>
              </w:rPr>
              <w:t>--heartbeat N</w:t>
            </w:r>
          </w:p>
        </w:tc>
        <w:tc>
          <w:tcPr>
            <w:tcW w:type="dxa" w:w="2268"/>
          </w:tcPr>
          <w:p>
            <w:pPr>
              <w:spacing w:after="0" w:line="240" w:lineRule="auto"/>
            </w:pPr>
            <w:r>
              <w:rPr>
                <w:rFonts w:ascii="Calibri" w:hAnsi="Calibri" w:cs="Calibri" w:eastAsia="Calibri"/>
                <w:color w:val="222222"/>
                <w:sz w:val="17"/>
              </w:rPr>
              <w:t>0</w:t>
            </w:r>
          </w:p>
        </w:tc>
        <w:tc>
          <w:tcPr>
            <w:tcW w:type="dxa" w:w="4762"/>
          </w:tcPr>
          <w:p>
            <w:pPr>
              <w:spacing w:after="0" w:line="240" w:lineRule="auto"/>
            </w:pPr>
            <w:r>
              <w:rPr>
                <w:rFonts w:ascii="Calibri" w:hAnsi="Calibri" w:cs="Calibri" w:eastAsia="Calibri"/>
                <w:color w:val="222222"/>
                <w:sz w:val="17"/>
              </w:rPr>
              <w:t>Gửi N bản ghi hợp lệ để watermark tiến.</w:t>
            </w:r>
          </w:p>
        </w:tc>
      </w:tr>
      <w:tr>
        <w:tc>
          <w:tcPr>
            <w:tcW w:type="dxa" w:w="2268"/>
          </w:tcPr>
          <w:p>
            <w:pPr>
              <w:spacing w:after="0" w:line="240" w:lineRule="auto"/>
            </w:pPr>
            <w:r>
              <w:rPr>
                <w:rFonts w:ascii="Calibri" w:hAnsi="Calibri" w:cs="Calibri" w:eastAsia="Calibri"/>
                <w:color w:val="222222"/>
                <w:sz w:val="17"/>
              </w:rPr>
              <w:t>--heartbeat-interval S</w:t>
            </w:r>
          </w:p>
        </w:tc>
        <w:tc>
          <w:tcPr>
            <w:tcW w:type="dxa" w:w="2268"/>
          </w:tcPr>
          <w:p>
            <w:pPr>
              <w:spacing w:after="0" w:line="240" w:lineRule="auto"/>
            </w:pPr>
            <w:r>
              <w:rPr>
                <w:rFonts w:ascii="Calibri" w:hAnsi="Calibri" w:cs="Calibri" w:eastAsia="Calibri"/>
                <w:color w:val="222222"/>
                <w:sz w:val="17"/>
              </w:rPr>
              <w:t>25.0</w:t>
            </w:r>
          </w:p>
        </w:tc>
        <w:tc>
          <w:tcPr>
            <w:tcW w:type="dxa" w:w="4762"/>
          </w:tcPr>
          <w:p>
            <w:pPr>
              <w:spacing w:after="0" w:line="240" w:lineRule="auto"/>
            </w:pPr>
            <w:r>
              <w:rPr>
                <w:rFonts w:ascii="Calibri" w:hAnsi="Calibri" w:cs="Calibri" w:eastAsia="Calibri"/>
                <w:color w:val="222222"/>
                <w:sz w:val="17"/>
              </w:rPr>
              <w:t>Khoảng cách giữa các heartbeat (giây).</w:t>
            </w:r>
          </w:p>
        </w:tc>
      </w:tr>
      <w:tr>
        <w:tc>
          <w:tcPr>
            <w:tcW w:type="dxa" w:w="2268"/>
          </w:tcPr>
          <w:p>
            <w:pPr>
              <w:spacing w:after="0" w:line="240" w:lineRule="auto"/>
            </w:pPr>
            <w:r>
              <w:rPr>
                <w:rFonts w:ascii="Calibri" w:hAnsi="Calibri" w:cs="Calibri" w:eastAsia="Calibri"/>
                <w:color w:val="222222"/>
                <w:sz w:val="17"/>
              </w:rPr>
              <w:t>--late-probe</w:t>
            </w:r>
          </w:p>
        </w:tc>
        <w:tc>
          <w:tcPr>
            <w:tcW w:type="dxa" w:w="2268"/>
          </w:tcPr>
          <w:p>
            <w:pPr>
              <w:spacing w:after="0" w:line="240" w:lineRule="auto"/>
            </w:pPr>
            <w:r>
              <w:rPr>
                <w:rFonts w:ascii="Calibri" w:hAnsi="Calibri" w:cs="Calibri" w:eastAsia="Calibri"/>
                <w:color w:val="222222"/>
                <w:sz w:val="17"/>
              </w:rPr>
              <w:t>tắt</w:t>
            </w:r>
          </w:p>
        </w:tc>
        <w:tc>
          <w:tcPr>
            <w:tcW w:type="dxa" w:w="4762"/>
          </w:tcPr>
          <w:p>
            <w:pPr>
              <w:spacing w:after="0" w:line="240" w:lineRule="auto"/>
            </w:pPr>
            <w:r>
              <w:rPr>
                <w:rFonts w:ascii="Calibri" w:hAnsi="Calibri" w:cs="Calibri" w:eastAsia="Calibri"/>
                <w:color w:val="222222"/>
                <w:sz w:val="17"/>
              </w:rPr>
              <w:t>Gửi một bản ghi lạc hậu 10 phút.</w:t>
            </w:r>
          </w:p>
        </w:tc>
      </w:tr>
    </w:tbl>
    <w:p>
      <w:pPr>
        <w:spacing w:after="40"/>
      </w:pPr>
    </w:p>
    <w:p>
      <w:pPr>
        <w:pStyle w:val="Heading3"/>
      </w:pPr>
      <w:r>
        <w:rPr>
          <w:rFonts w:ascii="Calibri" w:hAnsi="Calibri" w:cs="Calibri" w:eastAsia="Calibri"/>
          <w:b/>
          <w:color w:val="333333"/>
          <w:sz w:val="23"/>
        </w:rPr>
        <w:t>Vì sao cần heartbeat</w:t>
      </w:r>
    </w:p>
    <w:p>
      <w:pPr>
        <w:spacing w:after="80"/>
        <w:jc w:val="both"/>
      </w:pPr>
      <w:r>
        <w:rPr>
          <w:rFonts w:ascii="Calibri" w:hAnsi="Calibri" w:cs="Calibri" w:eastAsia="Calibri"/>
          <w:b w:val="0"/>
          <w:i w:val="0"/>
          <w:color w:val="222222"/>
          <w:sz w:val="21"/>
        </w:rPr>
        <w:t>Watermark chỉ tiến khi có bản ghi mới. Sau khi producer ngừng phát, các cửa sổ cuối vẫn nằm trong state và chưa được ghi ra. Heartbeat là các bản ghi hợp lệ có event_ts mới, đẩy watermark vượt qua window_end để các cửa sổ cuối được ghi nốt. Đây là hành vi đúng của event time, không phải lỗi.</w:t>
      </w:r>
    </w:p>
    <w:p>
      <w:pPr>
        <w:pStyle w:val="Heading2"/>
      </w:pPr>
      <w:r>
        <w:rPr>
          <w:rFonts w:ascii="Calibri" w:hAnsi="Calibri" w:cs="Calibri" w:eastAsia="Calibri"/>
          <w:b/>
          <w:color w:val="2E5496"/>
          <w:sz w:val="27"/>
        </w:rPr>
        <w:t>7.4. Cách đọc log producer</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Dòng 'gửi ... message' xuất hiện mỗi log_every message; nếu dừng đột ngột, xem lỗi Kafka ngay sau đó.</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Tổng kết cuối có số gửi thành công, số lỗi và thời gian chạy; dùng để đối chiếu với verify_stream.</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Nếu gửi nhanh hơn Spark xử lý, backlog tăng và latency trong bảng chi tiết tăng — đây là hiện tượng hàng đợi, không phải lỗi mô hình.</w:t>
      </w:r>
    </w:p>
    <w:p>
      <w:pPr>
        <w:pStyle w:val="Heading1"/>
      </w:pPr>
      <w:r>
        <w:rPr>
          <w:rFonts w:ascii="Calibri" w:hAnsi="Calibri" w:cs="Calibri" w:eastAsia="Calibri"/>
          <w:b/>
          <w:color w:val="1F3864"/>
          <w:sz w:val="34"/>
        </w:rPr>
        <w:t>Chương 8 — Dashboard Streamlit — app.py</w:t>
      </w:r>
    </w:p>
    <w:p>
      <w:pPr>
        <w:pStyle w:val="Heading2"/>
      </w:pPr>
      <w:r>
        <w:rPr>
          <w:rFonts w:ascii="Calibri" w:hAnsi="Calibri" w:cs="Calibri" w:eastAsia="Calibri"/>
          <w:b/>
          <w:color w:val="2E5496"/>
          <w:sz w:val="27"/>
        </w:rPr>
        <w:t>8.1. Thiết kế</w:t>
      </w:r>
    </w:p>
    <w:p>
      <w:pPr>
        <w:spacing w:after="80"/>
        <w:jc w:val="both"/>
      </w:pPr>
      <w:r>
        <w:rPr>
          <w:rFonts w:ascii="Calibri" w:hAnsi="Calibri" w:cs="Calibri" w:eastAsia="Calibri"/>
          <w:b w:val="0"/>
          <w:i w:val="0"/>
          <w:color w:val="222222"/>
          <w:sz w:val="21"/>
        </w:rPr>
        <w:t>app.py là dashboard Streamlit ba tab. Tab Live Monitor chỉ đọc Parquet do job streaming ghi; nó KHÔNG dùng Spark, nên xem dashboard không làm chậm job và ngược lại. Spark chỉ được dựng ở tab Try It, và chỉ khi người dùng thực sự bấm Phân tích.</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source scripts/env.sh</w:t>
        <w:br/>
      </w:r>
      <w:r>
        <w:rPr>
          <w:rFonts w:ascii="Consolas" w:hAnsi="Consolas" w:cs="Consolas" w:eastAsia="Consolas"/>
          <w:color w:val="1B1F23"/>
          <w:sz w:val="16"/>
        </w:rPr>
        <w:t>$VENV_PY -m streamlit run src/app/app.py --server.address 0.0.0.0 --server.port 8501</w:t>
      </w:r>
    </w:p>
    <w:p>
      <w:pPr>
        <w:spacing w:after="80"/>
        <w:jc w:val="both"/>
      </w:pPr>
      <w:r>
        <w:rPr>
          <w:rFonts w:ascii="Calibri" w:hAnsi="Calibri" w:cs="Calibri" w:eastAsia="Calibri"/>
          <w:b w:val="0"/>
          <w:i w:val="0"/>
          <w:color w:val="222222"/>
          <w:sz w:val="21"/>
        </w:rPr>
        <w:t>Mở http://localhost:8501. Nếu chạy trong máy ảo VirtualBox, xem hướng dẫn port forwarding trong src/app/README.md.</w:t>
      </w:r>
    </w:p>
    <w:p>
      <w:pPr>
        <w:pStyle w:val="Heading2"/>
      </w:pPr>
      <w:r>
        <w:rPr>
          <w:rFonts w:ascii="Calibri" w:hAnsi="Calibri" w:cs="Calibri" w:eastAsia="Calibri"/>
          <w:b/>
          <w:color w:val="2E5496"/>
          <w:sz w:val="27"/>
        </w:rPr>
        <w:t>8.2. Ba tab</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1701"/>
        <w:gridCol w:w="4876"/>
        <w:gridCol w:w="2721"/>
      </w:tblGrid>
      <w:tr>
        <w:trPr>
          <w:tblHeader w:val="true"/>
        </w:trPr>
        <w:tc>
          <w:tcPr>
            <w:tcW w:type="dxa" w:w="1701"/>
            <w:shd w:val="clear" w:color="auto" w:fill="DCE6F1"/>
          </w:tcPr>
          <w:p>
            <w:pPr>
              <w:spacing w:after="0"/>
            </w:pPr>
            <w:r>
              <w:rPr>
                <w:rFonts w:ascii="Calibri" w:hAnsi="Calibri" w:cs="Calibri" w:eastAsia="Calibri"/>
                <w:b/>
                <w:color w:val="1F3864"/>
                <w:sz w:val="17"/>
              </w:rPr>
              <w:t>Tab</w:t>
            </w:r>
          </w:p>
        </w:tc>
        <w:tc>
          <w:tcPr>
            <w:tcW w:type="dxa" w:w="4876"/>
            <w:shd w:val="clear" w:color="auto" w:fill="DCE6F1"/>
          </w:tcPr>
          <w:p>
            <w:pPr>
              <w:spacing w:after="0"/>
            </w:pPr>
            <w:r>
              <w:rPr>
                <w:rFonts w:ascii="Calibri" w:hAnsi="Calibri" w:cs="Calibri" w:eastAsia="Calibri"/>
                <w:b/>
                <w:color w:val="1F3864"/>
                <w:sz w:val="17"/>
              </w:rPr>
              <w:t>Nội dung</w:t>
            </w:r>
          </w:p>
        </w:tc>
        <w:tc>
          <w:tcPr>
            <w:tcW w:type="dxa" w:w="2721"/>
            <w:shd w:val="clear" w:color="auto" w:fill="DCE6F1"/>
          </w:tcPr>
          <w:p>
            <w:pPr>
              <w:spacing w:after="0"/>
            </w:pPr>
            <w:r>
              <w:rPr>
                <w:rFonts w:ascii="Calibri" w:hAnsi="Calibri" w:cs="Calibri" w:eastAsia="Calibri"/>
                <w:b/>
                <w:color w:val="1F3864"/>
                <w:sz w:val="17"/>
              </w:rPr>
              <w:t>Nguồn dữ liệu</w:t>
            </w:r>
          </w:p>
        </w:tc>
      </w:tr>
      <w:tr>
        <w:tc>
          <w:tcPr>
            <w:tcW w:type="dxa" w:w="1701"/>
          </w:tcPr>
          <w:p>
            <w:pPr>
              <w:spacing w:after="0" w:line="240" w:lineRule="auto"/>
            </w:pPr>
            <w:r>
              <w:rPr>
                <w:rFonts w:ascii="Calibri" w:hAnsi="Calibri" w:cs="Calibri" w:eastAsia="Calibri"/>
                <w:color w:val="222222"/>
                <w:sz w:val="17"/>
              </w:rPr>
              <w:t>Live Monitor</w:t>
            </w:r>
          </w:p>
        </w:tc>
        <w:tc>
          <w:tcPr>
            <w:tcW w:type="dxa" w:w="4876"/>
          </w:tcPr>
          <w:p>
            <w:pPr>
              <w:spacing w:after="0" w:line="240" w:lineRule="auto"/>
            </w:pPr>
            <w:r>
              <w:rPr>
                <w:rFonts w:ascii="Calibri" w:hAnsi="Calibri" w:cs="Calibri" w:eastAsia="Calibri"/>
                <w:color w:val="222222"/>
                <w:sz w:val="17"/>
              </w:rPr>
              <w:t>Biểu ngữ cảnh báo, 4 chỉ số (số bình luận cửa sổ hiện tại, tỷ lệ tiêu cực, độ trễ trung bình + p95, bình luận/phút), 3 biểu đồ, bảng 10 bình luận mới nhất đã che</w:t>
            </w:r>
          </w:p>
        </w:tc>
        <w:tc>
          <w:tcPr>
            <w:tcW w:type="dxa" w:w="2721"/>
          </w:tcPr>
          <w:p>
            <w:pPr>
              <w:spacing w:after="0" w:line="240" w:lineRule="auto"/>
            </w:pPr>
            <w:r>
              <w:rPr>
                <w:rFonts w:ascii="Calibri" w:hAnsi="Calibri" w:cs="Calibri" w:eastAsia="Calibri"/>
                <w:color w:val="222222"/>
                <w:sz w:val="17"/>
              </w:rPr>
              <w:t>window_sliding_10s, window_1min, scored_detail</w:t>
            </w:r>
          </w:p>
        </w:tc>
      </w:tr>
      <w:tr>
        <w:tc>
          <w:tcPr>
            <w:tcW w:type="dxa" w:w="1701"/>
          </w:tcPr>
          <w:p>
            <w:pPr>
              <w:spacing w:after="0" w:line="240" w:lineRule="auto"/>
            </w:pPr>
            <w:r>
              <w:rPr>
                <w:rFonts w:ascii="Calibri" w:hAnsi="Calibri" w:cs="Calibri" w:eastAsia="Calibri"/>
                <w:color w:val="222222"/>
                <w:sz w:val="17"/>
              </w:rPr>
              <w:t>Try It</w:t>
            </w:r>
          </w:p>
        </w:tc>
        <w:tc>
          <w:tcPr>
            <w:tcW w:type="dxa" w:w="4876"/>
          </w:tcPr>
          <w:p>
            <w:pPr>
              <w:spacing w:after="0" w:line="240" w:lineRule="auto"/>
            </w:pPr>
            <w:r>
              <w:rPr>
                <w:rFonts w:ascii="Calibri" w:hAnsi="Calibri" w:cs="Calibri" w:eastAsia="Calibri"/>
                <w:color w:val="222222"/>
                <w:sz w:val="17"/>
              </w:rPr>
              <w:t>Nhãn dự đoán, xác suất từng lớp, từ đóng góp nhiều nhất, văn bản sau làm sạch</w:t>
            </w:r>
          </w:p>
        </w:tc>
        <w:tc>
          <w:tcPr>
            <w:tcW w:type="dxa" w:w="2721"/>
          </w:tcPr>
          <w:p>
            <w:pPr>
              <w:spacing w:after="0" w:line="240" w:lineRule="auto"/>
            </w:pPr>
            <w:r>
              <w:rPr>
                <w:rFonts w:ascii="Calibri" w:hAnsi="Calibri" w:cs="Calibri" w:eastAsia="Calibri"/>
                <w:color w:val="222222"/>
                <w:sz w:val="17"/>
              </w:rPr>
              <w:t>PipelineModel + clean_text</w:t>
            </w:r>
          </w:p>
        </w:tc>
      </w:tr>
      <w:tr>
        <w:tc>
          <w:tcPr>
            <w:tcW w:type="dxa" w:w="1701"/>
          </w:tcPr>
          <w:p>
            <w:pPr>
              <w:spacing w:after="0" w:line="240" w:lineRule="auto"/>
            </w:pPr>
            <w:r>
              <w:rPr>
                <w:rFonts w:ascii="Calibri" w:hAnsi="Calibri" w:cs="Calibri" w:eastAsia="Calibri"/>
                <w:color w:val="222222"/>
                <w:sz w:val="17"/>
              </w:rPr>
              <w:t>About</w:t>
            </w:r>
          </w:p>
        </w:tc>
        <w:tc>
          <w:tcPr>
            <w:tcW w:type="dxa" w:w="4876"/>
          </w:tcPr>
          <w:p>
            <w:pPr>
              <w:spacing w:after="0" w:line="240" w:lineRule="auto"/>
            </w:pPr>
            <w:r>
              <w:rPr>
                <w:rFonts w:ascii="Calibri" w:hAnsi="Calibri" w:cs="Calibri" w:eastAsia="Calibri"/>
                <w:color w:val="222222"/>
                <w:sz w:val="17"/>
              </w:rPr>
              <w:t>Sơ đồ pipeline, nói rõ phần replay, bảng P/R/F1 từng lớp, 6 hạn chế, quy ước riêng tư</w:t>
            </w:r>
          </w:p>
        </w:tc>
        <w:tc>
          <w:tcPr>
            <w:tcW w:type="dxa" w:w="2721"/>
          </w:tcPr>
          <w:p>
            <w:pPr>
              <w:spacing w:after="0" w:line="240" w:lineRule="auto"/>
            </w:pPr>
            <w:r>
              <w:rPr>
                <w:rFonts w:ascii="Calibri" w:hAnsi="Calibri" w:cs="Calibri" w:eastAsia="Calibri"/>
                <w:color w:val="222222"/>
                <w:sz w:val="17"/>
              </w:rPr>
              <w:t>per_class_metrics.csv, metadata JSON</w:t>
            </w:r>
          </w:p>
        </w:tc>
      </w:tr>
    </w:tbl>
    <w:p>
      <w:pPr>
        <w:spacing w:after="40"/>
      </w:pPr>
    </w:p>
    <w:p>
      <w:pPr>
        <w:pStyle w:val="Heading2"/>
      </w:pPr>
      <w:r>
        <w:rPr>
          <w:rFonts w:ascii="Calibri" w:hAnsi="Calibri" w:cs="Calibri" w:eastAsia="Calibri"/>
          <w:b/>
          <w:color w:val="2E5496"/>
          <w:sz w:val="27"/>
        </w:rPr>
        <w:t>8.3. Luồng một lần làm mới</w:t>
      </w:r>
    </w:p>
    <w:p>
      <w:pPr>
        <w:spacing w:after="60"/>
        <w:ind w:left="425" w:hanging="425"/>
      </w:pPr>
      <w:r>
        <w:rPr>
          <w:rFonts w:ascii="Calibri" w:hAnsi="Calibri" w:cs="Calibri" w:eastAsia="Calibri"/>
          <w:b/>
          <w:color w:val="2E5496"/>
          <w:sz w:val="21"/>
        </w:rPr>
        <w:t xml:space="preserve">1.  </w:t>
      </w:r>
      <w:r>
        <w:rPr>
          <w:rFonts w:ascii="Calibri" w:hAnsi="Calibri" w:cs="Calibri" w:eastAsia="Calibri"/>
          <w:color w:val="222222"/>
          <w:sz w:val="21"/>
        </w:rPr>
        <w:t>Sidebar chọn lần chạy trong outputs/stream/ (ví dụ demo hoặc verify1), nhịp làm mới, ngưỡng cảnh báo.</w:t>
      </w:r>
    </w:p>
    <w:p>
      <w:pPr>
        <w:spacing w:after="60"/>
        <w:ind w:left="425" w:hanging="425"/>
      </w:pPr>
      <w:r>
        <w:rPr>
          <w:rFonts w:ascii="Calibri" w:hAnsi="Calibri" w:cs="Calibri" w:eastAsia="Calibri"/>
          <w:b/>
          <w:color w:val="2E5496"/>
          <w:sz w:val="21"/>
        </w:rPr>
        <w:t xml:space="preserve">2.  </w:t>
      </w:r>
      <w:r>
        <w:rPr>
          <w:rFonts w:ascii="Calibri" w:hAnsi="Calibri" w:cs="Calibri" w:eastAsia="Calibri"/>
          <w:color w:val="222222"/>
          <w:sz w:val="21"/>
        </w:rPr>
        <w:t>read_table đọc ba bảng Parquet; nếu bảng cửa sổ chưa có, quay sang tính từ scored_detail.</w:t>
      </w:r>
    </w:p>
    <w:p>
      <w:pPr>
        <w:spacing w:after="60"/>
        <w:ind w:left="425" w:hanging="425"/>
      </w:pPr>
      <w:r>
        <w:rPr>
          <w:rFonts w:ascii="Calibri" w:hAnsi="Calibri" w:cs="Calibri" w:eastAsia="Calibri"/>
          <w:b/>
          <w:color w:val="2E5496"/>
          <w:sz w:val="21"/>
        </w:rPr>
        <w:t xml:space="preserve">3.  </w:t>
      </w:r>
      <w:r>
        <w:rPr>
          <w:rFonts w:ascii="Calibri" w:hAnsi="Calibri" w:cs="Calibri" w:eastAsia="Calibri"/>
          <w:color w:val="222222"/>
          <w:sz w:val="21"/>
        </w:rPr>
        <w:t>aggregate_windows gộp các cửa sổ trượt thành cửa sổ hiện tại; windows_from_detail tính cửa sổ trực tiếp từ bảng chi tiết khi cửa sổ chính còn rỗng.</w:t>
      </w:r>
    </w:p>
    <w:p>
      <w:pPr>
        <w:spacing w:after="60"/>
        <w:ind w:left="425" w:hanging="425"/>
      </w:pPr>
      <w:r>
        <w:rPr>
          <w:rFonts w:ascii="Calibri" w:hAnsi="Calibri" w:cs="Calibri" w:eastAsia="Calibri"/>
          <w:b/>
          <w:color w:val="2E5496"/>
          <w:sz w:val="21"/>
        </w:rPr>
        <w:t xml:space="preserve">4.  </w:t>
      </w:r>
      <w:r>
        <w:rPr>
          <w:rFonts w:ascii="Calibri" w:hAnsi="Calibri" w:cs="Calibri" w:eastAsia="Calibri"/>
          <w:color w:val="222222"/>
          <w:sz w:val="21"/>
        </w:rPr>
        <w:t>eval_alerts áp quy tắc: share_negative &gt; ngưỡng VÀ n_comments &gt;= 5.</w:t>
      </w:r>
    </w:p>
    <w:p>
      <w:pPr>
        <w:spacing w:after="60"/>
        <w:ind w:left="425" w:hanging="425"/>
      </w:pPr>
      <w:r>
        <w:rPr>
          <w:rFonts w:ascii="Calibri" w:hAnsi="Calibri" w:cs="Calibri" w:eastAsia="Calibri"/>
          <w:b/>
          <w:color w:val="2E5496"/>
          <w:sz w:val="21"/>
        </w:rPr>
        <w:t xml:space="preserve">5.  </w:t>
      </w:r>
      <w:r>
        <w:rPr>
          <w:rFonts w:ascii="Calibri" w:hAnsi="Calibri" w:cs="Calibri" w:eastAsia="Calibri"/>
          <w:color w:val="222222"/>
          <w:sz w:val="21"/>
        </w:rPr>
        <w:t>Vẽ biểu đồ bằng Plotly, hiển thị bảng bình luận đã che, ghi rõ mốc thời gian UTC và nguồn dữ liệu.</w:t>
      </w:r>
    </w:p>
    <w:p>
      <w:pPr>
        <w:spacing w:after="60"/>
        <w:ind w:left="425" w:hanging="425"/>
      </w:pPr>
      <w:r>
        <w:rPr>
          <w:rFonts w:ascii="Calibri" w:hAnsi="Calibri" w:cs="Calibri" w:eastAsia="Calibri"/>
          <w:b/>
          <w:color w:val="2E5496"/>
          <w:sz w:val="21"/>
        </w:rPr>
        <w:t xml:space="preserve">6.  </w:t>
      </w:r>
      <w:r>
        <w:rPr>
          <w:rFonts w:ascii="Calibri" w:hAnsi="Calibri" w:cs="Calibri" w:eastAsia="Calibri"/>
          <w:color w:val="222222"/>
          <w:sz w:val="21"/>
        </w:rPr>
        <w:t>st.fragment(run_every=...) tự làm mới tab Live Monitor mà không xóa ô nhập ở tab Try It.</w:t>
      </w:r>
    </w:p>
    <w:p>
      <w:pPr>
        <w:pStyle w:val="Heading2"/>
      </w:pPr>
      <w:r>
        <w:rPr>
          <w:rFonts w:ascii="Calibri" w:hAnsi="Calibri" w:cs="Calibri" w:eastAsia="Calibri"/>
          <w:b/>
          <w:color w:val="2E5496"/>
          <w:sz w:val="27"/>
        </w:rPr>
        <w:t>8.4. Các hàm thuần (dễ kiểm thử)</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3742"/>
        <w:gridCol w:w="5556"/>
      </w:tblGrid>
      <w:tr>
        <w:trPr>
          <w:tblHeader w:val="true"/>
        </w:trPr>
        <w:tc>
          <w:tcPr>
            <w:tcW w:type="dxa" w:w="3742"/>
            <w:shd w:val="clear" w:color="auto" w:fill="DCE6F1"/>
          </w:tcPr>
          <w:p>
            <w:pPr>
              <w:spacing w:after="0"/>
            </w:pPr>
            <w:r>
              <w:rPr>
                <w:rFonts w:ascii="Calibri" w:hAnsi="Calibri" w:cs="Calibri" w:eastAsia="Calibri"/>
                <w:b/>
                <w:color w:val="1F3864"/>
                <w:sz w:val="17"/>
              </w:rPr>
              <w:t>Hàm</w:t>
            </w:r>
          </w:p>
        </w:tc>
        <w:tc>
          <w:tcPr>
            <w:tcW w:type="dxa" w:w="5556"/>
            <w:shd w:val="clear" w:color="auto" w:fill="DCE6F1"/>
          </w:tcPr>
          <w:p>
            <w:pPr>
              <w:spacing w:after="0"/>
            </w:pPr>
            <w:r>
              <w:rPr>
                <w:rFonts w:ascii="Calibri" w:hAnsi="Calibri" w:cs="Calibri" w:eastAsia="Calibri"/>
                <w:b/>
                <w:color w:val="1F3864"/>
                <w:sz w:val="17"/>
              </w:rPr>
              <w:t>Việc</w:t>
            </w:r>
          </w:p>
        </w:tc>
      </w:tr>
      <w:tr>
        <w:tc>
          <w:tcPr>
            <w:tcW w:type="dxa" w:w="3742"/>
          </w:tcPr>
          <w:p>
            <w:pPr>
              <w:spacing w:after="0" w:line="240" w:lineRule="auto"/>
            </w:pPr>
            <w:r>
              <w:rPr>
                <w:rFonts w:ascii="Calibri" w:hAnsi="Calibri" w:cs="Calibri" w:eastAsia="Calibri"/>
                <w:color w:val="222222"/>
                <w:sz w:val="17"/>
              </w:rPr>
              <w:t>read_table(sink, name)</w:t>
            </w:r>
          </w:p>
        </w:tc>
        <w:tc>
          <w:tcPr>
            <w:tcW w:type="dxa" w:w="5556"/>
          </w:tcPr>
          <w:p>
            <w:pPr>
              <w:spacing w:after="0" w:line="240" w:lineRule="auto"/>
            </w:pPr>
            <w:r>
              <w:rPr>
                <w:rFonts w:ascii="Calibri" w:hAnsi="Calibri" w:cs="Calibri" w:eastAsia="Calibri"/>
                <w:color w:val="222222"/>
                <w:sz w:val="17"/>
              </w:rPr>
              <w:t>Đọc Parquet với vài lần thử; trả DataFrame + lỗi nếu có.</w:t>
            </w:r>
          </w:p>
        </w:tc>
      </w:tr>
      <w:tr>
        <w:tc>
          <w:tcPr>
            <w:tcW w:type="dxa" w:w="3742"/>
          </w:tcPr>
          <w:p>
            <w:pPr>
              <w:spacing w:after="0" w:line="240" w:lineRule="auto"/>
            </w:pPr>
            <w:r>
              <w:rPr>
                <w:rFonts w:ascii="Calibri" w:hAnsi="Calibri" w:cs="Calibri" w:eastAsia="Calibri"/>
                <w:color w:val="222222"/>
                <w:sz w:val="17"/>
              </w:rPr>
              <w:t>list_runs(sink_root)</w:t>
            </w:r>
          </w:p>
        </w:tc>
        <w:tc>
          <w:tcPr>
            <w:tcW w:type="dxa" w:w="5556"/>
          </w:tcPr>
          <w:p>
            <w:pPr>
              <w:spacing w:after="0" w:line="240" w:lineRule="auto"/>
            </w:pPr>
            <w:r>
              <w:rPr>
                <w:rFonts w:ascii="Calibri" w:hAnsi="Calibri" w:cs="Calibri" w:eastAsia="Calibri"/>
                <w:color w:val="222222"/>
                <w:sz w:val="17"/>
              </w:rPr>
              <w:t>Liệt kê các lần chạy có ít nhất một bảng.</w:t>
            </w:r>
          </w:p>
        </w:tc>
      </w:tr>
      <w:tr>
        <w:tc>
          <w:tcPr>
            <w:tcW w:type="dxa" w:w="3742"/>
          </w:tcPr>
          <w:p>
            <w:pPr>
              <w:spacing w:after="0" w:line="240" w:lineRule="auto"/>
            </w:pPr>
            <w:r>
              <w:rPr>
                <w:rFonts w:ascii="Calibri" w:hAnsi="Calibri" w:cs="Calibri" w:eastAsia="Calibri"/>
                <w:color w:val="222222"/>
                <w:sz w:val="17"/>
              </w:rPr>
              <w:t>aggregate_windows(w)</w:t>
            </w:r>
          </w:p>
        </w:tc>
        <w:tc>
          <w:tcPr>
            <w:tcW w:type="dxa" w:w="5556"/>
          </w:tcPr>
          <w:p>
            <w:pPr>
              <w:spacing w:after="0" w:line="240" w:lineRule="auto"/>
            </w:pPr>
            <w:r>
              <w:rPr>
                <w:rFonts w:ascii="Calibri" w:hAnsi="Calibri" w:cs="Calibri" w:eastAsia="Calibri"/>
                <w:color w:val="222222"/>
                <w:sz w:val="17"/>
              </w:rPr>
              <w:t>Gộp cửa sổ trượt thành cửa sổ hiện tại, tính tỷ lệ.</w:t>
            </w:r>
          </w:p>
        </w:tc>
      </w:tr>
      <w:tr>
        <w:tc>
          <w:tcPr>
            <w:tcW w:type="dxa" w:w="3742"/>
          </w:tcPr>
          <w:p>
            <w:pPr>
              <w:spacing w:after="0" w:line="240" w:lineRule="auto"/>
            </w:pPr>
            <w:r>
              <w:rPr>
                <w:rFonts w:ascii="Calibri" w:hAnsi="Calibri" w:cs="Calibri" w:eastAsia="Calibri"/>
                <w:color w:val="222222"/>
                <w:sz w:val="17"/>
              </w:rPr>
              <w:t>windows_from_detail(detail, seconds)</w:t>
            </w:r>
          </w:p>
        </w:tc>
        <w:tc>
          <w:tcPr>
            <w:tcW w:type="dxa" w:w="5556"/>
          </w:tcPr>
          <w:p>
            <w:pPr>
              <w:spacing w:after="0" w:line="240" w:lineRule="auto"/>
            </w:pPr>
            <w:r>
              <w:rPr>
                <w:rFonts w:ascii="Calibri" w:hAnsi="Calibri" w:cs="Calibri" w:eastAsia="Calibri"/>
                <w:color w:val="222222"/>
                <w:sz w:val="17"/>
              </w:rPr>
              <w:t>Tính cửa sổ từ bảng chi tiết khi bảng cửa sổ chậm.</w:t>
            </w:r>
          </w:p>
        </w:tc>
      </w:tr>
      <w:tr>
        <w:tc>
          <w:tcPr>
            <w:tcW w:type="dxa" w:w="3742"/>
          </w:tcPr>
          <w:p>
            <w:pPr>
              <w:spacing w:after="0" w:line="240" w:lineRule="auto"/>
            </w:pPr>
            <w:r>
              <w:rPr>
                <w:rFonts w:ascii="Calibri" w:hAnsi="Calibri" w:cs="Calibri" w:eastAsia="Calibri"/>
                <w:color w:val="222222"/>
                <w:sz w:val="17"/>
              </w:rPr>
              <w:t>minute_from_detail(detail)</w:t>
            </w:r>
          </w:p>
        </w:tc>
        <w:tc>
          <w:tcPr>
            <w:tcW w:type="dxa" w:w="5556"/>
          </w:tcPr>
          <w:p>
            <w:pPr>
              <w:spacing w:after="0" w:line="240" w:lineRule="auto"/>
            </w:pPr>
            <w:r>
              <w:rPr>
                <w:rFonts w:ascii="Calibri" w:hAnsi="Calibri" w:cs="Calibri" w:eastAsia="Calibri"/>
                <w:color w:val="222222"/>
                <w:sz w:val="17"/>
              </w:rPr>
              <w:t>Gộp theo phút cho biểu đồ timeline.</w:t>
            </w:r>
          </w:p>
        </w:tc>
      </w:tr>
      <w:tr>
        <w:tc>
          <w:tcPr>
            <w:tcW w:type="dxa" w:w="3742"/>
          </w:tcPr>
          <w:p>
            <w:pPr>
              <w:spacing w:after="0" w:line="240" w:lineRule="auto"/>
            </w:pPr>
            <w:r>
              <w:rPr>
                <w:rFonts w:ascii="Calibri" w:hAnsi="Calibri" w:cs="Calibri" w:eastAsia="Calibri"/>
                <w:color w:val="222222"/>
                <w:sz w:val="17"/>
              </w:rPr>
              <w:t>eval_alerts(agg, threshold, min_comments)</w:t>
            </w:r>
          </w:p>
        </w:tc>
        <w:tc>
          <w:tcPr>
            <w:tcW w:type="dxa" w:w="5556"/>
          </w:tcPr>
          <w:p>
            <w:pPr>
              <w:spacing w:after="0" w:line="240" w:lineRule="auto"/>
            </w:pPr>
            <w:r>
              <w:rPr>
                <w:rFonts w:ascii="Calibri" w:hAnsi="Calibri" w:cs="Calibri" w:eastAsia="Calibri"/>
                <w:color w:val="222222"/>
                <w:sz w:val="17"/>
              </w:rPr>
              <w:t>Trả về mặt nạ cảnh báo đúng quy tắc.</w:t>
            </w:r>
          </w:p>
        </w:tc>
      </w:tr>
      <w:tr>
        <w:tc>
          <w:tcPr>
            <w:tcW w:type="dxa" w:w="3742"/>
          </w:tcPr>
          <w:p>
            <w:pPr>
              <w:spacing w:after="0" w:line="240" w:lineRule="auto"/>
            </w:pPr>
            <w:r>
              <w:rPr>
                <w:rFonts w:ascii="Calibri" w:hAnsi="Calibri" w:cs="Calibri" w:eastAsia="Calibri"/>
                <w:color w:val="222222"/>
                <w:sz w:val="17"/>
              </w:rPr>
              <w:t>mask_text(text, words, patterns)</w:t>
            </w:r>
          </w:p>
        </w:tc>
        <w:tc>
          <w:tcPr>
            <w:tcW w:type="dxa" w:w="5556"/>
          </w:tcPr>
          <w:p>
            <w:pPr>
              <w:spacing w:after="0" w:line="240" w:lineRule="auto"/>
            </w:pPr>
            <w:r>
              <w:rPr>
                <w:rFonts w:ascii="Calibri" w:hAnsi="Calibri" w:cs="Calibri" w:eastAsia="Calibri"/>
                <w:color w:val="222222"/>
                <w:sz w:val="17"/>
              </w:rPr>
              <w:t>Che từ nhạy cảm bằng ***, email/SĐT bằng [đã che].</w:t>
            </w:r>
          </w:p>
        </w:tc>
      </w:tr>
      <w:tr>
        <w:tc>
          <w:tcPr>
            <w:tcW w:type="dxa" w:w="3742"/>
          </w:tcPr>
          <w:p>
            <w:pPr>
              <w:spacing w:after="0" w:line="240" w:lineRule="auto"/>
            </w:pPr>
            <w:r>
              <w:rPr>
                <w:rFonts w:ascii="Calibri" w:hAnsi="Calibri" w:cs="Calibri" w:eastAsia="Calibri"/>
                <w:color w:val="222222"/>
                <w:sz w:val="17"/>
              </w:rPr>
              <w:t>fmt_utc(ts)</w:t>
            </w:r>
          </w:p>
        </w:tc>
        <w:tc>
          <w:tcPr>
            <w:tcW w:type="dxa" w:w="5556"/>
          </w:tcPr>
          <w:p>
            <w:pPr>
              <w:spacing w:after="0" w:line="240" w:lineRule="auto"/>
            </w:pPr>
            <w:r>
              <w:rPr>
                <w:rFonts w:ascii="Calibri" w:hAnsi="Calibri" w:cs="Calibri" w:eastAsia="Calibri"/>
                <w:color w:val="222222"/>
                <w:sz w:val="17"/>
              </w:rPr>
              <w:t>Định dạng thời gian UTC.</w:t>
            </w:r>
          </w:p>
        </w:tc>
      </w:tr>
      <w:tr>
        <w:tc>
          <w:tcPr>
            <w:tcW w:type="dxa" w:w="3742"/>
          </w:tcPr>
          <w:p>
            <w:pPr>
              <w:spacing w:after="0" w:line="240" w:lineRule="auto"/>
            </w:pPr>
            <w:r>
              <w:rPr>
                <w:rFonts w:ascii="Calibri" w:hAnsi="Calibri" w:cs="Calibri" w:eastAsia="Calibri"/>
                <w:color w:val="222222"/>
                <w:sz w:val="17"/>
              </w:rPr>
              <w:t>chart_current / chart_timeline / chart_volume</w:t>
            </w:r>
          </w:p>
        </w:tc>
        <w:tc>
          <w:tcPr>
            <w:tcW w:type="dxa" w:w="5556"/>
          </w:tcPr>
          <w:p>
            <w:pPr>
              <w:spacing w:after="0" w:line="240" w:lineRule="auto"/>
            </w:pPr>
            <w:r>
              <w:rPr>
                <w:rFonts w:ascii="Calibri" w:hAnsi="Calibri" w:cs="Calibri" w:eastAsia="Calibri"/>
                <w:color w:val="222222"/>
                <w:sz w:val="17"/>
              </w:rPr>
              <w:t>Ba biểu đồ chính.</w:t>
            </w:r>
          </w:p>
        </w:tc>
      </w:tr>
      <w:tr>
        <w:tc>
          <w:tcPr>
            <w:tcW w:type="dxa" w:w="3742"/>
          </w:tcPr>
          <w:p>
            <w:pPr>
              <w:spacing w:after="0" w:line="240" w:lineRule="auto"/>
            </w:pPr>
            <w:r>
              <w:rPr>
                <w:rFonts w:ascii="Calibri" w:hAnsi="Calibri" w:cs="Calibri" w:eastAsia="Calibri"/>
                <w:color w:val="222222"/>
                <w:sz w:val="17"/>
              </w:rPr>
              <w:t>get_spark_model(model_path)</w:t>
            </w:r>
          </w:p>
        </w:tc>
        <w:tc>
          <w:tcPr>
            <w:tcW w:type="dxa" w:w="5556"/>
          </w:tcPr>
          <w:p>
            <w:pPr>
              <w:spacing w:after="0" w:line="240" w:lineRule="auto"/>
            </w:pPr>
            <w:r>
              <w:rPr>
                <w:rFonts w:ascii="Calibri" w:hAnsi="Calibri" w:cs="Calibri" w:eastAsia="Calibri"/>
                <w:color w:val="222222"/>
                <w:sz w:val="17"/>
              </w:rPr>
              <w:t>Nạp Spark + PipelineModel một lần, cache theo tiến trình.</w:t>
            </w:r>
          </w:p>
        </w:tc>
      </w:tr>
      <w:tr>
        <w:tc>
          <w:tcPr>
            <w:tcW w:type="dxa" w:w="3742"/>
          </w:tcPr>
          <w:p>
            <w:pPr>
              <w:spacing w:after="0" w:line="240" w:lineRule="auto"/>
            </w:pPr>
            <w:r>
              <w:rPr>
                <w:rFonts w:ascii="Calibri" w:hAnsi="Calibri" w:cs="Calibri" w:eastAsia="Calibri"/>
                <w:color w:val="222222"/>
                <w:sz w:val="17"/>
              </w:rPr>
              <w:t>linear_parts(model)</w:t>
            </w:r>
          </w:p>
        </w:tc>
        <w:tc>
          <w:tcPr>
            <w:tcW w:type="dxa" w:w="5556"/>
          </w:tcPr>
          <w:p>
            <w:pPr>
              <w:spacing w:after="0" w:line="240" w:lineRule="auto"/>
            </w:pPr>
            <w:r>
              <w:rPr>
                <w:rFonts w:ascii="Calibri" w:hAnsi="Calibri" w:cs="Calibri" w:eastAsia="Calibri"/>
                <w:color w:val="222222"/>
                <w:sz w:val="17"/>
              </w:rPr>
              <w:t>Lấy hệ số của mô hình tuyến tính để hiển thị từ đóng góp.</w:t>
            </w:r>
          </w:p>
        </w:tc>
      </w:tr>
      <w:tr>
        <w:tc>
          <w:tcPr>
            <w:tcW w:type="dxa" w:w="3742"/>
          </w:tcPr>
          <w:p>
            <w:pPr>
              <w:spacing w:after="0" w:line="240" w:lineRule="auto"/>
            </w:pPr>
            <w:r>
              <w:rPr>
                <w:rFonts w:ascii="Calibri" w:hAnsi="Calibri" w:cs="Calibri" w:eastAsia="Calibri"/>
                <w:color w:val="222222"/>
                <w:sz w:val="17"/>
              </w:rPr>
              <w:t>score_comment(text, cfg)</w:t>
            </w:r>
          </w:p>
        </w:tc>
        <w:tc>
          <w:tcPr>
            <w:tcW w:type="dxa" w:w="5556"/>
          </w:tcPr>
          <w:p>
            <w:pPr>
              <w:spacing w:after="0" w:line="240" w:lineRule="auto"/>
            </w:pPr>
            <w:r>
              <w:rPr>
                <w:rFonts w:ascii="Calibri" w:hAnsi="Calibri" w:cs="Calibri" w:eastAsia="Calibri"/>
                <w:color w:val="222222"/>
                <w:sz w:val="17"/>
              </w:rPr>
              <w:t>Làm sạch rồi chấm một câu; trả nhãn, xác suất, từ đóng góp.</w:t>
            </w:r>
          </w:p>
        </w:tc>
      </w:tr>
    </w:tbl>
    <w:p>
      <w:pPr>
        <w:spacing w:after="40"/>
      </w:pPr>
    </w:p>
    <w:p>
      <w:pPr>
        <w:pStyle w:val="Heading2"/>
      </w:pPr>
      <w:r>
        <w:rPr>
          <w:rFonts w:ascii="Calibri" w:hAnsi="Calibri" w:cs="Calibri" w:eastAsia="Calibri"/>
          <w:b/>
          <w:color w:val="2E5496"/>
          <w:sz w:val="27"/>
        </w:rPr>
        <w:t>8.5. Quy tắc cảnh báo</w:t>
      </w:r>
    </w:p>
    <w:p>
      <w:pPr>
        <w:spacing w:after="80"/>
        <w:jc w:val="both"/>
      </w:pPr>
      <w:r>
        <w:rPr>
          <w:rFonts w:ascii="Calibri" w:hAnsi="Calibri" w:cs="Calibri" w:eastAsia="Calibri"/>
          <w:b w:val="0"/>
          <w:i w:val="0"/>
          <w:color w:val="222222"/>
          <w:sz w:val="21"/>
        </w:rPr>
        <w:t>Cảnh báo khi share_negative &gt; ngưỡng (mặc định 0,30) VÀ n_comments &gt;= 5. Điều kiện thứ hai bắt buộc: cửa sổ một bình luận luôn cho 0% hoặc 100%. Đo trên verify1 cho thấy bỏ điều kiện này sinh 13 báo động giả. Ngưỡng 0,30 lấy từ tỷ lệ negative trên test 0,2506 cộng biên 5 điểm phần trăm; đây là căn cứ đã ghi trong config.yaml.</w:t>
      </w:r>
    </w:p>
    <w:p>
      <w:pPr>
        <w:pStyle w:val="Heading2"/>
      </w:pPr>
      <w:r>
        <w:rPr>
          <w:rFonts w:ascii="Calibri" w:hAnsi="Calibri" w:cs="Calibri" w:eastAsia="Calibri"/>
          <w:b/>
          <w:color w:val="2E5496"/>
          <w:sz w:val="27"/>
        </w:rPr>
        <w:t>8.6. Riêng tư và hiển thị</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user_hash không bao giờ hiển thị. Mã bình luận chỉ hiện khi tự bật ô 'Hiện mã bình luận'.</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Từ nhạy cảm thay bằng ***; email và số điện thoại thay bằng [đã che].</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Mặc định job streaming không lưu text; run_demo.sh bật --keep-text vì dữ liệu demo là IMDb công khai.</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Khi thu bình luận thật, không dùng --keep-text và phải kiểm tra điều khoản nền tảng.</w:t>
      </w:r>
    </w:p>
    <w:p>
      <w:pPr>
        <w:pStyle w:val="Heading2"/>
      </w:pPr>
      <w:r>
        <w:rPr>
          <w:rFonts w:ascii="Calibri" w:hAnsi="Calibri" w:cs="Calibri" w:eastAsia="Calibri"/>
          <w:b/>
          <w:color w:val="2E5496"/>
          <w:sz w:val="27"/>
        </w:rPr>
        <w:t>8.7. Ba điều không phải lỗi khi demo</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3288"/>
        <w:gridCol w:w="6009"/>
      </w:tblGrid>
      <w:tr>
        <w:trPr>
          <w:tblHeader w:val="true"/>
        </w:trPr>
        <w:tc>
          <w:tcPr>
            <w:tcW w:type="dxa" w:w="3288"/>
            <w:shd w:val="clear" w:color="auto" w:fill="DCE6F1"/>
          </w:tcPr>
          <w:p>
            <w:pPr>
              <w:spacing w:after="0"/>
            </w:pPr>
            <w:r>
              <w:rPr>
                <w:rFonts w:ascii="Calibri" w:hAnsi="Calibri" w:cs="Calibri" w:eastAsia="Calibri"/>
                <w:b/>
                <w:color w:val="1F3864"/>
                <w:sz w:val="17"/>
              </w:rPr>
              <w:t>Hiện tượng</w:t>
            </w:r>
          </w:p>
        </w:tc>
        <w:tc>
          <w:tcPr>
            <w:tcW w:type="dxa" w:w="6009"/>
            <w:shd w:val="clear" w:color="auto" w:fill="DCE6F1"/>
          </w:tcPr>
          <w:p>
            <w:pPr>
              <w:spacing w:after="0"/>
            </w:pPr>
            <w:r>
              <w:rPr>
                <w:rFonts w:ascii="Calibri" w:hAnsi="Calibri" w:cs="Calibri" w:eastAsia="Calibri"/>
                <w:b/>
                <w:color w:val="1F3864"/>
                <w:sz w:val="17"/>
              </w:rPr>
              <w:t>Nguyên nhân</w:t>
            </w:r>
          </w:p>
        </w:tc>
      </w:tr>
      <w:tr>
        <w:tc>
          <w:tcPr>
            <w:tcW w:type="dxa" w:w="3288"/>
          </w:tcPr>
          <w:p>
            <w:pPr>
              <w:spacing w:after="0" w:line="240" w:lineRule="auto"/>
            </w:pPr>
            <w:r>
              <w:rPr>
                <w:rFonts w:ascii="Calibri" w:hAnsi="Calibri" w:cs="Calibri" w:eastAsia="Calibri"/>
                <w:color w:val="222222"/>
                <w:sz w:val="17"/>
              </w:rPr>
              <w:t>Cửa sổ 1 phút rỗng trong vài phút đầu</w:t>
            </w:r>
          </w:p>
        </w:tc>
        <w:tc>
          <w:tcPr>
            <w:tcW w:type="dxa" w:w="6009"/>
          </w:tcPr>
          <w:p>
            <w:pPr>
              <w:spacing w:after="0" w:line="240" w:lineRule="auto"/>
            </w:pPr>
            <w:r>
              <w:rPr>
                <w:rFonts w:ascii="Calibri" w:hAnsi="Calibri" w:cs="Calibri" w:eastAsia="Calibri"/>
                <w:color w:val="222222"/>
                <w:sz w:val="17"/>
              </w:rPr>
              <w:t>Watermark 2 phút: cửa sổ chỉ được ghi sau khi watermark vượt window_end. Dashboard tự tính từ scored_detail và ghi rõ lý do.</w:t>
            </w:r>
          </w:p>
        </w:tc>
      </w:tr>
      <w:tr>
        <w:tc>
          <w:tcPr>
            <w:tcW w:type="dxa" w:w="3288"/>
          </w:tcPr>
          <w:p>
            <w:pPr>
              <w:spacing w:after="0" w:line="240" w:lineRule="auto"/>
            </w:pPr>
            <w:r>
              <w:rPr>
                <w:rFonts w:ascii="Calibri" w:hAnsi="Calibri" w:cs="Calibri" w:eastAsia="Calibri"/>
                <w:color w:val="222222"/>
                <w:sz w:val="17"/>
              </w:rPr>
              <w:t>Khung bình luận mới nhất trống</w:t>
            </w:r>
          </w:p>
        </w:tc>
        <w:tc>
          <w:tcPr>
            <w:tcW w:type="dxa" w:w="6009"/>
          </w:tcPr>
          <w:p>
            <w:pPr>
              <w:spacing w:after="0" w:line="240" w:lineRule="auto"/>
            </w:pPr>
            <w:r>
              <w:rPr>
                <w:rFonts w:ascii="Calibri" w:hAnsi="Calibri" w:cs="Calibri" w:eastAsia="Calibri"/>
                <w:color w:val="222222"/>
                <w:sz w:val="17"/>
              </w:rPr>
              <w:t>Job chạy không có --keep-text. Đây là mặc định riêng tư.</w:t>
            </w:r>
          </w:p>
        </w:tc>
      </w:tr>
      <w:tr>
        <w:tc>
          <w:tcPr>
            <w:tcW w:type="dxa" w:w="3288"/>
          </w:tcPr>
          <w:p>
            <w:pPr>
              <w:spacing w:after="0" w:line="240" w:lineRule="auto"/>
            </w:pPr>
            <w:r>
              <w:rPr>
                <w:rFonts w:ascii="Calibri" w:hAnsi="Calibri" w:cs="Calibri" w:eastAsia="Calibri"/>
                <w:color w:val="222222"/>
                <w:sz w:val="17"/>
              </w:rPr>
              <w:t>Thời gian trên biểu đồ không phải 'bây giờ'</w:t>
            </w:r>
          </w:p>
        </w:tc>
        <w:tc>
          <w:tcPr>
            <w:tcW w:type="dxa" w:w="6009"/>
          </w:tcPr>
          <w:p>
            <w:pPr>
              <w:spacing w:after="0" w:line="240" w:lineRule="auto"/>
            </w:pPr>
            <w:r>
              <w:rPr>
                <w:rFonts w:ascii="Calibri" w:hAnsi="Calibri" w:cs="Calibri" w:eastAsia="Calibri"/>
                <w:color w:val="222222"/>
                <w:sz w:val="17"/>
              </w:rPr>
              <w:t>Đó là thời gian dữ liệu (UTC) của replay, không phải giờ hệ thống.</w:t>
            </w:r>
          </w:p>
        </w:tc>
      </w:tr>
    </w:tbl>
    <w:p>
      <w:pPr>
        <w:spacing w:after="40"/>
      </w:pPr>
    </w:p>
    <w:p>
      <w:pPr>
        <w:pStyle w:val="Heading1"/>
      </w:pPr>
      <w:r>
        <w:rPr>
          <w:rFonts w:ascii="Calibri" w:hAnsi="Calibri" w:cs="Calibri" w:eastAsia="Calibri"/>
          <w:b/>
          <w:color w:val="1F3864"/>
          <w:sz w:val="34"/>
        </w:rPr>
        <w:t>Chương 9 — App terminal — terminal_app.py</w:t>
      </w:r>
    </w:p>
    <w:p>
      <w:pPr>
        <w:pStyle w:val="Heading2"/>
      </w:pPr>
      <w:r>
        <w:rPr>
          <w:rFonts w:ascii="Calibri" w:hAnsi="Calibri" w:cs="Calibri" w:eastAsia="Calibri"/>
          <w:b/>
          <w:color w:val="2E5496"/>
          <w:sz w:val="27"/>
        </w:rPr>
        <w:t>9.1. Thiết kế</w:t>
      </w:r>
    </w:p>
    <w:p>
      <w:pPr>
        <w:spacing w:after="80"/>
        <w:jc w:val="both"/>
      </w:pPr>
      <w:r>
        <w:rPr>
          <w:rFonts w:ascii="Calibri" w:hAnsi="Calibri" w:cs="Calibri" w:eastAsia="Calibri"/>
          <w:b w:val="0"/>
          <w:i w:val="0"/>
          <w:color w:val="222222"/>
          <w:sz w:val="21"/>
        </w:rPr>
        <w:t>terminal_app.py là bản walkthrough tám giai đoạn chạy thẳng trong terminal. Nó dùng đúng code của hệ thống, không viết lại logic: lấy mẫu review → đóng gói message → from_json + DLQ → clean_text → PipelineModel → cửa sổ event time → sink Parquet → tổng kết. Mỗi giai đoạn in dữ liệu thật của chính lần chạy đó và một breadcrumb để biết đang ở đâu.</w:t>
      </w:r>
    </w:p>
    <w:p>
      <w:pPr>
        <w:spacing w:after="80"/>
        <w:jc w:val="both"/>
      </w:pPr>
      <w:r>
        <w:rPr>
          <w:rFonts w:ascii="Calibri" w:hAnsi="Calibri" w:cs="Calibri" w:eastAsia="Calibri"/>
          <w:b w:val="0"/>
          <w:i w:val="0"/>
          <w:color w:val="222222"/>
          <w:sz w:val="21"/>
        </w:rPr>
        <w:t>Chế độ mặc định không cần Kafka. Nó chỉ cần model đã lưu và outputs/tables/clean_sample.csv. Chế độ --live mới cần broker đang chạy.</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bash scripts/run_terminal_app.sh                     # 8 giai đoạn, Enter sau mỗi bước</w:t>
        <w:br/>
      </w:r>
      <w:r>
        <w:rPr>
          <w:rFonts w:ascii="Consolas" w:hAnsi="Consolas" w:cs="Consolas" w:eastAsia="Consolas"/>
          <w:color w:val="1B1F23"/>
          <w:sz w:val="16"/>
        </w:rPr>
        <w:t>bash scripts/run_terminal_app.sh --auto              # tự chạy</w:t>
        <w:br/>
      </w:r>
      <w:r>
        <w:rPr>
          <w:rFonts w:ascii="Consolas" w:hAnsi="Consolas" w:cs="Consolas" w:eastAsia="Consolas"/>
          <w:color w:val="1B1F23"/>
          <w:sz w:val="16"/>
        </w:rPr>
        <w:t>bash scripts/run_terminal_app.sh --fast --limit 20   # nhanh</w:t>
        <w:br/>
      </w:r>
      <w:r>
        <w:rPr>
          <w:rFonts w:ascii="Consolas" w:hAnsi="Consolas" w:cs="Consolas" w:eastAsia="Consolas"/>
          <w:color w:val="1B1F23"/>
          <w:sz w:val="16"/>
        </w:rPr>
        <w:t>bash scripts/run_terminal_app.sh --stage 5           # chỉ chấm điểm</w:t>
        <w:br/>
      </w:r>
      <w:r>
        <w:rPr>
          <w:rFonts w:ascii="Consolas" w:hAnsi="Consolas" w:cs="Consolas" w:eastAsia="Consolas"/>
          <w:color w:val="1B1F23"/>
          <w:sz w:val="16"/>
        </w:rPr>
        <w:t>bash scripts/run_terminal_app.sh --text "not bad"   # chấm một câu</w:t>
        <w:br/>
      </w:r>
      <w:r>
        <w:rPr>
          <w:rFonts w:ascii="Consolas" w:hAnsi="Consolas" w:cs="Consolas" w:eastAsia="Consolas"/>
          <w:color w:val="1B1F23"/>
          <w:sz w:val="16"/>
        </w:rPr>
        <w:t>bash scripts/run_comment_stream.sh                   # từng comment, kết quả ngay</w:t>
      </w:r>
    </w:p>
    <w:p>
      <w:pPr>
        <w:pStyle w:val="Heading2"/>
      </w:pPr>
      <w:r>
        <w:rPr>
          <w:rFonts w:ascii="Calibri" w:hAnsi="Calibri" w:cs="Calibri" w:eastAsia="Calibri"/>
          <w:b/>
          <w:color w:val="2E5496"/>
          <w:sz w:val="27"/>
        </w:rPr>
        <w:t>9.2. Tám giai đoạn</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907"/>
        <w:gridCol w:w="1474"/>
        <w:gridCol w:w="4195"/>
        <w:gridCol w:w="2721"/>
      </w:tblGrid>
      <w:tr>
        <w:trPr>
          <w:tblHeader w:val="true"/>
        </w:trPr>
        <w:tc>
          <w:tcPr>
            <w:tcW w:type="dxa" w:w="907"/>
            <w:shd w:val="clear" w:color="auto" w:fill="DCE6F1"/>
          </w:tcPr>
          <w:p>
            <w:pPr>
              <w:spacing w:after="0"/>
            </w:pPr>
            <w:r>
              <w:rPr>
                <w:rFonts w:ascii="Calibri" w:hAnsi="Calibri" w:cs="Calibri" w:eastAsia="Calibri"/>
                <w:b/>
                <w:color w:val="1F3864"/>
                <w:sz w:val="17"/>
              </w:rPr>
              <w:t>Giai đoạn</w:t>
            </w:r>
          </w:p>
        </w:tc>
        <w:tc>
          <w:tcPr>
            <w:tcW w:type="dxa" w:w="1474"/>
            <w:shd w:val="clear" w:color="auto" w:fill="DCE6F1"/>
          </w:tcPr>
          <w:p>
            <w:pPr>
              <w:spacing w:after="0"/>
            </w:pPr>
            <w:r>
              <w:rPr>
                <w:rFonts w:ascii="Calibri" w:hAnsi="Calibri" w:cs="Calibri" w:eastAsia="Calibri"/>
                <w:b/>
                <w:color w:val="1F3864"/>
                <w:sz w:val="17"/>
              </w:rPr>
              <w:t>Tên</w:t>
            </w:r>
          </w:p>
        </w:tc>
        <w:tc>
          <w:tcPr>
            <w:tcW w:type="dxa" w:w="4195"/>
            <w:shd w:val="clear" w:color="auto" w:fill="DCE6F1"/>
          </w:tcPr>
          <w:p>
            <w:pPr>
              <w:spacing w:after="0"/>
            </w:pPr>
            <w:r>
              <w:rPr>
                <w:rFonts w:ascii="Calibri" w:hAnsi="Calibri" w:cs="Calibri" w:eastAsia="Calibri"/>
                <w:b/>
                <w:color w:val="1F3864"/>
                <w:sz w:val="17"/>
              </w:rPr>
              <w:t>Việc làm</w:t>
            </w:r>
          </w:p>
        </w:tc>
        <w:tc>
          <w:tcPr>
            <w:tcW w:type="dxa" w:w="2721"/>
            <w:shd w:val="clear" w:color="auto" w:fill="DCE6F1"/>
          </w:tcPr>
          <w:p>
            <w:pPr>
              <w:spacing w:after="0"/>
            </w:pPr>
            <w:r>
              <w:rPr>
                <w:rFonts w:ascii="Calibri" w:hAnsi="Calibri" w:cs="Calibri" w:eastAsia="Calibri"/>
                <w:b/>
                <w:color w:val="1F3864"/>
                <w:sz w:val="17"/>
              </w:rPr>
              <w:t>Đầu ra trên màn hình</w:t>
            </w:r>
          </w:p>
        </w:tc>
      </w:tr>
      <w:tr>
        <w:tc>
          <w:tcPr>
            <w:tcW w:type="dxa" w:w="907"/>
          </w:tcPr>
          <w:p>
            <w:pPr>
              <w:spacing w:after="0" w:line="240" w:lineRule="auto"/>
            </w:pPr>
            <w:r>
              <w:rPr>
                <w:rFonts w:ascii="Calibri" w:hAnsi="Calibri" w:cs="Calibri" w:eastAsia="Calibri"/>
                <w:color w:val="222222"/>
                <w:sz w:val="17"/>
              </w:rPr>
              <w:t>1</w:t>
            </w:r>
          </w:p>
        </w:tc>
        <w:tc>
          <w:tcPr>
            <w:tcW w:type="dxa" w:w="1474"/>
          </w:tcPr>
          <w:p>
            <w:pPr>
              <w:spacing w:after="0" w:line="240" w:lineRule="auto"/>
            </w:pPr>
            <w:r>
              <w:rPr>
                <w:rFonts w:ascii="Calibri" w:hAnsi="Calibri" w:cs="Calibri" w:eastAsia="Calibri"/>
                <w:color w:val="222222"/>
                <w:sz w:val="17"/>
              </w:rPr>
              <w:t>Thu thập</w:t>
            </w:r>
          </w:p>
        </w:tc>
        <w:tc>
          <w:tcPr>
            <w:tcW w:type="dxa" w:w="4195"/>
          </w:tcPr>
          <w:p>
            <w:pPr>
              <w:spacing w:after="0" w:line="240" w:lineRule="auto"/>
            </w:pPr>
            <w:r>
              <w:rPr>
                <w:rFonts w:ascii="Calibri" w:hAnsi="Calibri" w:cs="Calibri" w:eastAsia="Calibri"/>
                <w:color w:val="222222"/>
                <w:sz w:val="17"/>
              </w:rPr>
              <w:t>Lấy mẫu tất định từ clean_sample.csv theo seed</w:t>
            </w:r>
          </w:p>
        </w:tc>
        <w:tc>
          <w:tcPr>
            <w:tcW w:type="dxa" w:w="2721"/>
          </w:tcPr>
          <w:p>
            <w:pPr>
              <w:spacing w:after="0" w:line="240" w:lineRule="auto"/>
            </w:pPr>
            <w:r>
              <w:rPr>
                <w:rFonts w:ascii="Calibri" w:hAnsi="Calibri" w:cs="Calibri" w:eastAsia="Calibri"/>
                <w:color w:val="222222"/>
                <w:sz w:val="17"/>
              </w:rPr>
              <w:t>Nguồn, số dòng, bảng review thô</w:t>
            </w:r>
          </w:p>
        </w:tc>
      </w:tr>
      <w:tr>
        <w:tc>
          <w:tcPr>
            <w:tcW w:type="dxa" w:w="907"/>
          </w:tcPr>
          <w:p>
            <w:pPr>
              <w:spacing w:after="0" w:line="240" w:lineRule="auto"/>
            </w:pPr>
            <w:r>
              <w:rPr>
                <w:rFonts w:ascii="Calibri" w:hAnsi="Calibri" w:cs="Calibri" w:eastAsia="Calibri"/>
                <w:color w:val="222222"/>
                <w:sz w:val="17"/>
              </w:rPr>
              <w:t>2</w:t>
            </w:r>
          </w:p>
        </w:tc>
        <w:tc>
          <w:tcPr>
            <w:tcW w:type="dxa" w:w="1474"/>
          </w:tcPr>
          <w:p>
            <w:pPr>
              <w:spacing w:after="0" w:line="240" w:lineRule="auto"/>
            </w:pPr>
            <w:r>
              <w:rPr>
                <w:rFonts w:ascii="Calibri" w:hAnsi="Calibri" w:cs="Calibri" w:eastAsia="Calibri"/>
                <w:color w:val="222222"/>
                <w:sz w:val="17"/>
              </w:rPr>
              <w:t>Đóng gói</w:t>
            </w:r>
          </w:p>
        </w:tc>
        <w:tc>
          <w:tcPr>
            <w:tcW w:type="dxa" w:w="4195"/>
          </w:tcPr>
          <w:p>
            <w:pPr>
              <w:spacing w:after="0" w:line="240" w:lineRule="auto"/>
            </w:pPr>
            <w:r>
              <w:rPr>
                <w:rFonts w:ascii="Calibri" w:hAnsi="Calibri" w:cs="Calibri" w:eastAsia="Calibri"/>
                <w:color w:val="222222"/>
                <w:sz w:val="17"/>
              </w:rPr>
              <w:t>Tạo message 5 trường, băm user, tách nhãn sidecar</w:t>
            </w:r>
          </w:p>
        </w:tc>
        <w:tc>
          <w:tcPr>
            <w:tcW w:type="dxa" w:w="2721"/>
          </w:tcPr>
          <w:p>
            <w:pPr>
              <w:spacing w:after="0" w:line="240" w:lineRule="auto"/>
            </w:pPr>
            <w:r>
              <w:rPr>
                <w:rFonts w:ascii="Calibri" w:hAnsi="Calibri" w:cs="Calibri" w:eastAsia="Calibri"/>
                <w:color w:val="222222"/>
                <w:sz w:val="17"/>
              </w:rPr>
              <w:t>JSON message + bảng nhãn</w:t>
            </w:r>
          </w:p>
        </w:tc>
      </w:tr>
      <w:tr>
        <w:tc>
          <w:tcPr>
            <w:tcW w:type="dxa" w:w="907"/>
          </w:tcPr>
          <w:p>
            <w:pPr>
              <w:spacing w:after="0" w:line="240" w:lineRule="auto"/>
            </w:pPr>
            <w:r>
              <w:rPr>
                <w:rFonts w:ascii="Calibri" w:hAnsi="Calibri" w:cs="Calibri" w:eastAsia="Calibri"/>
                <w:color w:val="222222"/>
                <w:sz w:val="17"/>
              </w:rPr>
              <w:t>3</w:t>
            </w:r>
          </w:p>
        </w:tc>
        <w:tc>
          <w:tcPr>
            <w:tcW w:type="dxa" w:w="1474"/>
          </w:tcPr>
          <w:p>
            <w:pPr>
              <w:spacing w:after="0" w:line="240" w:lineRule="auto"/>
            </w:pPr>
            <w:r>
              <w:rPr>
                <w:rFonts w:ascii="Calibri" w:hAnsi="Calibri" w:cs="Calibri" w:eastAsia="Calibri"/>
                <w:color w:val="222222"/>
                <w:sz w:val="17"/>
              </w:rPr>
              <w:t>Parse/DLQ</w:t>
            </w:r>
          </w:p>
        </w:tc>
        <w:tc>
          <w:tcPr>
            <w:tcW w:type="dxa" w:w="4195"/>
          </w:tcPr>
          <w:p>
            <w:pPr>
              <w:spacing w:after="0" w:line="240" w:lineRule="auto"/>
            </w:pPr>
            <w:r>
              <w:rPr>
                <w:rFonts w:ascii="Calibri" w:hAnsi="Calibri" w:cs="Calibri" w:eastAsia="Calibri"/>
                <w:color w:val="222222"/>
                <w:sz w:val="17"/>
              </w:rPr>
              <w:t>parse_stream + add_cleaning_and_reason</w:t>
            </w:r>
          </w:p>
        </w:tc>
        <w:tc>
          <w:tcPr>
            <w:tcW w:type="dxa" w:w="2721"/>
          </w:tcPr>
          <w:p>
            <w:pPr>
              <w:spacing w:after="0" w:line="240" w:lineRule="auto"/>
            </w:pPr>
            <w:r>
              <w:rPr>
                <w:rFonts w:ascii="Calibri" w:hAnsi="Calibri" w:cs="Calibri" w:eastAsia="Calibri"/>
                <w:color w:val="222222"/>
                <w:sz w:val="17"/>
              </w:rPr>
              <w:t>Schema, trạng thái từng bản ghi, đối soát</w:t>
            </w:r>
          </w:p>
        </w:tc>
      </w:tr>
      <w:tr>
        <w:tc>
          <w:tcPr>
            <w:tcW w:type="dxa" w:w="907"/>
          </w:tcPr>
          <w:p>
            <w:pPr>
              <w:spacing w:after="0" w:line="240" w:lineRule="auto"/>
            </w:pPr>
            <w:r>
              <w:rPr>
                <w:rFonts w:ascii="Calibri" w:hAnsi="Calibri" w:cs="Calibri" w:eastAsia="Calibri"/>
                <w:color w:val="222222"/>
                <w:sz w:val="17"/>
              </w:rPr>
              <w:t>4</w:t>
            </w:r>
          </w:p>
        </w:tc>
        <w:tc>
          <w:tcPr>
            <w:tcW w:type="dxa" w:w="1474"/>
          </w:tcPr>
          <w:p>
            <w:pPr>
              <w:spacing w:after="0" w:line="240" w:lineRule="auto"/>
            </w:pPr>
            <w:r>
              <w:rPr>
                <w:rFonts w:ascii="Calibri" w:hAnsi="Calibri" w:cs="Calibri" w:eastAsia="Calibri"/>
                <w:color w:val="222222"/>
                <w:sz w:val="17"/>
              </w:rPr>
              <w:t>Làm sạch</w:t>
            </w:r>
          </w:p>
        </w:tc>
        <w:tc>
          <w:tcPr>
            <w:tcW w:type="dxa" w:w="4195"/>
          </w:tcPr>
          <w:p>
            <w:pPr>
              <w:spacing w:after="0" w:line="240" w:lineRule="auto"/>
            </w:pPr>
            <w:r>
              <w:rPr>
                <w:rFonts w:ascii="Calibri" w:hAnsi="Calibri" w:cs="Calibri" w:eastAsia="Calibri"/>
                <w:color w:val="222222"/>
                <w:sz w:val="17"/>
              </w:rPr>
              <w:t>clean_text trên từng bình luận</w:t>
            </w:r>
          </w:p>
        </w:tc>
        <w:tc>
          <w:tcPr>
            <w:tcW w:type="dxa" w:w="2721"/>
          </w:tcPr>
          <w:p>
            <w:pPr>
              <w:spacing w:after="0" w:line="240" w:lineRule="auto"/>
            </w:pPr>
            <w:r>
              <w:rPr>
                <w:rFonts w:ascii="Calibri" w:hAnsi="Calibri" w:cs="Calibri" w:eastAsia="Calibri"/>
                <w:color w:val="222222"/>
                <w:sz w:val="17"/>
              </w:rPr>
              <w:t>Bảng thô → sạch, quy tắc đã đổi</w:t>
            </w:r>
          </w:p>
        </w:tc>
      </w:tr>
      <w:tr>
        <w:tc>
          <w:tcPr>
            <w:tcW w:type="dxa" w:w="907"/>
          </w:tcPr>
          <w:p>
            <w:pPr>
              <w:spacing w:after="0" w:line="240" w:lineRule="auto"/>
            </w:pPr>
            <w:r>
              <w:rPr>
                <w:rFonts w:ascii="Calibri" w:hAnsi="Calibri" w:cs="Calibri" w:eastAsia="Calibri"/>
                <w:color w:val="222222"/>
                <w:sz w:val="17"/>
              </w:rPr>
              <w:t>5</w:t>
            </w:r>
          </w:p>
        </w:tc>
        <w:tc>
          <w:tcPr>
            <w:tcW w:type="dxa" w:w="1474"/>
          </w:tcPr>
          <w:p>
            <w:pPr>
              <w:spacing w:after="0" w:line="240" w:lineRule="auto"/>
            </w:pPr>
            <w:r>
              <w:rPr>
                <w:rFonts w:ascii="Calibri" w:hAnsi="Calibri" w:cs="Calibri" w:eastAsia="Calibri"/>
                <w:color w:val="222222"/>
                <w:sz w:val="17"/>
              </w:rPr>
              <w:t>Phân tích</w:t>
            </w:r>
          </w:p>
        </w:tc>
        <w:tc>
          <w:tcPr>
            <w:tcW w:type="dxa" w:w="4195"/>
          </w:tcPr>
          <w:p>
            <w:pPr>
              <w:spacing w:after="0" w:line="240" w:lineRule="auto"/>
            </w:pPr>
            <w:r>
              <w:rPr>
                <w:rFonts w:ascii="Calibri" w:hAnsi="Calibri" w:cs="Calibri" w:eastAsia="Calibri"/>
                <w:color w:val="222222"/>
                <w:sz w:val="17"/>
              </w:rPr>
              <w:t>model.transform, lấy nhãn + xác suất + từ đóng góp</w:t>
            </w:r>
          </w:p>
        </w:tc>
        <w:tc>
          <w:tcPr>
            <w:tcW w:type="dxa" w:w="2721"/>
          </w:tcPr>
          <w:p>
            <w:pPr>
              <w:spacing w:after="0" w:line="240" w:lineRule="auto"/>
            </w:pPr>
            <w:r>
              <w:rPr>
                <w:rFonts w:ascii="Calibri" w:hAnsi="Calibri" w:cs="Calibri" w:eastAsia="Calibri"/>
                <w:color w:val="222222"/>
                <w:sz w:val="17"/>
              </w:rPr>
              <w:t>Card từng bình luận, bảng đúng/sai</w:t>
            </w:r>
          </w:p>
        </w:tc>
      </w:tr>
      <w:tr>
        <w:tc>
          <w:tcPr>
            <w:tcW w:type="dxa" w:w="907"/>
          </w:tcPr>
          <w:p>
            <w:pPr>
              <w:spacing w:after="0" w:line="240" w:lineRule="auto"/>
            </w:pPr>
            <w:r>
              <w:rPr>
                <w:rFonts w:ascii="Calibri" w:hAnsi="Calibri" w:cs="Calibri" w:eastAsia="Calibri"/>
                <w:color w:val="222222"/>
                <w:sz w:val="17"/>
              </w:rPr>
              <w:t>6</w:t>
            </w:r>
          </w:p>
        </w:tc>
        <w:tc>
          <w:tcPr>
            <w:tcW w:type="dxa" w:w="1474"/>
          </w:tcPr>
          <w:p>
            <w:pPr>
              <w:spacing w:after="0" w:line="240" w:lineRule="auto"/>
            </w:pPr>
            <w:r>
              <w:rPr>
                <w:rFonts w:ascii="Calibri" w:hAnsi="Calibri" w:cs="Calibri" w:eastAsia="Calibri"/>
                <w:color w:val="222222"/>
                <w:sz w:val="17"/>
              </w:rPr>
              <w:t>Cửa sổ</w:t>
            </w:r>
          </w:p>
        </w:tc>
        <w:tc>
          <w:tcPr>
            <w:tcW w:type="dxa" w:w="4195"/>
          </w:tcPr>
          <w:p>
            <w:pPr>
              <w:spacing w:after="0" w:line="240" w:lineRule="auto"/>
            </w:pPr>
            <w:r>
              <w:rPr>
                <w:rFonts w:ascii="Calibri" w:hAnsi="Calibri" w:cs="Calibri" w:eastAsia="Calibri"/>
                <w:color w:val="222222"/>
                <w:sz w:val="17"/>
              </w:rPr>
              <w:t>Gộp cửa sổ 1 phút trên mẫu; đọc cửa sổ thật của verify1</w:t>
            </w:r>
          </w:p>
        </w:tc>
        <w:tc>
          <w:tcPr>
            <w:tcW w:type="dxa" w:w="2721"/>
          </w:tcPr>
          <w:p>
            <w:pPr>
              <w:spacing w:after="0" w:line="240" w:lineRule="auto"/>
            </w:pPr>
            <w:r>
              <w:rPr>
                <w:rFonts w:ascii="Calibri" w:hAnsi="Calibri" w:cs="Calibri" w:eastAsia="Calibri"/>
                <w:color w:val="222222"/>
                <w:sz w:val="17"/>
              </w:rPr>
              <w:t>Bảng cửa sổ, cảnh báo, độ trễ</w:t>
            </w:r>
          </w:p>
        </w:tc>
      </w:tr>
      <w:tr>
        <w:tc>
          <w:tcPr>
            <w:tcW w:type="dxa" w:w="907"/>
          </w:tcPr>
          <w:p>
            <w:pPr>
              <w:spacing w:after="0" w:line="240" w:lineRule="auto"/>
            </w:pPr>
            <w:r>
              <w:rPr>
                <w:rFonts w:ascii="Calibri" w:hAnsi="Calibri" w:cs="Calibri" w:eastAsia="Calibri"/>
                <w:color w:val="222222"/>
                <w:sz w:val="17"/>
              </w:rPr>
              <w:t>7</w:t>
            </w:r>
          </w:p>
        </w:tc>
        <w:tc>
          <w:tcPr>
            <w:tcW w:type="dxa" w:w="1474"/>
          </w:tcPr>
          <w:p>
            <w:pPr>
              <w:spacing w:after="0" w:line="240" w:lineRule="auto"/>
            </w:pPr>
            <w:r>
              <w:rPr>
                <w:rFonts w:ascii="Calibri" w:hAnsi="Calibri" w:cs="Calibri" w:eastAsia="Calibri"/>
                <w:color w:val="222222"/>
                <w:sz w:val="17"/>
              </w:rPr>
              <w:t>Ghi</w:t>
            </w:r>
          </w:p>
        </w:tc>
        <w:tc>
          <w:tcPr>
            <w:tcW w:type="dxa" w:w="4195"/>
          </w:tcPr>
          <w:p>
            <w:pPr>
              <w:spacing w:after="0" w:line="240" w:lineRule="auto"/>
            </w:pPr>
            <w:r>
              <w:rPr>
                <w:rFonts w:ascii="Calibri" w:hAnsi="Calibri" w:cs="Calibri" w:eastAsia="Calibri"/>
                <w:color w:val="222222"/>
                <w:sz w:val="17"/>
              </w:rPr>
              <w:t>Đọc sink Parquet, kiểm tra Kafka, ghi kết quả</w:t>
            </w:r>
          </w:p>
        </w:tc>
        <w:tc>
          <w:tcPr>
            <w:tcW w:type="dxa" w:w="2721"/>
          </w:tcPr>
          <w:p>
            <w:pPr>
              <w:spacing w:after="0" w:line="240" w:lineRule="auto"/>
            </w:pPr>
            <w:r>
              <w:rPr>
                <w:rFonts w:ascii="Calibri" w:hAnsi="Calibri" w:cs="Calibri" w:eastAsia="Calibri"/>
                <w:color w:val="222222"/>
                <w:sz w:val="17"/>
              </w:rPr>
              <w:t>Số dòng từng đích, trạng thái topic</w:t>
            </w:r>
          </w:p>
        </w:tc>
      </w:tr>
      <w:tr>
        <w:tc>
          <w:tcPr>
            <w:tcW w:type="dxa" w:w="907"/>
          </w:tcPr>
          <w:p>
            <w:pPr>
              <w:spacing w:after="0" w:line="240" w:lineRule="auto"/>
            </w:pPr>
            <w:r>
              <w:rPr>
                <w:rFonts w:ascii="Calibri" w:hAnsi="Calibri" w:cs="Calibri" w:eastAsia="Calibri"/>
                <w:color w:val="222222"/>
                <w:sz w:val="17"/>
              </w:rPr>
              <w:t>8</w:t>
            </w:r>
          </w:p>
        </w:tc>
        <w:tc>
          <w:tcPr>
            <w:tcW w:type="dxa" w:w="1474"/>
          </w:tcPr>
          <w:p>
            <w:pPr>
              <w:spacing w:after="0" w:line="240" w:lineRule="auto"/>
            </w:pPr>
            <w:r>
              <w:rPr>
                <w:rFonts w:ascii="Calibri" w:hAnsi="Calibri" w:cs="Calibri" w:eastAsia="Calibri"/>
                <w:color w:val="222222"/>
                <w:sz w:val="17"/>
              </w:rPr>
              <w:t>Tổng kết</w:t>
            </w:r>
          </w:p>
        </w:tc>
        <w:tc>
          <w:tcPr>
            <w:tcW w:type="dxa" w:w="4195"/>
          </w:tcPr>
          <w:p>
            <w:pPr>
              <w:spacing w:after="0" w:line="240" w:lineRule="auto"/>
            </w:pPr>
            <w:r>
              <w:rPr>
                <w:rFonts w:ascii="Calibri" w:hAnsi="Calibri" w:cs="Calibri" w:eastAsia="Calibri"/>
                <w:color w:val="222222"/>
                <w:sz w:val="17"/>
              </w:rPr>
              <w:t>Tóm tắt số đo, nhắc điều đã/chưa kiểm chứng</w:t>
            </w:r>
          </w:p>
        </w:tc>
        <w:tc>
          <w:tcPr>
            <w:tcW w:type="dxa" w:w="2721"/>
          </w:tcPr>
          <w:p>
            <w:pPr>
              <w:spacing w:after="0" w:line="240" w:lineRule="auto"/>
            </w:pPr>
            <w:r>
              <w:rPr>
                <w:rFonts w:ascii="Calibri" w:hAnsi="Calibri" w:cs="Calibri" w:eastAsia="Calibri"/>
                <w:color w:val="222222"/>
                <w:sz w:val="17"/>
              </w:rPr>
              <w:t>Bảng tổng kết + lệnh chạy lại</w:t>
            </w:r>
          </w:p>
        </w:tc>
      </w:tr>
    </w:tbl>
    <w:p>
      <w:pPr>
        <w:spacing w:after="40"/>
      </w:pPr>
    </w:p>
    <w:p>
      <w:pPr>
        <w:pStyle w:val="Heading2"/>
      </w:pPr>
      <w:r>
        <w:rPr>
          <w:rFonts w:ascii="Calibri" w:hAnsi="Calibri" w:cs="Calibri" w:eastAsia="Calibri"/>
          <w:b/>
          <w:color w:val="2E5496"/>
          <w:sz w:val="27"/>
        </w:rPr>
        <w:t>9.3. Các chế độ chạy</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1928"/>
        <w:gridCol w:w="2381"/>
        <w:gridCol w:w="4989"/>
      </w:tblGrid>
      <w:tr>
        <w:trPr>
          <w:tblHeader w:val="true"/>
        </w:trPr>
        <w:tc>
          <w:tcPr>
            <w:tcW w:type="dxa" w:w="1928"/>
            <w:shd w:val="clear" w:color="auto" w:fill="DCE6F1"/>
          </w:tcPr>
          <w:p>
            <w:pPr>
              <w:spacing w:after="0"/>
            </w:pPr>
            <w:r>
              <w:rPr>
                <w:rFonts w:ascii="Calibri" w:hAnsi="Calibri" w:cs="Calibri" w:eastAsia="Calibri"/>
                <w:b/>
                <w:color w:val="1F3864"/>
                <w:sz w:val="17"/>
              </w:rPr>
              <w:t>Chế độ</w:t>
            </w:r>
          </w:p>
        </w:tc>
        <w:tc>
          <w:tcPr>
            <w:tcW w:type="dxa" w:w="2381"/>
            <w:shd w:val="clear" w:color="auto" w:fill="DCE6F1"/>
          </w:tcPr>
          <w:p>
            <w:pPr>
              <w:spacing w:after="0"/>
            </w:pPr>
            <w:r>
              <w:rPr>
                <w:rFonts w:ascii="Calibri" w:hAnsi="Calibri" w:cs="Calibri" w:eastAsia="Calibri"/>
                <w:b/>
                <w:color w:val="1F3864"/>
                <w:sz w:val="17"/>
              </w:rPr>
              <w:t>Cờ</w:t>
            </w:r>
          </w:p>
        </w:tc>
        <w:tc>
          <w:tcPr>
            <w:tcW w:type="dxa" w:w="4989"/>
            <w:shd w:val="clear" w:color="auto" w:fill="DCE6F1"/>
          </w:tcPr>
          <w:p>
            <w:pPr>
              <w:spacing w:after="0"/>
            </w:pPr>
            <w:r>
              <w:rPr>
                <w:rFonts w:ascii="Calibri" w:hAnsi="Calibri" w:cs="Calibri" w:eastAsia="Calibri"/>
                <w:b/>
                <w:color w:val="1F3864"/>
                <w:sz w:val="17"/>
              </w:rPr>
              <w:t>Mô tả</w:t>
            </w:r>
          </w:p>
        </w:tc>
      </w:tr>
      <w:tr>
        <w:tc>
          <w:tcPr>
            <w:tcW w:type="dxa" w:w="1928"/>
          </w:tcPr>
          <w:p>
            <w:pPr>
              <w:spacing w:after="0" w:line="240" w:lineRule="auto"/>
            </w:pPr>
            <w:r>
              <w:rPr>
                <w:rFonts w:ascii="Calibri" w:hAnsi="Calibri" w:cs="Calibri" w:eastAsia="Calibri"/>
                <w:color w:val="222222"/>
                <w:sz w:val="17"/>
              </w:rPr>
              <w:t>Walkthrough</w:t>
            </w:r>
          </w:p>
        </w:tc>
        <w:tc>
          <w:tcPr>
            <w:tcW w:type="dxa" w:w="2381"/>
          </w:tcPr>
          <w:p>
            <w:pPr>
              <w:spacing w:after="0" w:line="240" w:lineRule="auto"/>
            </w:pPr>
            <w:r>
              <w:rPr>
                <w:rFonts w:ascii="Calibri" w:hAnsi="Calibri" w:cs="Calibri" w:eastAsia="Calibri"/>
                <w:color w:val="222222"/>
                <w:sz w:val="17"/>
              </w:rPr>
              <w:t>(mặc định)</w:t>
            </w:r>
          </w:p>
        </w:tc>
        <w:tc>
          <w:tcPr>
            <w:tcW w:type="dxa" w:w="4989"/>
          </w:tcPr>
          <w:p>
            <w:pPr>
              <w:spacing w:after="0" w:line="240" w:lineRule="auto"/>
            </w:pPr>
            <w:r>
              <w:rPr>
                <w:rFonts w:ascii="Calibri" w:hAnsi="Calibri" w:cs="Calibri" w:eastAsia="Calibri"/>
                <w:color w:val="222222"/>
                <w:sz w:val="17"/>
              </w:rPr>
              <w:t>Chạy 8 giai đoạn, dừng chờ Enter sau mỗi giai đoạn.</w:t>
            </w:r>
          </w:p>
        </w:tc>
      </w:tr>
      <w:tr>
        <w:tc>
          <w:tcPr>
            <w:tcW w:type="dxa" w:w="1928"/>
          </w:tcPr>
          <w:p>
            <w:pPr>
              <w:spacing w:after="0" w:line="240" w:lineRule="auto"/>
            </w:pPr>
            <w:r>
              <w:rPr>
                <w:rFonts w:ascii="Calibri" w:hAnsi="Calibri" w:cs="Calibri" w:eastAsia="Calibri"/>
                <w:color w:val="222222"/>
                <w:sz w:val="17"/>
              </w:rPr>
              <w:t>Tự động</w:t>
            </w:r>
          </w:p>
        </w:tc>
        <w:tc>
          <w:tcPr>
            <w:tcW w:type="dxa" w:w="2381"/>
          </w:tcPr>
          <w:p>
            <w:pPr>
              <w:spacing w:after="0" w:line="240" w:lineRule="auto"/>
            </w:pPr>
            <w:r>
              <w:rPr>
                <w:rFonts w:ascii="Calibri" w:hAnsi="Calibri" w:cs="Calibri" w:eastAsia="Calibri"/>
                <w:color w:val="222222"/>
                <w:sz w:val="17"/>
              </w:rPr>
              <w:t>--auto / --fast</w:t>
            </w:r>
          </w:p>
        </w:tc>
        <w:tc>
          <w:tcPr>
            <w:tcW w:type="dxa" w:w="4989"/>
          </w:tcPr>
          <w:p>
            <w:pPr>
              <w:spacing w:after="0" w:line="240" w:lineRule="auto"/>
            </w:pPr>
            <w:r>
              <w:rPr>
                <w:rFonts w:ascii="Calibri" w:hAnsi="Calibri" w:cs="Calibri" w:eastAsia="Calibri"/>
                <w:color w:val="222222"/>
                <w:sz w:val="17"/>
              </w:rPr>
              <w:t>Không dừng chờ; --fast không chờ giữa các giai đoạn.</w:t>
            </w:r>
          </w:p>
        </w:tc>
      </w:tr>
      <w:tr>
        <w:tc>
          <w:tcPr>
            <w:tcW w:type="dxa" w:w="1928"/>
          </w:tcPr>
          <w:p>
            <w:pPr>
              <w:spacing w:after="0" w:line="240" w:lineRule="auto"/>
            </w:pPr>
            <w:r>
              <w:rPr>
                <w:rFonts w:ascii="Calibri" w:hAnsi="Calibri" w:cs="Calibri" w:eastAsia="Calibri"/>
                <w:color w:val="222222"/>
                <w:sz w:val="17"/>
              </w:rPr>
              <w:t>Một giai đoạn</w:t>
            </w:r>
          </w:p>
        </w:tc>
        <w:tc>
          <w:tcPr>
            <w:tcW w:type="dxa" w:w="2381"/>
          </w:tcPr>
          <w:p>
            <w:pPr>
              <w:spacing w:after="0" w:line="240" w:lineRule="auto"/>
            </w:pPr>
            <w:r>
              <w:rPr>
                <w:rFonts w:ascii="Calibri" w:hAnsi="Calibri" w:cs="Calibri" w:eastAsia="Calibri"/>
                <w:color w:val="222222"/>
                <w:sz w:val="17"/>
              </w:rPr>
              <w:t>--stage 1..8</w:t>
            </w:r>
          </w:p>
        </w:tc>
        <w:tc>
          <w:tcPr>
            <w:tcW w:type="dxa" w:w="4989"/>
          </w:tcPr>
          <w:p>
            <w:pPr>
              <w:spacing w:after="0" w:line="240" w:lineRule="auto"/>
            </w:pPr>
            <w:r>
              <w:rPr>
                <w:rFonts w:ascii="Calibri" w:hAnsi="Calibri" w:cs="Calibri" w:eastAsia="Calibri"/>
                <w:color w:val="222222"/>
                <w:sz w:val="17"/>
              </w:rPr>
              <w:t>Chỉ chạy giai đoạn được chọn.</w:t>
            </w:r>
          </w:p>
        </w:tc>
      </w:tr>
      <w:tr>
        <w:tc>
          <w:tcPr>
            <w:tcW w:type="dxa" w:w="1928"/>
          </w:tcPr>
          <w:p>
            <w:pPr>
              <w:spacing w:after="0" w:line="240" w:lineRule="auto"/>
            </w:pPr>
            <w:r>
              <w:rPr>
                <w:rFonts w:ascii="Calibri" w:hAnsi="Calibri" w:cs="Calibri" w:eastAsia="Calibri"/>
                <w:color w:val="222222"/>
                <w:sz w:val="17"/>
              </w:rPr>
              <w:t>Một câu</w:t>
            </w:r>
          </w:p>
        </w:tc>
        <w:tc>
          <w:tcPr>
            <w:tcW w:type="dxa" w:w="2381"/>
          </w:tcPr>
          <w:p>
            <w:pPr>
              <w:spacing w:after="0" w:line="240" w:lineRule="auto"/>
            </w:pPr>
            <w:r>
              <w:rPr>
                <w:rFonts w:ascii="Calibri" w:hAnsi="Calibri" w:cs="Calibri" w:eastAsia="Calibri"/>
                <w:color w:val="222222"/>
                <w:sz w:val="17"/>
              </w:rPr>
              <w:t>--text "..."</w:t>
            </w:r>
          </w:p>
        </w:tc>
        <w:tc>
          <w:tcPr>
            <w:tcW w:type="dxa" w:w="4989"/>
          </w:tcPr>
          <w:p>
            <w:pPr>
              <w:spacing w:after="0" w:line="240" w:lineRule="auto"/>
            </w:pPr>
            <w:r>
              <w:rPr>
                <w:rFonts w:ascii="Calibri" w:hAnsi="Calibri" w:cs="Calibri" w:eastAsia="Calibri"/>
                <w:color w:val="222222"/>
                <w:sz w:val="17"/>
              </w:rPr>
              <w:t>Chấm một câu và in kết quả.</w:t>
            </w:r>
          </w:p>
        </w:tc>
      </w:tr>
      <w:tr>
        <w:tc>
          <w:tcPr>
            <w:tcW w:type="dxa" w:w="1928"/>
          </w:tcPr>
          <w:p>
            <w:pPr>
              <w:spacing w:after="0" w:line="240" w:lineRule="auto"/>
            </w:pPr>
            <w:r>
              <w:rPr>
                <w:rFonts w:ascii="Calibri" w:hAnsi="Calibri" w:cs="Calibri" w:eastAsia="Calibri"/>
                <w:color w:val="222222"/>
                <w:sz w:val="17"/>
              </w:rPr>
              <w:t>Tương tác</w:t>
            </w:r>
          </w:p>
        </w:tc>
        <w:tc>
          <w:tcPr>
            <w:tcW w:type="dxa" w:w="2381"/>
          </w:tcPr>
          <w:p>
            <w:pPr>
              <w:spacing w:after="0" w:line="240" w:lineRule="auto"/>
            </w:pPr>
            <w:r>
              <w:rPr>
                <w:rFonts w:ascii="Calibri" w:hAnsi="Calibri" w:cs="Calibri" w:eastAsia="Calibri"/>
                <w:color w:val="222222"/>
                <w:sz w:val="17"/>
              </w:rPr>
              <w:t>--interactive</w:t>
            </w:r>
          </w:p>
        </w:tc>
        <w:tc>
          <w:tcPr>
            <w:tcW w:type="dxa" w:w="4989"/>
          </w:tcPr>
          <w:p>
            <w:pPr>
              <w:spacing w:after="0" w:line="240" w:lineRule="auto"/>
            </w:pPr>
            <w:r>
              <w:rPr>
                <w:rFonts w:ascii="Calibri" w:hAnsi="Calibri" w:cs="Calibri" w:eastAsia="Calibri"/>
                <w:color w:val="222222"/>
                <w:sz w:val="17"/>
              </w:rPr>
              <w:t>Nhập nhiều câu, chấm liên tiếp.</w:t>
            </w:r>
          </w:p>
        </w:tc>
      </w:tr>
      <w:tr>
        <w:tc>
          <w:tcPr>
            <w:tcW w:type="dxa" w:w="1928"/>
          </w:tcPr>
          <w:p>
            <w:pPr>
              <w:spacing w:after="0" w:line="240" w:lineRule="auto"/>
            </w:pPr>
            <w:r>
              <w:rPr>
                <w:rFonts w:ascii="Calibri" w:hAnsi="Calibri" w:cs="Calibri" w:eastAsia="Calibri"/>
                <w:color w:val="222222"/>
                <w:sz w:val="17"/>
              </w:rPr>
              <w:t>Theo dõi Kafka</w:t>
            </w:r>
          </w:p>
        </w:tc>
        <w:tc>
          <w:tcPr>
            <w:tcW w:type="dxa" w:w="2381"/>
          </w:tcPr>
          <w:p>
            <w:pPr>
              <w:spacing w:after="0" w:line="240" w:lineRule="auto"/>
            </w:pPr>
            <w:r>
              <w:rPr>
                <w:rFonts w:ascii="Calibri" w:hAnsi="Calibri" w:cs="Calibri" w:eastAsia="Calibri"/>
                <w:color w:val="222222"/>
                <w:sz w:val="17"/>
              </w:rPr>
              <w:t>--live --duration N</w:t>
            </w:r>
          </w:p>
        </w:tc>
        <w:tc>
          <w:tcPr>
            <w:tcW w:type="dxa" w:w="4989"/>
          </w:tcPr>
          <w:p>
            <w:pPr>
              <w:spacing w:after="0" w:line="240" w:lineRule="auto"/>
            </w:pPr>
            <w:r>
              <w:rPr>
                <w:rFonts w:ascii="Calibri" w:hAnsi="Calibri" w:cs="Calibri" w:eastAsia="Calibri"/>
                <w:color w:val="222222"/>
                <w:sz w:val="17"/>
              </w:rPr>
              <w:t>Đọc ba topic trong N giây.</w:t>
            </w:r>
          </w:p>
        </w:tc>
      </w:tr>
      <w:tr>
        <w:tc>
          <w:tcPr>
            <w:tcW w:type="dxa" w:w="1928"/>
          </w:tcPr>
          <w:p>
            <w:pPr>
              <w:spacing w:after="0" w:line="240" w:lineRule="auto"/>
            </w:pPr>
            <w:r>
              <w:rPr>
                <w:rFonts w:ascii="Calibri" w:hAnsi="Calibri" w:cs="Calibri" w:eastAsia="Calibri"/>
                <w:color w:val="222222"/>
                <w:sz w:val="17"/>
              </w:rPr>
              <w:t>Từng comment</w:t>
            </w:r>
          </w:p>
        </w:tc>
        <w:tc>
          <w:tcPr>
            <w:tcW w:type="dxa" w:w="2381"/>
          </w:tcPr>
          <w:p>
            <w:pPr>
              <w:spacing w:after="0" w:line="240" w:lineRule="auto"/>
            </w:pPr>
            <w:r>
              <w:rPr>
                <w:rFonts w:ascii="Calibri" w:hAnsi="Calibri" w:cs="Calibri" w:eastAsia="Calibri"/>
                <w:color w:val="222222"/>
                <w:sz w:val="17"/>
              </w:rPr>
              <w:t>--one-by-one</w:t>
            </w:r>
          </w:p>
        </w:tc>
        <w:tc>
          <w:tcPr>
            <w:tcW w:type="dxa" w:w="4989"/>
          </w:tcPr>
          <w:p>
            <w:pPr>
              <w:spacing w:after="0" w:line="240" w:lineRule="auto"/>
            </w:pPr>
            <w:r>
              <w:rPr>
                <w:rFonts w:ascii="Calibri" w:hAnsi="Calibri" w:cs="Calibri" w:eastAsia="Calibri"/>
                <w:color w:val="222222"/>
                <w:sz w:val="17"/>
              </w:rPr>
              <w:t>Mỗi comment đến thì parse → clean → model → in kết quả ngay.</w:t>
            </w:r>
          </w:p>
        </w:tc>
      </w:tr>
    </w:tbl>
    <w:p>
      <w:pPr>
        <w:spacing w:after="40"/>
      </w:pPr>
    </w:p>
    <w:p>
      <w:pPr>
        <w:pStyle w:val="Heading3"/>
      </w:pPr>
      <w:r>
        <w:rPr>
          <w:rFonts w:ascii="Calibri" w:hAnsi="Calibri" w:cs="Calibri" w:eastAsia="Calibri"/>
          <w:b/>
          <w:color w:val="333333"/>
          <w:sz w:val="23"/>
        </w:rPr>
        <w:t>Tham số đầy đủ</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2494"/>
        <w:gridCol w:w="2268"/>
        <w:gridCol w:w="4535"/>
      </w:tblGrid>
      <w:tr>
        <w:trPr>
          <w:tblHeader w:val="true"/>
        </w:trPr>
        <w:tc>
          <w:tcPr>
            <w:tcW w:type="dxa" w:w="2494"/>
            <w:shd w:val="clear" w:color="auto" w:fill="DCE6F1"/>
          </w:tcPr>
          <w:p>
            <w:pPr>
              <w:spacing w:after="0"/>
            </w:pPr>
            <w:r>
              <w:rPr>
                <w:rFonts w:ascii="Calibri" w:hAnsi="Calibri" w:cs="Calibri" w:eastAsia="Calibri"/>
                <w:b/>
                <w:color w:val="1F3864"/>
                <w:sz w:val="17"/>
              </w:rPr>
              <w:t>Tham số</w:t>
            </w:r>
          </w:p>
        </w:tc>
        <w:tc>
          <w:tcPr>
            <w:tcW w:type="dxa" w:w="2268"/>
            <w:shd w:val="clear" w:color="auto" w:fill="DCE6F1"/>
          </w:tcPr>
          <w:p>
            <w:pPr>
              <w:spacing w:after="0"/>
            </w:pPr>
            <w:r>
              <w:rPr>
                <w:rFonts w:ascii="Calibri" w:hAnsi="Calibri" w:cs="Calibri" w:eastAsia="Calibri"/>
                <w:b/>
                <w:color w:val="1F3864"/>
                <w:sz w:val="17"/>
              </w:rPr>
              <w:t>Mặc định</w:t>
            </w:r>
          </w:p>
        </w:tc>
        <w:tc>
          <w:tcPr>
            <w:tcW w:type="dxa" w:w="4535"/>
            <w:shd w:val="clear" w:color="auto" w:fill="DCE6F1"/>
          </w:tcPr>
          <w:p>
            <w:pPr>
              <w:spacing w:after="0"/>
            </w:pPr>
            <w:r>
              <w:rPr>
                <w:rFonts w:ascii="Calibri" w:hAnsi="Calibri" w:cs="Calibri" w:eastAsia="Calibri"/>
                <w:b/>
                <w:color w:val="1F3864"/>
                <w:sz w:val="17"/>
              </w:rPr>
              <w:t>Ý nghĩa</w:t>
            </w:r>
          </w:p>
        </w:tc>
      </w:tr>
      <w:tr>
        <w:tc>
          <w:tcPr>
            <w:tcW w:type="dxa" w:w="2494"/>
          </w:tcPr>
          <w:p>
            <w:pPr>
              <w:spacing w:after="0" w:line="240" w:lineRule="auto"/>
            </w:pPr>
            <w:r>
              <w:rPr>
                <w:rFonts w:ascii="Calibri" w:hAnsi="Calibri" w:cs="Calibri" w:eastAsia="Calibri"/>
                <w:color w:val="222222"/>
                <w:sz w:val="17"/>
              </w:rPr>
              <w:t>--config</w:t>
            </w:r>
          </w:p>
        </w:tc>
        <w:tc>
          <w:tcPr>
            <w:tcW w:type="dxa" w:w="2268"/>
          </w:tcPr>
          <w:p>
            <w:pPr>
              <w:spacing w:after="0" w:line="240" w:lineRule="auto"/>
            </w:pPr>
            <w:r>
              <w:rPr>
                <w:rFonts w:ascii="Calibri" w:hAnsi="Calibri" w:cs="Calibri" w:eastAsia="Calibri"/>
                <w:color w:val="222222"/>
                <w:sz w:val="17"/>
              </w:rPr>
              <w:t>config.yaml</w:t>
            </w:r>
          </w:p>
        </w:tc>
        <w:tc>
          <w:tcPr>
            <w:tcW w:type="dxa" w:w="4535"/>
          </w:tcPr>
          <w:p>
            <w:pPr>
              <w:spacing w:after="0" w:line="240" w:lineRule="auto"/>
            </w:pPr>
            <w:r>
              <w:rPr>
                <w:rFonts w:ascii="Calibri" w:hAnsi="Calibri" w:cs="Calibri" w:eastAsia="Calibri"/>
                <w:color w:val="222222"/>
                <w:sz w:val="17"/>
              </w:rPr>
              <w:t>File cấu hình.</w:t>
            </w:r>
          </w:p>
        </w:tc>
      </w:tr>
      <w:tr>
        <w:tc>
          <w:tcPr>
            <w:tcW w:type="dxa" w:w="2494"/>
          </w:tcPr>
          <w:p>
            <w:pPr>
              <w:spacing w:after="0" w:line="240" w:lineRule="auto"/>
            </w:pPr>
            <w:r>
              <w:rPr>
                <w:rFonts w:ascii="Calibri" w:hAnsi="Calibri" w:cs="Calibri" w:eastAsia="Calibri"/>
                <w:color w:val="222222"/>
                <w:sz w:val="17"/>
              </w:rPr>
              <w:t>--limit</w:t>
            </w:r>
          </w:p>
        </w:tc>
        <w:tc>
          <w:tcPr>
            <w:tcW w:type="dxa" w:w="2268"/>
          </w:tcPr>
          <w:p>
            <w:pPr>
              <w:spacing w:after="0" w:line="240" w:lineRule="auto"/>
            </w:pPr>
            <w:r>
              <w:rPr>
                <w:rFonts w:ascii="Calibri" w:hAnsi="Calibri" w:cs="Calibri" w:eastAsia="Calibri"/>
                <w:color w:val="222222"/>
                <w:sz w:val="17"/>
              </w:rPr>
              <w:t>12</w:t>
            </w:r>
          </w:p>
        </w:tc>
        <w:tc>
          <w:tcPr>
            <w:tcW w:type="dxa" w:w="4535"/>
          </w:tcPr>
          <w:p>
            <w:pPr>
              <w:spacing w:after="0" w:line="240" w:lineRule="auto"/>
            </w:pPr>
            <w:r>
              <w:rPr>
                <w:rFonts w:ascii="Calibri" w:hAnsi="Calibri" w:cs="Calibri" w:eastAsia="Calibri"/>
                <w:color w:val="222222"/>
                <w:sz w:val="17"/>
              </w:rPr>
              <w:t>Số bình luận lấy từ mẫu.</w:t>
            </w:r>
          </w:p>
        </w:tc>
      </w:tr>
      <w:tr>
        <w:tc>
          <w:tcPr>
            <w:tcW w:type="dxa" w:w="2494"/>
          </w:tcPr>
          <w:p>
            <w:pPr>
              <w:spacing w:after="0" w:line="240" w:lineRule="auto"/>
            </w:pPr>
            <w:r>
              <w:rPr>
                <w:rFonts w:ascii="Calibri" w:hAnsi="Calibri" w:cs="Calibri" w:eastAsia="Calibri"/>
                <w:color w:val="222222"/>
                <w:sz w:val="17"/>
              </w:rPr>
              <w:t>--cards</w:t>
            </w:r>
          </w:p>
        </w:tc>
        <w:tc>
          <w:tcPr>
            <w:tcW w:type="dxa" w:w="2268"/>
          </w:tcPr>
          <w:p>
            <w:pPr>
              <w:spacing w:after="0" w:line="240" w:lineRule="auto"/>
            </w:pPr>
            <w:r>
              <w:rPr>
                <w:rFonts w:ascii="Calibri" w:hAnsi="Calibri" w:cs="Calibri" w:eastAsia="Calibri"/>
                <w:color w:val="222222"/>
                <w:sz w:val="17"/>
              </w:rPr>
              <w:t>5</w:t>
            </w:r>
          </w:p>
        </w:tc>
        <w:tc>
          <w:tcPr>
            <w:tcW w:type="dxa" w:w="4535"/>
          </w:tcPr>
          <w:p>
            <w:pPr>
              <w:spacing w:after="0" w:line="240" w:lineRule="auto"/>
            </w:pPr>
            <w:r>
              <w:rPr>
                <w:rFonts w:ascii="Calibri" w:hAnsi="Calibri" w:cs="Calibri" w:eastAsia="Calibri"/>
                <w:color w:val="222222"/>
                <w:sz w:val="17"/>
              </w:rPr>
              <w:t>Số card chi tiết in ở giai đoạn 5.</w:t>
            </w:r>
          </w:p>
        </w:tc>
      </w:tr>
      <w:tr>
        <w:tc>
          <w:tcPr>
            <w:tcW w:type="dxa" w:w="2494"/>
          </w:tcPr>
          <w:p>
            <w:pPr>
              <w:spacing w:after="0" w:line="240" w:lineRule="auto"/>
            </w:pPr>
            <w:r>
              <w:rPr>
                <w:rFonts w:ascii="Calibri" w:hAnsi="Calibri" w:cs="Calibri" w:eastAsia="Calibri"/>
                <w:color w:val="222222"/>
                <w:sz w:val="17"/>
              </w:rPr>
              <w:t>--seed</w:t>
            </w:r>
          </w:p>
        </w:tc>
        <w:tc>
          <w:tcPr>
            <w:tcW w:type="dxa" w:w="2268"/>
          </w:tcPr>
          <w:p>
            <w:pPr>
              <w:spacing w:after="0" w:line="240" w:lineRule="auto"/>
            </w:pPr>
            <w:r>
              <w:rPr>
                <w:rFonts w:ascii="Calibri" w:hAnsi="Calibri" w:cs="Calibri" w:eastAsia="Calibri"/>
                <w:color w:val="222222"/>
                <w:sz w:val="17"/>
              </w:rPr>
              <w:t>config.seed</w:t>
            </w:r>
          </w:p>
        </w:tc>
        <w:tc>
          <w:tcPr>
            <w:tcW w:type="dxa" w:w="4535"/>
          </w:tcPr>
          <w:p>
            <w:pPr>
              <w:spacing w:after="0" w:line="240" w:lineRule="auto"/>
            </w:pPr>
            <w:r>
              <w:rPr>
                <w:rFonts w:ascii="Calibri" w:hAnsi="Calibri" w:cs="Calibri" w:eastAsia="Calibri"/>
                <w:color w:val="222222"/>
                <w:sz w:val="17"/>
              </w:rPr>
              <w:t>Seed lấy mẫu.</w:t>
            </w:r>
          </w:p>
        </w:tc>
      </w:tr>
      <w:tr>
        <w:tc>
          <w:tcPr>
            <w:tcW w:type="dxa" w:w="2494"/>
          </w:tcPr>
          <w:p>
            <w:pPr>
              <w:spacing w:after="0" w:line="240" w:lineRule="auto"/>
            </w:pPr>
            <w:r>
              <w:rPr>
                <w:rFonts w:ascii="Calibri" w:hAnsi="Calibri" w:cs="Calibri" w:eastAsia="Calibri"/>
                <w:color w:val="222222"/>
                <w:sz w:val="17"/>
              </w:rPr>
              <w:t>--auto / --fast / --delay</w:t>
            </w:r>
          </w:p>
        </w:tc>
        <w:tc>
          <w:tcPr>
            <w:tcW w:type="dxa" w:w="2268"/>
          </w:tcPr>
          <w:p>
            <w:pPr>
              <w:spacing w:after="0" w:line="240" w:lineRule="auto"/>
            </w:pPr>
            <w:r>
              <w:rPr>
                <w:rFonts w:ascii="Calibri" w:hAnsi="Calibri" w:cs="Calibri" w:eastAsia="Calibri"/>
                <w:color w:val="222222"/>
                <w:sz w:val="17"/>
              </w:rPr>
              <w:t>tắt / tắt / 0.8</w:t>
            </w:r>
          </w:p>
        </w:tc>
        <w:tc>
          <w:tcPr>
            <w:tcW w:type="dxa" w:w="4535"/>
          </w:tcPr>
          <w:p>
            <w:pPr>
              <w:spacing w:after="0" w:line="240" w:lineRule="auto"/>
            </w:pPr>
            <w:r>
              <w:rPr>
                <w:rFonts w:ascii="Calibri" w:hAnsi="Calibri" w:cs="Calibri" w:eastAsia="Calibri"/>
                <w:color w:val="222222"/>
                <w:sz w:val="17"/>
              </w:rPr>
              <w:t>Điều khiển nhịp dừng giữa các giai đoạn.</w:t>
            </w:r>
          </w:p>
        </w:tc>
      </w:tr>
      <w:tr>
        <w:tc>
          <w:tcPr>
            <w:tcW w:type="dxa" w:w="2494"/>
          </w:tcPr>
          <w:p>
            <w:pPr>
              <w:spacing w:after="0" w:line="240" w:lineRule="auto"/>
            </w:pPr>
            <w:r>
              <w:rPr>
                <w:rFonts w:ascii="Calibri" w:hAnsi="Calibri" w:cs="Calibri" w:eastAsia="Calibri"/>
                <w:color w:val="222222"/>
                <w:sz w:val="17"/>
              </w:rPr>
              <w:t>--stage</w:t>
            </w:r>
          </w:p>
        </w:tc>
        <w:tc>
          <w:tcPr>
            <w:tcW w:type="dxa" w:w="2268"/>
          </w:tcPr>
          <w:p>
            <w:pPr>
              <w:spacing w:after="0" w:line="240" w:lineRule="auto"/>
            </w:pPr>
            <w:r>
              <w:rPr>
                <w:rFonts w:ascii="Calibri" w:hAnsi="Calibri" w:cs="Calibri" w:eastAsia="Calibri"/>
                <w:color w:val="222222"/>
                <w:sz w:val="17"/>
              </w:rPr>
              <w:t>không</w:t>
            </w:r>
          </w:p>
        </w:tc>
        <w:tc>
          <w:tcPr>
            <w:tcW w:type="dxa" w:w="4535"/>
          </w:tcPr>
          <w:p>
            <w:pPr>
              <w:spacing w:after="0" w:line="240" w:lineRule="auto"/>
            </w:pPr>
            <w:r>
              <w:rPr>
                <w:rFonts w:ascii="Calibri" w:hAnsi="Calibri" w:cs="Calibri" w:eastAsia="Calibri"/>
                <w:color w:val="222222"/>
                <w:sz w:val="17"/>
              </w:rPr>
              <w:t>Chỉ chạy một giai đoạn 1–8.</w:t>
            </w:r>
          </w:p>
        </w:tc>
      </w:tr>
      <w:tr>
        <w:tc>
          <w:tcPr>
            <w:tcW w:type="dxa" w:w="2494"/>
          </w:tcPr>
          <w:p>
            <w:pPr>
              <w:spacing w:after="0" w:line="240" w:lineRule="auto"/>
            </w:pPr>
            <w:r>
              <w:rPr>
                <w:rFonts w:ascii="Calibri" w:hAnsi="Calibri" w:cs="Calibri" w:eastAsia="Calibri"/>
                <w:color w:val="222222"/>
                <w:sz w:val="17"/>
              </w:rPr>
              <w:t>--text / --interactive</w:t>
            </w:r>
          </w:p>
        </w:tc>
        <w:tc>
          <w:tcPr>
            <w:tcW w:type="dxa" w:w="2268"/>
          </w:tcPr>
          <w:p>
            <w:pPr>
              <w:spacing w:after="0" w:line="240" w:lineRule="auto"/>
            </w:pPr>
            <w:r>
              <w:rPr>
                <w:rFonts w:ascii="Calibri" w:hAnsi="Calibri" w:cs="Calibri" w:eastAsia="Calibri"/>
                <w:color w:val="222222"/>
                <w:sz w:val="17"/>
              </w:rPr>
              <w:t>không</w:t>
            </w:r>
          </w:p>
        </w:tc>
        <w:tc>
          <w:tcPr>
            <w:tcW w:type="dxa" w:w="4535"/>
          </w:tcPr>
          <w:p>
            <w:pPr>
              <w:spacing w:after="0" w:line="240" w:lineRule="auto"/>
            </w:pPr>
            <w:r>
              <w:rPr>
                <w:rFonts w:ascii="Calibri" w:hAnsi="Calibri" w:cs="Calibri" w:eastAsia="Calibri"/>
                <w:color w:val="222222"/>
                <w:sz w:val="17"/>
              </w:rPr>
              <w:t>Chấm một câu hoặc nhập tương tác.</w:t>
            </w:r>
          </w:p>
        </w:tc>
      </w:tr>
      <w:tr>
        <w:tc>
          <w:tcPr>
            <w:tcW w:type="dxa" w:w="2494"/>
          </w:tcPr>
          <w:p>
            <w:pPr>
              <w:spacing w:after="0" w:line="240" w:lineRule="auto"/>
            </w:pPr>
            <w:r>
              <w:rPr>
                <w:rFonts w:ascii="Calibri" w:hAnsi="Calibri" w:cs="Calibri" w:eastAsia="Calibri"/>
                <w:color w:val="222222"/>
                <w:sz w:val="17"/>
              </w:rPr>
              <w:t>--live / --duration</w:t>
            </w:r>
          </w:p>
        </w:tc>
        <w:tc>
          <w:tcPr>
            <w:tcW w:type="dxa" w:w="2268"/>
          </w:tcPr>
          <w:p>
            <w:pPr>
              <w:spacing w:after="0" w:line="240" w:lineRule="auto"/>
            </w:pPr>
            <w:r>
              <w:rPr>
                <w:rFonts w:ascii="Calibri" w:hAnsi="Calibri" w:cs="Calibri" w:eastAsia="Calibri"/>
                <w:color w:val="222222"/>
                <w:sz w:val="17"/>
              </w:rPr>
              <w:t>tắt / 60</w:t>
            </w:r>
          </w:p>
        </w:tc>
        <w:tc>
          <w:tcPr>
            <w:tcW w:type="dxa" w:w="4535"/>
          </w:tcPr>
          <w:p>
            <w:pPr>
              <w:spacing w:after="0" w:line="240" w:lineRule="auto"/>
            </w:pPr>
            <w:r>
              <w:rPr>
                <w:rFonts w:ascii="Calibri" w:hAnsi="Calibri" w:cs="Calibri" w:eastAsia="Calibri"/>
                <w:color w:val="222222"/>
                <w:sz w:val="17"/>
              </w:rPr>
              <w:t>Theo dõi Kafka trong N giây.</w:t>
            </w:r>
          </w:p>
        </w:tc>
      </w:tr>
      <w:tr>
        <w:tc>
          <w:tcPr>
            <w:tcW w:type="dxa" w:w="2494"/>
          </w:tcPr>
          <w:p>
            <w:pPr>
              <w:spacing w:after="0" w:line="240" w:lineRule="auto"/>
            </w:pPr>
            <w:r>
              <w:rPr>
                <w:rFonts w:ascii="Calibri" w:hAnsi="Calibri" w:cs="Calibri" w:eastAsia="Calibri"/>
                <w:color w:val="222222"/>
                <w:sz w:val="17"/>
              </w:rPr>
              <w:t>--no-color / --no-write / --keep-text</w:t>
            </w:r>
          </w:p>
        </w:tc>
        <w:tc>
          <w:tcPr>
            <w:tcW w:type="dxa" w:w="2268"/>
          </w:tcPr>
          <w:p>
            <w:pPr>
              <w:spacing w:after="0" w:line="240" w:lineRule="auto"/>
            </w:pPr>
            <w:r>
              <w:rPr>
                <w:rFonts w:ascii="Calibri" w:hAnsi="Calibri" w:cs="Calibri" w:eastAsia="Calibri"/>
                <w:color w:val="222222"/>
                <w:sz w:val="17"/>
              </w:rPr>
              <w:t>tắt</w:t>
            </w:r>
          </w:p>
        </w:tc>
        <w:tc>
          <w:tcPr>
            <w:tcW w:type="dxa" w:w="4535"/>
          </w:tcPr>
          <w:p>
            <w:pPr>
              <w:spacing w:after="0" w:line="240" w:lineRule="auto"/>
            </w:pPr>
            <w:r>
              <w:rPr>
                <w:rFonts w:ascii="Calibri" w:hAnsi="Calibri" w:cs="Calibri" w:eastAsia="Calibri"/>
                <w:color w:val="222222"/>
                <w:sz w:val="17"/>
              </w:rPr>
              <w:t>Tắt màu, không ghi outputs/terminal_demo, giữ văn bản trong file.</w:t>
            </w:r>
          </w:p>
        </w:tc>
      </w:tr>
      <w:tr>
        <w:tc>
          <w:tcPr>
            <w:tcW w:type="dxa" w:w="2494"/>
          </w:tcPr>
          <w:p>
            <w:pPr>
              <w:spacing w:after="0" w:line="240" w:lineRule="auto"/>
            </w:pPr>
            <w:r>
              <w:rPr>
                <w:rFonts w:ascii="Calibri" w:hAnsi="Calibri" w:cs="Calibri" w:eastAsia="Calibri"/>
                <w:color w:val="222222"/>
                <w:sz w:val="17"/>
              </w:rPr>
              <w:t>--no-kafka-check</w:t>
            </w:r>
          </w:p>
        </w:tc>
        <w:tc>
          <w:tcPr>
            <w:tcW w:type="dxa" w:w="2268"/>
          </w:tcPr>
          <w:p>
            <w:pPr>
              <w:spacing w:after="0" w:line="240" w:lineRule="auto"/>
            </w:pPr>
            <w:r>
              <w:rPr>
                <w:rFonts w:ascii="Calibri" w:hAnsi="Calibri" w:cs="Calibri" w:eastAsia="Calibri"/>
                <w:color w:val="222222"/>
                <w:sz w:val="17"/>
              </w:rPr>
              <w:t>tắt</w:t>
            </w:r>
          </w:p>
        </w:tc>
        <w:tc>
          <w:tcPr>
            <w:tcW w:type="dxa" w:w="4535"/>
          </w:tcPr>
          <w:p>
            <w:pPr>
              <w:spacing w:after="0" w:line="240" w:lineRule="auto"/>
            </w:pPr>
            <w:r>
              <w:rPr>
                <w:rFonts w:ascii="Calibri" w:hAnsi="Calibri" w:cs="Calibri" w:eastAsia="Calibri"/>
                <w:color w:val="222222"/>
                <w:sz w:val="17"/>
              </w:rPr>
              <w:t>Bỏ kiểm tra Kafka ở giai đoạn 7.</w:t>
            </w:r>
          </w:p>
        </w:tc>
      </w:tr>
      <w:tr>
        <w:tc>
          <w:tcPr>
            <w:tcW w:type="dxa" w:w="2494"/>
          </w:tcPr>
          <w:p>
            <w:pPr>
              <w:spacing w:after="0" w:line="240" w:lineRule="auto"/>
            </w:pPr>
            <w:r>
              <w:rPr>
                <w:rFonts w:ascii="Calibri" w:hAnsi="Calibri" w:cs="Calibri" w:eastAsia="Calibri"/>
                <w:color w:val="222222"/>
                <w:sz w:val="17"/>
              </w:rPr>
              <w:t>--one-by-one / --interval</w:t>
            </w:r>
          </w:p>
        </w:tc>
        <w:tc>
          <w:tcPr>
            <w:tcW w:type="dxa" w:w="2268"/>
          </w:tcPr>
          <w:p>
            <w:pPr>
              <w:spacing w:after="0" w:line="240" w:lineRule="auto"/>
            </w:pPr>
            <w:r>
              <w:rPr>
                <w:rFonts w:ascii="Calibri" w:hAnsi="Calibri" w:cs="Calibri" w:eastAsia="Calibri"/>
                <w:color w:val="222222"/>
                <w:sz w:val="17"/>
              </w:rPr>
              <w:t>tắt / 1.0</w:t>
            </w:r>
          </w:p>
        </w:tc>
        <w:tc>
          <w:tcPr>
            <w:tcW w:type="dxa" w:w="4535"/>
          </w:tcPr>
          <w:p>
            <w:pPr>
              <w:spacing w:after="0" w:line="240" w:lineRule="auto"/>
            </w:pPr>
            <w:r>
              <w:rPr>
                <w:rFonts w:ascii="Calibri" w:hAnsi="Calibri" w:cs="Calibri" w:eastAsia="Calibri"/>
                <w:color w:val="222222"/>
                <w:sz w:val="17"/>
              </w:rPr>
              <w:t>Chế độ từng comment và thời gian nghỉ giữa hai comment.</w:t>
            </w:r>
          </w:p>
        </w:tc>
      </w:tr>
      <w:tr>
        <w:tc>
          <w:tcPr>
            <w:tcW w:type="dxa" w:w="2494"/>
          </w:tcPr>
          <w:p>
            <w:pPr>
              <w:spacing w:after="0" w:line="240" w:lineRule="auto"/>
            </w:pPr>
            <w:r>
              <w:rPr>
                <w:rFonts w:ascii="Calibri" w:hAnsi="Calibri" w:cs="Calibri" w:eastAsia="Calibri"/>
                <w:color w:val="222222"/>
                <w:sz w:val="17"/>
              </w:rPr>
              <w:t>--no-bad</w:t>
            </w:r>
          </w:p>
        </w:tc>
        <w:tc>
          <w:tcPr>
            <w:tcW w:type="dxa" w:w="2268"/>
          </w:tcPr>
          <w:p>
            <w:pPr>
              <w:spacing w:after="0" w:line="240" w:lineRule="auto"/>
            </w:pPr>
            <w:r>
              <w:rPr>
                <w:rFonts w:ascii="Calibri" w:hAnsi="Calibri" w:cs="Calibri" w:eastAsia="Calibri"/>
                <w:color w:val="222222"/>
                <w:sz w:val="17"/>
              </w:rPr>
              <w:t>tắt</w:t>
            </w:r>
          </w:p>
        </w:tc>
        <w:tc>
          <w:tcPr>
            <w:tcW w:type="dxa" w:w="4535"/>
          </w:tcPr>
          <w:p>
            <w:pPr>
              <w:spacing w:after="0" w:line="240" w:lineRule="auto"/>
            </w:pPr>
            <w:r>
              <w:rPr>
                <w:rFonts w:ascii="Calibri" w:hAnsi="Calibri" w:cs="Calibri" w:eastAsia="Calibri"/>
                <w:color w:val="222222"/>
                <w:sz w:val="17"/>
              </w:rPr>
              <w:t>Bỏ bốn bản ghi lỗi cố ý trong chế độ từng comment.</w:t>
            </w:r>
          </w:p>
        </w:tc>
      </w:tr>
    </w:tbl>
    <w:p>
      <w:pPr>
        <w:spacing w:after="40"/>
      </w:pPr>
    </w:p>
    <w:p>
      <w:pPr>
        <w:pStyle w:val="Heading2"/>
      </w:pPr>
      <w:r>
        <w:rPr>
          <w:rFonts w:ascii="Calibri" w:hAnsi="Calibri" w:cs="Calibri" w:eastAsia="Calibri"/>
          <w:b/>
          <w:color w:val="2E5496"/>
          <w:sz w:val="27"/>
        </w:rPr>
        <w:t>9.4. Chế độ từng comment</w:t>
      </w:r>
    </w:p>
    <w:p>
      <w:pPr>
        <w:spacing w:after="80"/>
        <w:jc w:val="both"/>
      </w:pPr>
      <w:r>
        <w:rPr>
          <w:rFonts w:ascii="Calibri" w:hAnsi="Calibri" w:cs="Calibri" w:eastAsia="Calibri"/>
          <w:b w:val="0"/>
          <w:i w:val="0"/>
          <w:color w:val="222222"/>
          <w:sz w:val="21"/>
        </w:rPr>
        <w:t>Đây là chế độ trả lời câu hỏi 'khi một comment xuất hiện thì phân tích và trả kết quả ngay'. Mỗi vòng lặp thực hiện đúng một Spark action: parse + làm sạch + chấm điểm + lấy kết quả bằng một lần .first(). Các bản ghi lỗi dùng cùng một lần transform với văn bản rỗng, nên không cần chạy Spark lần thứ hai.</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cleaned = (add_cleaning_and_reason(parse_stream(raw_df), cfg)</w:t>
        <w:br/>
      </w:r>
      <w:r>
        <w:rPr>
          <w:rFonts w:ascii="Consolas" w:hAnsi="Consolas" w:cs="Consolas" w:eastAsia="Consolas"/>
          <w:color w:val="1B1F23"/>
          <w:sz w:val="16"/>
        </w:rPr>
        <w:t xml:space="preserve">           .withColumn('text_raw', F.col('text')))</w:t>
        <w:br/>
      </w:r>
      <w:r>
        <w:rPr>
          <w:rFonts w:ascii="Consolas" w:hAnsi="Consolas" w:cs="Consolas" w:eastAsia="Consolas"/>
          <w:color w:val="1B1F23"/>
          <w:sz w:val="16"/>
        </w:rPr>
        <w:t>safe_text = (F.when(F.col('dlq_reason').isNull(), F.col('text_clean'))</w:t>
        <w:br/>
      </w:r>
      <w:r>
        <w:rPr>
          <w:rFonts w:ascii="Consolas" w:hAnsi="Consolas" w:cs="Consolas" w:eastAsia="Consolas"/>
          <w:color w:val="1B1F23"/>
          <w:sz w:val="16"/>
        </w:rPr>
        <w:t xml:space="preserve">              .otherwise(F.lit('')))</w:t>
        <w:br/>
      </w:r>
      <w:r>
        <w:rPr>
          <w:rFonts w:ascii="Consolas" w:hAnsi="Consolas" w:cs="Consolas" w:eastAsia="Consolas"/>
          <w:color w:val="1B1F23"/>
          <w:sz w:val="16"/>
        </w:rPr>
        <w:t>scored = model.transform(cleaned.withColumn('text', safe_text))</w:t>
        <w:br/>
      </w:r>
      <w:r>
        <w:rPr>
          <w:rFonts w:ascii="Consolas" w:hAnsi="Consolas" w:cs="Consolas" w:eastAsia="Consolas"/>
          <w:color w:val="1B1F23"/>
          <w:sz w:val="16"/>
        </w:rPr>
        <w:t>sr = scored.select('comment_id', 'stream_id', 'text_raw', 'text_clean',</w:t>
        <w:br/>
      </w:r>
      <w:r>
        <w:rPr>
          <w:rFonts w:ascii="Consolas" w:hAnsi="Consolas" w:cs="Consolas" w:eastAsia="Consolas"/>
          <w:color w:val="1B1F23"/>
          <w:sz w:val="16"/>
        </w:rPr>
        <w:t xml:space="preserve">                   'dlq_reason', 'prediction', 'probability',</w:t>
        <w:br/>
      </w:r>
      <w:r>
        <w:rPr>
          <w:rFonts w:ascii="Consolas" w:hAnsi="Consolas" w:cs="Consolas" w:eastAsia="Consolas"/>
          <w:color w:val="1B1F23"/>
          <w:sz w:val="16"/>
        </w:rPr>
        <w:t xml:space="preserve">                   F.unix_millis('event_time').alias('event_ms')).first()</w:t>
      </w:r>
    </w:p>
    <w:p>
      <w:pPr>
        <w:spacing w:after="80"/>
        <w:jc w:val="both"/>
      </w:pPr>
      <w:r>
        <w:rPr>
          <w:rFonts w:ascii="Calibri" w:hAnsi="Calibri" w:cs="Calibri" w:eastAsia="Calibri"/>
          <w:b w:val="0"/>
          <w:i w:val="0"/>
          <w:color w:val="222222"/>
          <w:sz w:val="21"/>
        </w:rPr>
        <w:t>Vì sao phải một action: nếu tách thành hai job (một job kiểm tra DLQ, một job chấm điểm), mỗi comment mất 3–12 giây. Gộp lại còn khoảng 1–2,5 giây sau khi JIT ổn định.</w:t>
      </w:r>
    </w:p>
    <w:p>
      <w:pPr>
        <w:spacing w:after="80"/>
        <w:jc w:val="both"/>
      </w:pPr>
      <w:r>
        <w:rPr>
          <w:rFonts w:ascii="Calibri" w:hAnsi="Calibri" w:cs="Calibri" w:eastAsia="Calibri"/>
          <w:b w:val="0"/>
          <w:i w:val="0"/>
          <w:color w:val="222222"/>
          <w:sz w:val="21"/>
        </w:rPr>
        <w:t>Thứ tự in của mỗi comment: số thứ tự → RAW → CLEAN → nhãn dự đoán + xác suất → nhãn thật (nếu có) → DLQ reason (nếu lỗi). Kết thúc mỗi comment là một dòng trạng thái để biết chương trình còn chạy.</w:t>
      </w:r>
    </w:p>
    <w:p>
      <w:pPr>
        <w:pStyle w:val="Heading2"/>
      </w:pPr>
      <w:r>
        <w:rPr>
          <w:rFonts w:ascii="Calibri" w:hAnsi="Calibri" w:cs="Calibri" w:eastAsia="Calibri"/>
          <w:b/>
          <w:color w:val="2E5496"/>
          <w:sz w:val="27"/>
        </w:rPr>
        <w:t>9.5. Đầu ra của app terminal</w:t>
      </w:r>
    </w:p>
    <w:p>
      <w:pPr>
        <w:spacing w:after="80"/>
        <w:jc w:val="both"/>
      </w:pPr>
      <w:r>
        <w:rPr>
          <w:rFonts w:ascii="Calibri" w:hAnsi="Calibri" w:cs="Calibri" w:eastAsia="Calibri"/>
          <w:b w:val="0"/>
          <w:i w:val="0"/>
          <w:color w:val="222222"/>
          <w:sz w:val="21"/>
        </w:rPr>
        <w:t>Trừ khi dùng --no-write, mỗi lần chạy ghi vào outputs/terminal_demo/run_YYYYmmdd_HHMMSS/:</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2608"/>
        <w:gridCol w:w="6690"/>
      </w:tblGrid>
      <w:tr>
        <w:trPr>
          <w:tblHeader w:val="true"/>
        </w:trPr>
        <w:tc>
          <w:tcPr>
            <w:tcW w:type="dxa" w:w="2608"/>
            <w:shd w:val="clear" w:color="auto" w:fill="DCE6F1"/>
          </w:tcPr>
          <w:p>
            <w:pPr>
              <w:spacing w:after="0"/>
            </w:pPr>
            <w:r>
              <w:rPr>
                <w:rFonts w:ascii="Calibri" w:hAnsi="Calibri" w:cs="Calibri" w:eastAsia="Calibri"/>
                <w:b/>
                <w:color w:val="1F3864"/>
                <w:sz w:val="17"/>
              </w:rPr>
              <w:t>File</w:t>
            </w:r>
          </w:p>
        </w:tc>
        <w:tc>
          <w:tcPr>
            <w:tcW w:type="dxa" w:w="6690"/>
            <w:shd w:val="clear" w:color="auto" w:fill="DCE6F1"/>
          </w:tcPr>
          <w:p>
            <w:pPr>
              <w:spacing w:after="0"/>
            </w:pPr>
            <w:r>
              <w:rPr>
                <w:rFonts w:ascii="Calibri" w:hAnsi="Calibri" w:cs="Calibri" w:eastAsia="Calibri"/>
                <w:b/>
                <w:color w:val="1F3864"/>
                <w:sz w:val="17"/>
              </w:rPr>
              <w:t>Nội dung</w:t>
            </w:r>
          </w:p>
        </w:tc>
      </w:tr>
      <w:tr>
        <w:tc>
          <w:tcPr>
            <w:tcW w:type="dxa" w:w="2608"/>
          </w:tcPr>
          <w:p>
            <w:pPr>
              <w:spacing w:after="0" w:line="240" w:lineRule="auto"/>
            </w:pPr>
            <w:r>
              <w:rPr>
                <w:rFonts w:ascii="Calibri" w:hAnsi="Calibri" w:cs="Calibri" w:eastAsia="Calibri"/>
                <w:color w:val="222222"/>
                <w:sz w:val="17"/>
              </w:rPr>
              <w:t>predictions.csv</w:t>
            </w:r>
          </w:p>
        </w:tc>
        <w:tc>
          <w:tcPr>
            <w:tcW w:type="dxa" w:w="6690"/>
          </w:tcPr>
          <w:p>
            <w:pPr>
              <w:spacing w:after="0" w:line="240" w:lineRule="auto"/>
            </w:pPr>
            <w:r>
              <w:rPr>
                <w:rFonts w:ascii="Calibri" w:hAnsi="Calibri" w:cs="Calibri" w:eastAsia="Calibri"/>
                <w:color w:val="222222"/>
                <w:sz w:val="17"/>
              </w:rPr>
              <w:t>comment_id, nhãn dự đoán, xác suất, nhãn thật, đúng/sai; không có văn bản trừ khi --keep-text.</w:t>
            </w:r>
          </w:p>
        </w:tc>
      </w:tr>
      <w:tr>
        <w:tc>
          <w:tcPr>
            <w:tcW w:type="dxa" w:w="2608"/>
          </w:tcPr>
          <w:p>
            <w:pPr>
              <w:spacing w:after="0" w:line="240" w:lineRule="auto"/>
            </w:pPr>
            <w:r>
              <w:rPr>
                <w:rFonts w:ascii="Calibri" w:hAnsi="Calibri" w:cs="Calibri" w:eastAsia="Calibri"/>
                <w:color w:val="222222"/>
                <w:sz w:val="17"/>
              </w:rPr>
              <w:t>dlq.csv</w:t>
            </w:r>
          </w:p>
        </w:tc>
        <w:tc>
          <w:tcPr>
            <w:tcW w:type="dxa" w:w="6690"/>
          </w:tcPr>
          <w:p>
            <w:pPr>
              <w:spacing w:after="0" w:line="240" w:lineRule="auto"/>
            </w:pPr>
            <w:r>
              <w:rPr>
                <w:rFonts w:ascii="Calibri" w:hAnsi="Calibri" w:cs="Calibri" w:eastAsia="Calibri"/>
                <w:color w:val="222222"/>
                <w:sz w:val="17"/>
              </w:rPr>
              <w:t>Các bản ghi lỗi kèm reason.</w:t>
            </w:r>
          </w:p>
        </w:tc>
      </w:tr>
      <w:tr>
        <w:tc>
          <w:tcPr>
            <w:tcW w:type="dxa" w:w="2608"/>
          </w:tcPr>
          <w:p>
            <w:pPr>
              <w:spacing w:after="0" w:line="240" w:lineRule="auto"/>
            </w:pPr>
            <w:r>
              <w:rPr>
                <w:rFonts w:ascii="Calibri" w:hAnsi="Calibri" w:cs="Calibri" w:eastAsia="Calibri"/>
                <w:color w:val="222222"/>
                <w:sz w:val="17"/>
              </w:rPr>
              <w:t>windows_sample.csv</w:t>
            </w:r>
          </w:p>
        </w:tc>
        <w:tc>
          <w:tcPr>
            <w:tcW w:type="dxa" w:w="6690"/>
          </w:tcPr>
          <w:p>
            <w:pPr>
              <w:spacing w:after="0" w:line="240" w:lineRule="auto"/>
            </w:pPr>
            <w:r>
              <w:rPr>
                <w:rFonts w:ascii="Calibri" w:hAnsi="Calibri" w:cs="Calibri" w:eastAsia="Calibri"/>
                <w:color w:val="222222"/>
                <w:sz w:val="17"/>
              </w:rPr>
              <w:t>Cửa sổ 1 phút tính trên mẫu.</w:t>
            </w:r>
          </w:p>
        </w:tc>
      </w:tr>
      <w:tr>
        <w:tc>
          <w:tcPr>
            <w:tcW w:type="dxa" w:w="2608"/>
          </w:tcPr>
          <w:p>
            <w:pPr>
              <w:spacing w:after="0" w:line="240" w:lineRule="auto"/>
            </w:pPr>
            <w:r>
              <w:rPr>
                <w:rFonts w:ascii="Calibri" w:hAnsi="Calibri" w:cs="Calibri" w:eastAsia="Calibri"/>
                <w:color w:val="222222"/>
                <w:sz w:val="17"/>
              </w:rPr>
              <w:t>run_summary.md</w:t>
            </w:r>
          </w:p>
        </w:tc>
        <w:tc>
          <w:tcPr>
            <w:tcW w:type="dxa" w:w="6690"/>
          </w:tcPr>
          <w:p>
            <w:pPr>
              <w:spacing w:after="0" w:line="240" w:lineRule="auto"/>
            </w:pPr>
            <w:r>
              <w:rPr>
                <w:rFonts w:ascii="Calibri" w:hAnsi="Calibri" w:cs="Calibri" w:eastAsia="Calibri"/>
                <w:color w:val="222222"/>
                <w:sz w:val="17"/>
              </w:rPr>
              <w:t>Tóm tắt số đo và điều đã/chưa kiểm chứng.</w:t>
            </w:r>
          </w:p>
        </w:tc>
      </w:tr>
    </w:tbl>
    <w:p>
      <w:pPr>
        <w:spacing w:after="40"/>
      </w:pPr>
    </w:p>
    <w:tbl>
      <w:tblPr>
        <w:tblW w:type="auto" w:w="0"/>
        <w:jc w:val="center"/>
        <w:tblLook w:firstColumn="1" w:firstRow="1" w:lastColumn="0" w:lastRow="0" w:noHBand="0" w:noVBand="1" w:val="04A0"/>
        <w:tblCellMar>
          <w:top w:w="70" w:type="dxa"/>
          <w:left w:w="120" w:type="dxa"/>
          <w:bottom w:w="70" w:type="dxa"/>
          <w:right w:w="120" w:type="dxa"/>
        </w:tblCellMar>
      </w:tblPr>
      <w:tblGrid>
        <w:gridCol w:w="9468"/>
      </w:tblGrid>
      <w:tr>
        <w:tc>
          <w:tcPr>
            <w:tcW w:type="dxa" w:w="9468"/>
            <w:shd w:val="clear" w:color="auto" w:fill="FFF4E5"/>
          </w:tcPr>
          <w:p>
            <w:pPr>
              <w:spacing w:after="0"/>
            </w:pPr>
            <w:r>
              <w:rPr>
                <w:rFonts w:ascii="Calibri" w:hAnsi="Calibri" w:cs="Calibri" w:eastAsia="Calibri"/>
                <w:b/>
                <w:color w:val="1F3864"/>
                <w:sz w:val="19"/>
              </w:rPr>
              <w:t xml:space="preserve">LƯU Ý: </w:t>
            </w:r>
            <w:r>
              <w:rPr>
                <w:rFonts w:ascii="Calibri" w:hAnsi="Calibri" w:cs="Calibri" w:eastAsia="Calibri"/>
                <w:color w:val="222222"/>
                <w:sz w:val="19"/>
              </w:rPr>
              <w:t>Độ trễ trong app là độ trễ mô phỏng offline, gồm khởi động Spark và nạp model — không phải latency streaming thật. Latency thật của verify1 đo ở giai đoạn 6 (p50 2,4 s, p95 9,7 s).</w:t>
            </w:r>
          </w:p>
        </w:tc>
      </w:tr>
    </w:tbl>
    <w:p>
      <w:pPr>
        <w:spacing w:after="40"/>
      </w:pPr>
    </w:p>
    <w:p>
      <w:pPr>
        <w:pStyle w:val="Heading2"/>
      </w:pPr>
      <w:r>
        <w:rPr>
          <w:rFonts w:ascii="Calibri" w:hAnsi="Calibri" w:cs="Calibri" w:eastAsia="Calibri"/>
          <w:b/>
          <w:color w:val="2E5496"/>
          <w:sz w:val="27"/>
        </w:rPr>
        <w:t>9.6. Cách đọc màn hình</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Breadcrumb ở đầu mỗi giai đoạn: Thu thập → Đóng gói → Parse/DLQ → Làm sạch → Phân tích → Cửa sổ → Ghi → Tổng kết.</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Màu: xanh lá = hợp lệ/đúng, vàng = cảnh báo, đỏ = lỗi/DLQ, xám = thông tin phụ.</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Mỗi card giai đoạn 5 có RAW, CLEAN, DỰ ĐOÁN, THẬT, xác suất và độ trễ mô phỏng.</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Giai đoạn 6 in cả cửa sổ trên mẫu và cửa sổ thật của verify1; nếu dữ liệu thật thiếu, app ghi rõ thay vì bịa số.</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Giai đoạn 8 nhắc lại: replay, không phải livestream; exactly-once chưa kiểm chứng.</w:t>
      </w:r>
    </w:p>
    <w:p>
      <w:pPr>
        <w:pStyle w:val="Heading1"/>
      </w:pPr>
      <w:r>
        <w:rPr>
          <w:rFonts w:ascii="Calibri" w:hAnsi="Calibri" w:cs="Calibri" w:eastAsia="Calibri"/>
          <w:b/>
          <w:color w:val="1F3864"/>
          <w:sz w:val="34"/>
        </w:rPr>
        <w:t>Chương 10 — Thử nghiệm mô hình — model_trial.py và check_model.py</w:t>
      </w:r>
    </w:p>
    <w:p>
      <w:pPr>
        <w:pStyle w:val="Heading2"/>
      </w:pPr>
      <w:r>
        <w:rPr>
          <w:rFonts w:ascii="Calibri" w:hAnsi="Calibri" w:cs="Calibri" w:eastAsia="Calibri"/>
          <w:b/>
          <w:color w:val="2E5496"/>
          <w:sz w:val="27"/>
        </w:rPr>
        <w:t>10.1. model_trial.py — chương trình thử nghiệm mô hình</w:t>
      </w:r>
    </w:p>
    <w:p>
      <w:pPr>
        <w:spacing w:after="80"/>
        <w:jc w:val="both"/>
      </w:pPr>
      <w:r>
        <w:rPr>
          <w:rFonts w:ascii="Calibri" w:hAnsi="Calibri" w:cs="Calibri" w:eastAsia="Calibri"/>
          <w:b w:val="0"/>
          <w:i w:val="0"/>
          <w:color w:val="222222"/>
          <w:sz w:val="21"/>
        </w:rPr>
        <w:t>Đây là công cụ prototype tách khỏi app hoàn chỉnh: chạy bằng một lệnh, không cần Kafka, không cần Streamlit, chỉ cần model đã lưu. Nó đi đúng đường của hệ thống thật: văn bản thô → clean_text() → PipelineModel → nhãn + xác suất. Dùng khi báo cáo/demo hoặc khi cần kiểm tra nhanh một câu.</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bash scripts/run_model_trial.sh                     # nhập bình luận tương tác</w:t>
        <w:br/>
      </w:r>
      <w:r>
        <w:rPr>
          <w:rFonts w:ascii="Consolas" w:hAnsi="Consolas" w:cs="Consolas" w:eastAsia="Consolas"/>
          <w:color w:val="1B1F23"/>
          <w:sz w:val="16"/>
        </w:rPr>
        <w:t>bash scripts/run_model_trial.sh --examples          # 4 câu ví dụ trong config.yaml</w:t>
        <w:br/>
      </w:r>
      <w:r>
        <w:rPr>
          <w:rFonts w:ascii="Consolas" w:hAnsi="Consolas" w:cs="Consolas" w:eastAsia="Consolas"/>
          <w:color w:val="1B1F23"/>
          <w:sz w:val="16"/>
        </w:rPr>
        <w:t>bash scripts/run_model_trial.sh --text "not bad"    # chấm một câu</w:t>
        <w:br/>
      </w:r>
      <w:r>
        <w:rPr>
          <w:rFonts w:ascii="Consolas" w:hAnsi="Consolas" w:cs="Consolas" w:eastAsia="Consolas"/>
          <w:color w:val="1B1F23"/>
          <w:sz w:val="16"/>
        </w:rPr>
        <w:t>bash scripts/run_model_trial.sh --test-sample 200   # đo trên 200 dòng tập test</w:t>
      </w:r>
    </w:p>
    <w:p>
      <w:pPr>
        <w:pStyle w:val="Heading2"/>
      </w:pPr>
      <w:r>
        <w:rPr>
          <w:rFonts w:ascii="Calibri" w:hAnsi="Calibri" w:cs="Calibri" w:eastAsia="Calibri"/>
          <w:b/>
          <w:color w:val="2E5496"/>
          <w:sz w:val="27"/>
        </w:rPr>
        <w:t>10.2. Các chế độ</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2041"/>
        <w:gridCol w:w="2381"/>
        <w:gridCol w:w="4876"/>
      </w:tblGrid>
      <w:tr>
        <w:trPr>
          <w:tblHeader w:val="true"/>
        </w:trPr>
        <w:tc>
          <w:tcPr>
            <w:tcW w:type="dxa" w:w="2041"/>
            <w:shd w:val="clear" w:color="auto" w:fill="DCE6F1"/>
          </w:tcPr>
          <w:p>
            <w:pPr>
              <w:spacing w:after="0"/>
            </w:pPr>
            <w:r>
              <w:rPr>
                <w:rFonts w:ascii="Calibri" w:hAnsi="Calibri" w:cs="Calibri" w:eastAsia="Calibri"/>
                <w:b/>
                <w:color w:val="1F3864"/>
                <w:sz w:val="17"/>
              </w:rPr>
              <w:t>Chế độ</w:t>
            </w:r>
          </w:p>
        </w:tc>
        <w:tc>
          <w:tcPr>
            <w:tcW w:type="dxa" w:w="2381"/>
            <w:shd w:val="clear" w:color="auto" w:fill="DCE6F1"/>
          </w:tcPr>
          <w:p>
            <w:pPr>
              <w:spacing w:after="0"/>
            </w:pPr>
            <w:r>
              <w:rPr>
                <w:rFonts w:ascii="Calibri" w:hAnsi="Calibri" w:cs="Calibri" w:eastAsia="Calibri"/>
                <w:b/>
                <w:color w:val="1F3864"/>
                <w:sz w:val="17"/>
              </w:rPr>
              <w:t>Cách gọi</w:t>
            </w:r>
          </w:p>
        </w:tc>
        <w:tc>
          <w:tcPr>
            <w:tcW w:type="dxa" w:w="4876"/>
            <w:shd w:val="clear" w:color="auto" w:fill="DCE6F1"/>
          </w:tcPr>
          <w:p>
            <w:pPr>
              <w:spacing w:after="0"/>
            </w:pPr>
            <w:r>
              <w:rPr>
                <w:rFonts w:ascii="Calibri" w:hAnsi="Calibri" w:cs="Calibri" w:eastAsia="Calibri"/>
                <w:b/>
                <w:color w:val="1F3864"/>
                <w:sz w:val="17"/>
              </w:rPr>
              <w:t>Việc làm</w:t>
            </w:r>
          </w:p>
        </w:tc>
      </w:tr>
      <w:tr>
        <w:tc>
          <w:tcPr>
            <w:tcW w:type="dxa" w:w="2041"/>
          </w:tcPr>
          <w:p>
            <w:pPr>
              <w:spacing w:after="0" w:line="240" w:lineRule="auto"/>
            </w:pPr>
            <w:r>
              <w:rPr>
                <w:rFonts w:ascii="Calibri" w:hAnsi="Calibri" w:cs="Calibri" w:eastAsia="Calibri"/>
                <w:color w:val="222222"/>
                <w:sz w:val="17"/>
              </w:rPr>
              <w:t>Tương tác</w:t>
            </w:r>
          </w:p>
        </w:tc>
        <w:tc>
          <w:tcPr>
            <w:tcW w:type="dxa" w:w="2381"/>
          </w:tcPr>
          <w:p>
            <w:pPr>
              <w:spacing w:after="0" w:line="240" w:lineRule="auto"/>
            </w:pPr>
            <w:r>
              <w:rPr>
                <w:rFonts w:ascii="Calibri" w:hAnsi="Calibri" w:cs="Calibri" w:eastAsia="Calibri"/>
                <w:color w:val="222222"/>
                <w:sz w:val="17"/>
              </w:rPr>
              <w:t>(mặc định)</w:t>
            </w:r>
          </w:p>
        </w:tc>
        <w:tc>
          <w:tcPr>
            <w:tcW w:type="dxa" w:w="4876"/>
          </w:tcPr>
          <w:p>
            <w:pPr>
              <w:spacing w:after="0" w:line="240" w:lineRule="auto"/>
            </w:pPr>
            <w:r>
              <w:rPr>
                <w:rFonts w:ascii="Calibri" w:hAnsi="Calibri" w:cs="Calibri" w:eastAsia="Calibri"/>
                <w:color w:val="222222"/>
                <w:sz w:val="17"/>
              </w:rPr>
              <w:t>Nhập từng câu; :q để thoát, :sample để dùng câu ví dụ.</w:t>
            </w:r>
          </w:p>
        </w:tc>
      </w:tr>
      <w:tr>
        <w:tc>
          <w:tcPr>
            <w:tcW w:type="dxa" w:w="2041"/>
          </w:tcPr>
          <w:p>
            <w:pPr>
              <w:spacing w:after="0" w:line="240" w:lineRule="auto"/>
            </w:pPr>
            <w:r>
              <w:rPr>
                <w:rFonts w:ascii="Calibri" w:hAnsi="Calibri" w:cs="Calibri" w:eastAsia="Calibri"/>
                <w:color w:val="222222"/>
                <w:sz w:val="17"/>
              </w:rPr>
              <w:t>Một câu</w:t>
            </w:r>
          </w:p>
        </w:tc>
        <w:tc>
          <w:tcPr>
            <w:tcW w:type="dxa" w:w="2381"/>
          </w:tcPr>
          <w:p>
            <w:pPr>
              <w:spacing w:after="0" w:line="240" w:lineRule="auto"/>
            </w:pPr>
            <w:r>
              <w:rPr>
                <w:rFonts w:ascii="Calibri" w:hAnsi="Calibri" w:cs="Calibri" w:eastAsia="Calibri"/>
                <w:color w:val="222222"/>
                <w:sz w:val="17"/>
              </w:rPr>
              <w:t>--text "..."</w:t>
            </w:r>
          </w:p>
        </w:tc>
        <w:tc>
          <w:tcPr>
            <w:tcW w:type="dxa" w:w="4876"/>
          </w:tcPr>
          <w:p>
            <w:pPr>
              <w:spacing w:after="0" w:line="240" w:lineRule="auto"/>
            </w:pPr>
            <w:r>
              <w:rPr>
                <w:rFonts w:ascii="Calibri" w:hAnsi="Calibri" w:cs="Calibri" w:eastAsia="Calibri"/>
                <w:color w:val="222222"/>
                <w:sz w:val="17"/>
              </w:rPr>
              <w:t>Chấm câu được truyền; có thể lặp --text nhiều lần.</w:t>
            </w:r>
          </w:p>
        </w:tc>
      </w:tr>
      <w:tr>
        <w:tc>
          <w:tcPr>
            <w:tcW w:type="dxa" w:w="2041"/>
          </w:tcPr>
          <w:p>
            <w:pPr>
              <w:spacing w:after="0" w:line="240" w:lineRule="auto"/>
            </w:pPr>
            <w:r>
              <w:rPr>
                <w:rFonts w:ascii="Calibri" w:hAnsi="Calibri" w:cs="Calibri" w:eastAsia="Calibri"/>
                <w:color w:val="222222"/>
                <w:sz w:val="17"/>
              </w:rPr>
              <w:t>Từ file</w:t>
            </w:r>
          </w:p>
        </w:tc>
        <w:tc>
          <w:tcPr>
            <w:tcW w:type="dxa" w:w="2381"/>
          </w:tcPr>
          <w:p>
            <w:pPr>
              <w:spacing w:after="0" w:line="240" w:lineRule="auto"/>
            </w:pPr>
            <w:r>
              <w:rPr>
                <w:rFonts w:ascii="Calibri" w:hAnsi="Calibri" w:cs="Calibri" w:eastAsia="Calibri"/>
                <w:color w:val="222222"/>
                <w:sz w:val="17"/>
              </w:rPr>
              <w:t>--file path</w:t>
            </w:r>
          </w:p>
        </w:tc>
        <w:tc>
          <w:tcPr>
            <w:tcW w:type="dxa" w:w="4876"/>
          </w:tcPr>
          <w:p>
            <w:pPr>
              <w:spacing w:after="0" w:line="240" w:lineRule="auto"/>
            </w:pPr>
            <w:r>
              <w:rPr>
                <w:rFonts w:ascii="Calibri" w:hAnsi="Calibri" w:cs="Calibri" w:eastAsia="Calibri"/>
                <w:color w:val="222222"/>
                <w:sz w:val="17"/>
              </w:rPr>
              <w:t>Mỗi dòng một bình luận; bỏ dòng trống và dòng bắt đầu bằng #.</w:t>
            </w:r>
          </w:p>
        </w:tc>
      </w:tr>
      <w:tr>
        <w:tc>
          <w:tcPr>
            <w:tcW w:type="dxa" w:w="2041"/>
          </w:tcPr>
          <w:p>
            <w:pPr>
              <w:spacing w:after="0" w:line="240" w:lineRule="auto"/>
            </w:pPr>
            <w:r>
              <w:rPr>
                <w:rFonts w:ascii="Calibri" w:hAnsi="Calibri" w:cs="Calibri" w:eastAsia="Calibri"/>
                <w:color w:val="222222"/>
                <w:sz w:val="17"/>
              </w:rPr>
              <w:t>Ví dụ</w:t>
            </w:r>
          </w:p>
        </w:tc>
        <w:tc>
          <w:tcPr>
            <w:tcW w:type="dxa" w:w="2381"/>
          </w:tcPr>
          <w:p>
            <w:pPr>
              <w:spacing w:after="0" w:line="240" w:lineRule="auto"/>
            </w:pPr>
            <w:r>
              <w:rPr>
                <w:rFonts w:ascii="Calibri" w:hAnsi="Calibri" w:cs="Calibri" w:eastAsia="Calibri"/>
                <w:color w:val="222222"/>
                <w:sz w:val="17"/>
              </w:rPr>
              <w:t>--examples</w:t>
            </w:r>
          </w:p>
        </w:tc>
        <w:tc>
          <w:tcPr>
            <w:tcW w:type="dxa" w:w="4876"/>
          </w:tcPr>
          <w:p>
            <w:pPr>
              <w:spacing w:after="0" w:line="240" w:lineRule="auto"/>
            </w:pPr>
            <w:r>
              <w:rPr>
                <w:rFonts w:ascii="Calibri" w:hAnsi="Calibri" w:cs="Calibri" w:eastAsia="Calibri"/>
                <w:color w:val="222222"/>
                <w:sz w:val="17"/>
              </w:rPr>
              <w:t>Chấm các câu trong dashboard.try_it_examples.</w:t>
            </w:r>
          </w:p>
        </w:tc>
      </w:tr>
      <w:tr>
        <w:tc>
          <w:tcPr>
            <w:tcW w:type="dxa" w:w="2041"/>
          </w:tcPr>
          <w:p>
            <w:pPr>
              <w:spacing w:after="0" w:line="240" w:lineRule="auto"/>
            </w:pPr>
            <w:r>
              <w:rPr>
                <w:rFonts w:ascii="Calibri" w:hAnsi="Calibri" w:cs="Calibri" w:eastAsia="Calibri"/>
                <w:color w:val="222222"/>
                <w:sz w:val="17"/>
              </w:rPr>
              <w:t>Đo trên tập test</w:t>
            </w:r>
          </w:p>
        </w:tc>
        <w:tc>
          <w:tcPr>
            <w:tcW w:type="dxa" w:w="2381"/>
          </w:tcPr>
          <w:p>
            <w:pPr>
              <w:spacing w:after="0" w:line="240" w:lineRule="auto"/>
            </w:pPr>
            <w:r>
              <w:rPr>
                <w:rFonts w:ascii="Calibri" w:hAnsi="Calibri" w:cs="Calibri" w:eastAsia="Calibri"/>
                <w:color w:val="222222"/>
                <w:sz w:val="17"/>
              </w:rPr>
              <w:t>--test-sample N</w:t>
            </w:r>
          </w:p>
        </w:tc>
        <w:tc>
          <w:tcPr>
            <w:tcW w:type="dxa" w:w="4876"/>
          </w:tcPr>
          <w:p>
            <w:pPr>
              <w:spacing w:after="0" w:line="240" w:lineRule="auto"/>
            </w:pPr>
            <w:r>
              <w:rPr>
                <w:rFonts w:ascii="Calibri" w:hAnsi="Calibri" w:cs="Calibri" w:eastAsia="Calibri"/>
                <w:color w:val="222222"/>
                <w:sz w:val="17"/>
              </w:rPr>
              <w:t>Lấy N dòng test, dự đoán, tính P/R/F1, ghi báo cáo.</w:t>
            </w:r>
          </w:p>
        </w:tc>
      </w:tr>
    </w:tbl>
    <w:p>
      <w:pPr>
        <w:spacing w:after="40"/>
      </w:pP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2154"/>
        <w:gridCol w:w="3061"/>
        <w:gridCol w:w="4082"/>
      </w:tblGrid>
      <w:tr>
        <w:trPr>
          <w:tblHeader w:val="true"/>
        </w:trPr>
        <w:tc>
          <w:tcPr>
            <w:tcW w:type="dxa" w:w="2154"/>
            <w:shd w:val="clear" w:color="auto" w:fill="DCE6F1"/>
          </w:tcPr>
          <w:p>
            <w:pPr>
              <w:spacing w:after="0"/>
            </w:pPr>
            <w:r>
              <w:rPr>
                <w:rFonts w:ascii="Calibri" w:hAnsi="Calibri" w:cs="Calibri" w:eastAsia="Calibri"/>
                <w:b/>
                <w:color w:val="1F3864"/>
                <w:sz w:val="17"/>
              </w:rPr>
              <w:t>Tham số</w:t>
            </w:r>
          </w:p>
        </w:tc>
        <w:tc>
          <w:tcPr>
            <w:tcW w:type="dxa" w:w="3061"/>
            <w:shd w:val="clear" w:color="auto" w:fill="DCE6F1"/>
          </w:tcPr>
          <w:p>
            <w:pPr>
              <w:spacing w:after="0"/>
            </w:pPr>
            <w:r>
              <w:rPr>
                <w:rFonts w:ascii="Calibri" w:hAnsi="Calibri" w:cs="Calibri" w:eastAsia="Calibri"/>
                <w:b/>
                <w:color w:val="1F3864"/>
                <w:sz w:val="17"/>
              </w:rPr>
              <w:t>Mặc định</w:t>
            </w:r>
          </w:p>
        </w:tc>
        <w:tc>
          <w:tcPr>
            <w:tcW w:type="dxa" w:w="4082"/>
            <w:shd w:val="clear" w:color="auto" w:fill="DCE6F1"/>
          </w:tcPr>
          <w:p>
            <w:pPr>
              <w:spacing w:after="0"/>
            </w:pPr>
            <w:r>
              <w:rPr>
                <w:rFonts w:ascii="Calibri" w:hAnsi="Calibri" w:cs="Calibri" w:eastAsia="Calibri"/>
                <w:b/>
                <w:color w:val="1F3864"/>
                <w:sz w:val="17"/>
              </w:rPr>
              <w:t>Ý nghĩa</w:t>
            </w:r>
          </w:p>
        </w:tc>
      </w:tr>
      <w:tr>
        <w:tc>
          <w:tcPr>
            <w:tcW w:type="dxa" w:w="2154"/>
          </w:tcPr>
          <w:p>
            <w:pPr>
              <w:spacing w:after="0" w:line="240" w:lineRule="auto"/>
            </w:pPr>
            <w:r>
              <w:rPr>
                <w:rFonts w:ascii="Calibri" w:hAnsi="Calibri" w:cs="Calibri" w:eastAsia="Calibri"/>
                <w:color w:val="222222"/>
                <w:sz w:val="17"/>
              </w:rPr>
              <w:t>--text</w:t>
            </w:r>
          </w:p>
        </w:tc>
        <w:tc>
          <w:tcPr>
            <w:tcW w:type="dxa" w:w="3061"/>
          </w:tcPr>
          <w:p>
            <w:pPr>
              <w:spacing w:after="0" w:line="240" w:lineRule="auto"/>
            </w:pPr>
            <w:r>
              <w:rPr>
                <w:rFonts w:ascii="Calibri" w:hAnsi="Calibri" w:cs="Calibri" w:eastAsia="Calibri"/>
                <w:color w:val="222222"/>
                <w:sz w:val="17"/>
              </w:rPr>
              <w:t>không</w:t>
            </w:r>
          </w:p>
        </w:tc>
        <w:tc>
          <w:tcPr>
            <w:tcW w:type="dxa" w:w="4082"/>
          </w:tcPr>
          <w:p>
            <w:pPr>
              <w:spacing w:after="0" w:line="240" w:lineRule="auto"/>
            </w:pPr>
            <w:r>
              <w:rPr>
                <w:rFonts w:ascii="Calibri" w:hAnsi="Calibri" w:cs="Calibri" w:eastAsia="Calibri"/>
                <w:color w:val="222222"/>
                <w:sz w:val="17"/>
              </w:rPr>
              <w:t>Một câu cần chấm; lặp lại được.</w:t>
            </w:r>
          </w:p>
        </w:tc>
      </w:tr>
      <w:tr>
        <w:tc>
          <w:tcPr>
            <w:tcW w:type="dxa" w:w="2154"/>
          </w:tcPr>
          <w:p>
            <w:pPr>
              <w:spacing w:after="0" w:line="240" w:lineRule="auto"/>
            </w:pPr>
            <w:r>
              <w:rPr>
                <w:rFonts w:ascii="Calibri" w:hAnsi="Calibri" w:cs="Calibri" w:eastAsia="Calibri"/>
                <w:color w:val="222222"/>
                <w:sz w:val="17"/>
              </w:rPr>
              <w:t>--file</w:t>
            </w:r>
          </w:p>
        </w:tc>
        <w:tc>
          <w:tcPr>
            <w:tcW w:type="dxa" w:w="3061"/>
          </w:tcPr>
          <w:p>
            <w:pPr>
              <w:spacing w:after="0" w:line="240" w:lineRule="auto"/>
            </w:pPr>
            <w:r>
              <w:rPr>
                <w:rFonts w:ascii="Calibri" w:hAnsi="Calibri" w:cs="Calibri" w:eastAsia="Calibri"/>
                <w:color w:val="222222"/>
                <w:sz w:val="17"/>
              </w:rPr>
              <w:t>không</w:t>
            </w:r>
          </w:p>
        </w:tc>
        <w:tc>
          <w:tcPr>
            <w:tcW w:type="dxa" w:w="4082"/>
          </w:tcPr>
          <w:p>
            <w:pPr>
              <w:spacing w:after="0" w:line="240" w:lineRule="auto"/>
            </w:pPr>
            <w:r>
              <w:rPr>
                <w:rFonts w:ascii="Calibri" w:hAnsi="Calibri" w:cs="Calibri" w:eastAsia="Calibri"/>
                <w:color w:val="222222"/>
                <w:sz w:val="17"/>
              </w:rPr>
              <w:t>File mỗi dòng một câu.</w:t>
            </w:r>
          </w:p>
        </w:tc>
      </w:tr>
      <w:tr>
        <w:tc>
          <w:tcPr>
            <w:tcW w:type="dxa" w:w="2154"/>
          </w:tcPr>
          <w:p>
            <w:pPr>
              <w:spacing w:after="0" w:line="240" w:lineRule="auto"/>
            </w:pPr>
            <w:r>
              <w:rPr>
                <w:rFonts w:ascii="Calibri" w:hAnsi="Calibri" w:cs="Calibri" w:eastAsia="Calibri"/>
                <w:color w:val="222222"/>
                <w:sz w:val="17"/>
              </w:rPr>
              <w:t>--examples</w:t>
            </w:r>
          </w:p>
        </w:tc>
        <w:tc>
          <w:tcPr>
            <w:tcW w:type="dxa" w:w="3061"/>
          </w:tcPr>
          <w:p>
            <w:pPr>
              <w:spacing w:after="0" w:line="240" w:lineRule="auto"/>
            </w:pPr>
            <w:r>
              <w:rPr>
                <w:rFonts w:ascii="Calibri" w:hAnsi="Calibri" w:cs="Calibri" w:eastAsia="Calibri"/>
                <w:color w:val="222222"/>
                <w:sz w:val="17"/>
              </w:rPr>
              <w:t>tắt</w:t>
            </w:r>
          </w:p>
        </w:tc>
        <w:tc>
          <w:tcPr>
            <w:tcW w:type="dxa" w:w="4082"/>
          </w:tcPr>
          <w:p>
            <w:pPr>
              <w:spacing w:after="0" w:line="240" w:lineRule="auto"/>
            </w:pPr>
            <w:r>
              <w:rPr>
                <w:rFonts w:ascii="Calibri" w:hAnsi="Calibri" w:cs="Calibri" w:eastAsia="Calibri"/>
                <w:color w:val="222222"/>
                <w:sz w:val="17"/>
              </w:rPr>
              <w:t>Dùng 4 câu ví dụ trong config.</w:t>
            </w:r>
          </w:p>
        </w:tc>
      </w:tr>
      <w:tr>
        <w:tc>
          <w:tcPr>
            <w:tcW w:type="dxa" w:w="2154"/>
          </w:tcPr>
          <w:p>
            <w:pPr>
              <w:spacing w:after="0" w:line="240" w:lineRule="auto"/>
            </w:pPr>
            <w:r>
              <w:rPr>
                <w:rFonts w:ascii="Calibri" w:hAnsi="Calibri" w:cs="Calibri" w:eastAsia="Calibri"/>
                <w:color w:val="222222"/>
                <w:sz w:val="17"/>
              </w:rPr>
              <w:t>--test-sample N</w:t>
            </w:r>
          </w:p>
        </w:tc>
        <w:tc>
          <w:tcPr>
            <w:tcW w:type="dxa" w:w="3061"/>
          </w:tcPr>
          <w:p>
            <w:pPr>
              <w:spacing w:after="0" w:line="240" w:lineRule="auto"/>
            </w:pPr>
            <w:r>
              <w:rPr>
                <w:rFonts w:ascii="Calibri" w:hAnsi="Calibri" w:cs="Calibri" w:eastAsia="Calibri"/>
                <w:color w:val="222222"/>
                <w:sz w:val="17"/>
              </w:rPr>
              <w:t>0</w:t>
            </w:r>
          </w:p>
        </w:tc>
        <w:tc>
          <w:tcPr>
            <w:tcW w:type="dxa" w:w="4082"/>
          </w:tcPr>
          <w:p>
            <w:pPr>
              <w:spacing w:after="0" w:line="240" w:lineRule="auto"/>
            </w:pPr>
            <w:r>
              <w:rPr>
                <w:rFonts w:ascii="Calibri" w:hAnsi="Calibri" w:cs="Calibri" w:eastAsia="Calibri"/>
                <w:color w:val="222222"/>
                <w:sz w:val="17"/>
              </w:rPr>
              <w:t>Số dòng test cần đo; vượt max_sample_rows (5000) thì báo lỗi.</w:t>
            </w:r>
          </w:p>
        </w:tc>
      </w:tr>
      <w:tr>
        <w:tc>
          <w:tcPr>
            <w:tcW w:type="dxa" w:w="2154"/>
          </w:tcPr>
          <w:p>
            <w:pPr>
              <w:spacing w:after="0" w:line="240" w:lineRule="auto"/>
            </w:pPr>
            <w:r>
              <w:rPr>
                <w:rFonts w:ascii="Calibri" w:hAnsi="Calibri" w:cs="Calibri" w:eastAsia="Calibri"/>
                <w:color w:val="222222"/>
                <w:sz w:val="17"/>
              </w:rPr>
              <w:t>--split</w:t>
            </w:r>
          </w:p>
        </w:tc>
        <w:tc>
          <w:tcPr>
            <w:tcW w:type="dxa" w:w="3061"/>
          </w:tcPr>
          <w:p>
            <w:pPr>
              <w:spacing w:after="0" w:line="240" w:lineRule="auto"/>
            </w:pPr>
            <w:r>
              <w:rPr>
                <w:rFonts w:ascii="Calibri" w:hAnsi="Calibri" w:cs="Calibri" w:eastAsia="Calibri"/>
                <w:color w:val="222222"/>
                <w:sz w:val="17"/>
              </w:rPr>
              <w:t>model_trial.split = test</w:t>
            </w:r>
          </w:p>
        </w:tc>
        <w:tc>
          <w:tcPr>
            <w:tcW w:type="dxa" w:w="4082"/>
          </w:tcPr>
          <w:p>
            <w:pPr>
              <w:spacing w:after="0" w:line="240" w:lineRule="auto"/>
            </w:pPr>
            <w:r>
              <w:rPr>
                <w:rFonts w:ascii="Calibri" w:hAnsi="Calibri" w:cs="Calibri" w:eastAsia="Calibri"/>
                <w:color w:val="222222"/>
                <w:sz w:val="17"/>
              </w:rPr>
              <w:t>Chọn test hoặc val khi đo mẫu.</w:t>
            </w:r>
          </w:p>
        </w:tc>
      </w:tr>
      <w:tr>
        <w:tc>
          <w:tcPr>
            <w:tcW w:type="dxa" w:w="2154"/>
          </w:tcPr>
          <w:p>
            <w:pPr>
              <w:spacing w:after="0" w:line="240" w:lineRule="auto"/>
            </w:pPr>
            <w:r>
              <w:rPr>
                <w:rFonts w:ascii="Calibri" w:hAnsi="Calibri" w:cs="Calibri" w:eastAsia="Calibri"/>
                <w:color w:val="222222"/>
                <w:sz w:val="17"/>
              </w:rPr>
              <w:t>--report</w:t>
            </w:r>
          </w:p>
        </w:tc>
        <w:tc>
          <w:tcPr>
            <w:tcW w:type="dxa" w:w="3061"/>
          </w:tcPr>
          <w:p>
            <w:pPr>
              <w:spacing w:after="0" w:line="240" w:lineRule="auto"/>
            </w:pPr>
            <w:r>
              <w:rPr>
                <w:rFonts w:ascii="Calibri" w:hAnsi="Calibri" w:cs="Calibri" w:eastAsia="Calibri"/>
                <w:color w:val="222222"/>
                <w:sz w:val="17"/>
              </w:rPr>
              <w:t>outputs/model_trial_report.md</w:t>
            </w:r>
          </w:p>
        </w:tc>
        <w:tc>
          <w:tcPr>
            <w:tcW w:type="dxa" w:w="4082"/>
          </w:tcPr>
          <w:p>
            <w:pPr>
              <w:spacing w:after="0" w:line="240" w:lineRule="auto"/>
            </w:pPr>
            <w:r>
              <w:rPr>
                <w:rFonts w:ascii="Calibri" w:hAnsi="Calibri" w:cs="Calibri" w:eastAsia="Calibri"/>
                <w:color w:val="222222"/>
                <w:sz w:val="17"/>
              </w:rPr>
              <w:t>Đường dẫn báo cáo Markdown.</w:t>
            </w:r>
          </w:p>
        </w:tc>
      </w:tr>
      <w:tr>
        <w:tc>
          <w:tcPr>
            <w:tcW w:type="dxa" w:w="2154"/>
          </w:tcPr>
          <w:p>
            <w:pPr>
              <w:spacing w:after="0" w:line="240" w:lineRule="auto"/>
            </w:pPr>
            <w:r>
              <w:rPr>
                <w:rFonts w:ascii="Calibri" w:hAnsi="Calibri" w:cs="Calibri" w:eastAsia="Calibri"/>
                <w:color w:val="222222"/>
                <w:sz w:val="17"/>
              </w:rPr>
              <w:t>--keep-text</w:t>
            </w:r>
          </w:p>
        </w:tc>
        <w:tc>
          <w:tcPr>
            <w:tcW w:type="dxa" w:w="3061"/>
          </w:tcPr>
          <w:p>
            <w:pPr>
              <w:spacing w:after="0" w:line="240" w:lineRule="auto"/>
            </w:pPr>
            <w:r>
              <w:rPr>
                <w:rFonts w:ascii="Calibri" w:hAnsi="Calibri" w:cs="Calibri" w:eastAsia="Calibri"/>
                <w:color w:val="222222"/>
                <w:sz w:val="17"/>
              </w:rPr>
              <w:t>tắt</w:t>
            </w:r>
          </w:p>
        </w:tc>
        <w:tc>
          <w:tcPr>
            <w:tcW w:type="dxa" w:w="4082"/>
          </w:tcPr>
          <w:p>
            <w:pPr>
              <w:spacing w:after="0" w:line="240" w:lineRule="auto"/>
            </w:pPr>
            <w:r>
              <w:rPr>
                <w:rFonts w:ascii="Calibri" w:hAnsi="Calibri" w:cs="Calibri" w:eastAsia="Calibri"/>
                <w:color w:val="222222"/>
                <w:sz w:val="17"/>
              </w:rPr>
              <w:t>Lưu văn bản vào CSV/report; chỉ dùng với dữ liệu công khai.</w:t>
            </w:r>
          </w:p>
        </w:tc>
      </w:tr>
      <w:tr>
        <w:tc>
          <w:tcPr>
            <w:tcW w:type="dxa" w:w="2154"/>
          </w:tcPr>
          <w:p>
            <w:pPr>
              <w:spacing w:after="0" w:line="240" w:lineRule="auto"/>
            </w:pPr>
            <w:r>
              <w:rPr>
                <w:rFonts w:ascii="Calibri" w:hAnsi="Calibri" w:cs="Calibri" w:eastAsia="Calibri"/>
                <w:color w:val="222222"/>
                <w:sz w:val="17"/>
              </w:rPr>
              <w:t>--no-write</w:t>
            </w:r>
          </w:p>
        </w:tc>
        <w:tc>
          <w:tcPr>
            <w:tcW w:type="dxa" w:w="3061"/>
          </w:tcPr>
          <w:p>
            <w:pPr>
              <w:spacing w:after="0" w:line="240" w:lineRule="auto"/>
            </w:pPr>
            <w:r>
              <w:rPr>
                <w:rFonts w:ascii="Calibri" w:hAnsi="Calibri" w:cs="Calibri" w:eastAsia="Calibri"/>
                <w:color w:val="222222"/>
                <w:sz w:val="17"/>
              </w:rPr>
              <w:t>tắt</w:t>
            </w:r>
          </w:p>
        </w:tc>
        <w:tc>
          <w:tcPr>
            <w:tcW w:type="dxa" w:w="4082"/>
          </w:tcPr>
          <w:p>
            <w:pPr>
              <w:spacing w:after="0" w:line="240" w:lineRule="auto"/>
            </w:pPr>
            <w:r>
              <w:rPr>
                <w:rFonts w:ascii="Calibri" w:hAnsi="Calibri" w:cs="Calibri" w:eastAsia="Calibri"/>
                <w:color w:val="222222"/>
                <w:sz w:val="17"/>
              </w:rPr>
              <w:t>Không ghi file kết quả.</w:t>
            </w:r>
          </w:p>
        </w:tc>
      </w:tr>
    </w:tbl>
    <w:p>
      <w:pPr>
        <w:spacing w:after="40"/>
      </w:pPr>
    </w:p>
    <w:p>
      <w:pPr>
        <w:pStyle w:val="Heading2"/>
      </w:pPr>
      <w:r>
        <w:rPr>
          <w:rFonts w:ascii="Calibri" w:hAnsi="Calibri" w:cs="Calibri" w:eastAsia="Calibri"/>
          <w:b/>
          <w:color w:val="2E5496"/>
          <w:sz w:val="27"/>
        </w:rPr>
        <w:t>10.3. Luồng hoạt động</w:t>
      </w:r>
    </w:p>
    <w:p>
      <w:pPr>
        <w:spacing w:after="60"/>
        <w:ind w:left="425" w:hanging="425"/>
      </w:pPr>
      <w:r>
        <w:rPr>
          <w:rFonts w:ascii="Calibri" w:hAnsi="Calibri" w:cs="Calibri" w:eastAsia="Calibri"/>
          <w:b/>
          <w:color w:val="2E5496"/>
          <w:sz w:val="21"/>
        </w:rPr>
        <w:t xml:space="preserve">1.  </w:t>
      </w:r>
      <w:r>
        <w:rPr>
          <w:rFonts w:ascii="Calibri" w:hAnsi="Calibri" w:cs="Calibri" w:eastAsia="Calibri"/>
          <w:color w:val="222222"/>
          <w:sz w:val="21"/>
        </w:rPr>
        <w:t>Đọc config, dựng Spark local, nạp PipelineModel và metadata (label_index).</w:t>
      </w:r>
    </w:p>
    <w:p>
      <w:pPr>
        <w:spacing w:after="60"/>
        <w:ind w:left="425" w:hanging="425"/>
      </w:pPr>
      <w:r>
        <w:rPr>
          <w:rFonts w:ascii="Calibri" w:hAnsi="Calibri" w:cs="Calibri" w:eastAsia="Calibri"/>
          <w:b/>
          <w:color w:val="2E5496"/>
          <w:sz w:val="21"/>
        </w:rPr>
        <w:t xml:space="preserve">2.  </w:t>
      </w:r>
      <w:r>
        <w:rPr>
          <w:rFonts w:ascii="Calibri" w:hAnsi="Calibri" w:cs="Calibri" w:eastAsia="Calibri"/>
          <w:color w:val="222222"/>
          <w:sz w:val="21"/>
        </w:rPr>
        <w:t>Chọn chế độ: text/file/examples/test-sample/tương tác.</w:t>
      </w:r>
    </w:p>
    <w:p>
      <w:pPr>
        <w:spacing w:after="60"/>
        <w:ind w:left="425" w:hanging="425"/>
      </w:pPr>
      <w:r>
        <w:rPr>
          <w:rFonts w:ascii="Calibri" w:hAnsi="Calibri" w:cs="Calibri" w:eastAsia="Calibri"/>
          <w:b/>
          <w:color w:val="2E5496"/>
          <w:sz w:val="21"/>
        </w:rPr>
        <w:t xml:space="preserve">3.  </w:t>
      </w:r>
      <w:r>
        <w:rPr>
          <w:rFonts w:ascii="Calibri" w:hAnsi="Calibri" w:cs="Calibri" w:eastAsia="Calibri"/>
          <w:color w:val="222222"/>
          <w:sz w:val="21"/>
        </w:rPr>
        <w:t>Với mỗi câu: kiểm tra độ dài bằng text_problem() — rỗng, ngắn hơn 20, dài hơn 5000 bị loại với lý do giống DLQ streaming.</w:t>
      </w:r>
    </w:p>
    <w:p>
      <w:pPr>
        <w:spacing w:after="60"/>
        <w:ind w:left="425" w:hanging="425"/>
      </w:pPr>
      <w:r>
        <w:rPr>
          <w:rFonts w:ascii="Calibri" w:hAnsi="Calibri" w:cs="Calibri" w:eastAsia="Calibri"/>
          <w:b/>
          <w:color w:val="2E5496"/>
          <w:sz w:val="21"/>
        </w:rPr>
        <w:t xml:space="preserve">4.  </w:t>
      </w:r>
      <w:r>
        <w:rPr>
          <w:rFonts w:ascii="Calibri" w:hAnsi="Calibri" w:cs="Calibri" w:eastAsia="Calibri"/>
          <w:color w:val="222222"/>
          <w:sz w:val="21"/>
        </w:rPr>
        <w:t>Làm sạch bằng cleaned_df() (gọi clean_text dùng chung), rồi score_dataframe(): model.transform, lấy xác suất từng lớp, dịch chỉ số sang tên lớp.</w:t>
      </w:r>
    </w:p>
    <w:p>
      <w:pPr>
        <w:spacing w:after="60"/>
        <w:ind w:left="425" w:hanging="425"/>
      </w:pPr>
      <w:r>
        <w:rPr>
          <w:rFonts w:ascii="Calibri" w:hAnsi="Calibri" w:cs="Calibri" w:eastAsia="Calibri"/>
          <w:b/>
          <w:color w:val="2E5496"/>
          <w:sz w:val="21"/>
        </w:rPr>
        <w:t xml:space="preserve">5.  </w:t>
      </w:r>
      <w:r>
        <w:rPr>
          <w:rFonts w:ascii="Calibri" w:hAnsi="Calibri" w:cs="Calibri" w:eastAsia="Calibri"/>
          <w:color w:val="222222"/>
          <w:sz w:val="21"/>
        </w:rPr>
        <w:t>In kết quả: nhãn, xác suất, văn bản sạch, top từ đóng góp nếu là mô hình tuyến tính.</w:t>
      </w:r>
    </w:p>
    <w:p>
      <w:pPr>
        <w:spacing w:after="60"/>
        <w:ind w:left="425" w:hanging="425"/>
      </w:pPr>
      <w:r>
        <w:rPr>
          <w:rFonts w:ascii="Calibri" w:hAnsi="Calibri" w:cs="Calibri" w:eastAsia="Calibri"/>
          <w:b/>
          <w:color w:val="2E5496"/>
          <w:sz w:val="21"/>
        </w:rPr>
        <w:t xml:space="preserve">6.  </w:t>
      </w:r>
      <w:r>
        <w:rPr>
          <w:rFonts w:ascii="Calibri" w:hAnsi="Calibri" w:cs="Calibri" w:eastAsia="Calibri"/>
          <w:color w:val="222222"/>
          <w:sz w:val="21"/>
        </w:rPr>
        <w:t>Nếu --test-sample: ghép nhãn thật, tính confusion matrix và P/R/F1, ghi predictions/summary/report.</w:t>
      </w:r>
    </w:p>
    <w:p>
      <w:pPr>
        <w:pStyle w:val="Heading2"/>
      </w:pPr>
      <w:r>
        <w:rPr>
          <w:rFonts w:ascii="Calibri" w:hAnsi="Calibri" w:cs="Calibri" w:eastAsia="Calibri"/>
          <w:b/>
          <w:color w:val="2E5496"/>
          <w:sz w:val="27"/>
        </w:rPr>
        <w:t>10.4. Đầu ra</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2268"/>
        <w:gridCol w:w="4195"/>
        <w:gridCol w:w="2835"/>
      </w:tblGrid>
      <w:tr>
        <w:trPr>
          <w:tblHeader w:val="true"/>
        </w:trPr>
        <w:tc>
          <w:tcPr>
            <w:tcW w:type="dxa" w:w="2268"/>
            <w:shd w:val="clear" w:color="auto" w:fill="DCE6F1"/>
          </w:tcPr>
          <w:p>
            <w:pPr>
              <w:spacing w:after="0"/>
            </w:pPr>
            <w:r>
              <w:rPr>
                <w:rFonts w:ascii="Calibri" w:hAnsi="Calibri" w:cs="Calibri" w:eastAsia="Calibri"/>
                <w:b/>
                <w:color w:val="1F3864"/>
                <w:sz w:val="17"/>
              </w:rPr>
              <w:t>Chế độ</w:t>
            </w:r>
          </w:p>
        </w:tc>
        <w:tc>
          <w:tcPr>
            <w:tcW w:type="dxa" w:w="4195"/>
            <w:shd w:val="clear" w:color="auto" w:fill="DCE6F1"/>
          </w:tcPr>
          <w:p>
            <w:pPr>
              <w:spacing w:after="0"/>
            </w:pPr>
            <w:r>
              <w:rPr>
                <w:rFonts w:ascii="Calibri" w:hAnsi="Calibri" w:cs="Calibri" w:eastAsia="Calibri"/>
                <w:b/>
                <w:color w:val="1F3864"/>
                <w:sz w:val="17"/>
              </w:rPr>
              <w:t>File</w:t>
            </w:r>
          </w:p>
        </w:tc>
        <w:tc>
          <w:tcPr>
            <w:tcW w:type="dxa" w:w="2835"/>
            <w:shd w:val="clear" w:color="auto" w:fill="DCE6F1"/>
          </w:tcPr>
          <w:p>
            <w:pPr>
              <w:spacing w:after="0"/>
            </w:pPr>
            <w:r>
              <w:rPr>
                <w:rFonts w:ascii="Calibri" w:hAnsi="Calibri" w:cs="Calibri" w:eastAsia="Calibri"/>
                <w:b/>
                <w:color w:val="1F3864"/>
                <w:sz w:val="17"/>
              </w:rPr>
              <w:t>Nội dung</w:t>
            </w:r>
          </w:p>
        </w:tc>
      </w:tr>
      <w:tr>
        <w:tc>
          <w:tcPr>
            <w:tcW w:type="dxa" w:w="2268"/>
          </w:tcPr>
          <w:p>
            <w:pPr>
              <w:spacing w:after="0" w:line="240" w:lineRule="auto"/>
            </w:pPr>
            <w:r>
              <w:rPr>
                <w:rFonts w:ascii="Calibri" w:hAnsi="Calibri" w:cs="Calibri" w:eastAsia="Calibri"/>
                <w:color w:val="222222"/>
                <w:sz w:val="17"/>
              </w:rPr>
              <w:t>--test-sample</w:t>
            </w:r>
          </w:p>
        </w:tc>
        <w:tc>
          <w:tcPr>
            <w:tcW w:type="dxa" w:w="4195"/>
          </w:tcPr>
          <w:p>
            <w:pPr>
              <w:spacing w:after="0" w:line="240" w:lineRule="auto"/>
            </w:pPr>
            <w:r>
              <w:rPr>
                <w:rFonts w:ascii="Calibri" w:hAnsi="Calibri" w:cs="Calibri" w:eastAsia="Calibri"/>
                <w:color w:val="222222"/>
                <w:sz w:val="17"/>
              </w:rPr>
              <w:t>outputs/tables/model_trial_predictions.csv</w:t>
            </w:r>
          </w:p>
        </w:tc>
        <w:tc>
          <w:tcPr>
            <w:tcW w:type="dxa" w:w="2835"/>
          </w:tcPr>
          <w:p>
            <w:pPr>
              <w:spacing w:after="0" w:line="240" w:lineRule="auto"/>
            </w:pPr>
            <w:r>
              <w:rPr>
                <w:rFonts w:ascii="Calibri" w:hAnsi="Calibri" w:cs="Calibri" w:eastAsia="Calibri"/>
                <w:color w:val="222222"/>
                <w:sz w:val="17"/>
              </w:rPr>
              <w:t>Từng dòng: id, nhãn thật, dự đoán, xác suất, đúng/sai.</w:t>
            </w:r>
          </w:p>
        </w:tc>
      </w:tr>
      <w:tr>
        <w:tc>
          <w:tcPr>
            <w:tcW w:type="dxa" w:w="2268"/>
          </w:tcPr>
          <w:p>
            <w:pPr>
              <w:spacing w:after="0" w:line="240" w:lineRule="auto"/>
            </w:pPr>
            <w:r>
              <w:rPr>
                <w:rFonts w:ascii="Calibri" w:hAnsi="Calibri" w:cs="Calibri" w:eastAsia="Calibri"/>
                <w:color w:val="222222"/>
                <w:sz w:val="17"/>
              </w:rPr>
              <w:t>--test-sample</w:t>
            </w:r>
          </w:p>
        </w:tc>
        <w:tc>
          <w:tcPr>
            <w:tcW w:type="dxa" w:w="4195"/>
          </w:tcPr>
          <w:p>
            <w:pPr>
              <w:spacing w:after="0" w:line="240" w:lineRule="auto"/>
            </w:pPr>
            <w:r>
              <w:rPr>
                <w:rFonts w:ascii="Calibri" w:hAnsi="Calibri" w:cs="Calibri" w:eastAsia="Calibri"/>
                <w:color w:val="222222"/>
                <w:sz w:val="17"/>
              </w:rPr>
              <w:t>outputs/tables/model_trial_summary.csv</w:t>
            </w:r>
          </w:p>
        </w:tc>
        <w:tc>
          <w:tcPr>
            <w:tcW w:type="dxa" w:w="2835"/>
          </w:tcPr>
          <w:p>
            <w:pPr>
              <w:spacing w:after="0" w:line="240" w:lineRule="auto"/>
            </w:pPr>
            <w:r>
              <w:rPr>
                <w:rFonts w:ascii="Calibri" w:hAnsi="Calibri" w:cs="Calibri" w:eastAsia="Calibri"/>
                <w:color w:val="222222"/>
                <w:sz w:val="17"/>
              </w:rPr>
              <w:t>Một dòng tổng kết: accuracy, macro-F1, weighted-F1, n.</w:t>
            </w:r>
          </w:p>
        </w:tc>
      </w:tr>
      <w:tr>
        <w:tc>
          <w:tcPr>
            <w:tcW w:type="dxa" w:w="2268"/>
          </w:tcPr>
          <w:p>
            <w:pPr>
              <w:spacing w:after="0" w:line="240" w:lineRule="auto"/>
            </w:pPr>
            <w:r>
              <w:rPr>
                <w:rFonts w:ascii="Calibri" w:hAnsi="Calibri" w:cs="Calibri" w:eastAsia="Calibri"/>
                <w:color w:val="222222"/>
                <w:sz w:val="17"/>
              </w:rPr>
              <w:t>--test-sample</w:t>
            </w:r>
          </w:p>
        </w:tc>
        <w:tc>
          <w:tcPr>
            <w:tcW w:type="dxa" w:w="4195"/>
          </w:tcPr>
          <w:p>
            <w:pPr>
              <w:spacing w:after="0" w:line="240" w:lineRule="auto"/>
            </w:pPr>
            <w:r>
              <w:rPr>
                <w:rFonts w:ascii="Calibri" w:hAnsi="Calibri" w:cs="Calibri" w:eastAsia="Calibri"/>
                <w:color w:val="222222"/>
                <w:sz w:val="17"/>
              </w:rPr>
              <w:t>outputs/model_trial_report.md</w:t>
            </w:r>
          </w:p>
        </w:tc>
        <w:tc>
          <w:tcPr>
            <w:tcW w:type="dxa" w:w="2835"/>
          </w:tcPr>
          <w:p>
            <w:pPr>
              <w:spacing w:after="0" w:line="240" w:lineRule="auto"/>
            </w:pPr>
            <w:r>
              <w:rPr>
                <w:rFonts w:ascii="Calibri" w:hAnsi="Calibri" w:cs="Calibri" w:eastAsia="Calibri"/>
                <w:color w:val="222222"/>
                <w:sz w:val="17"/>
              </w:rPr>
              <w:t>Báo cáo tiếng Anh, số liệu lấy từ chính lần chạy.</w:t>
            </w:r>
          </w:p>
        </w:tc>
      </w:tr>
      <w:tr>
        <w:tc>
          <w:tcPr>
            <w:tcW w:type="dxa" w:w="2268"/>
          </w:tcPr>
          <w:p>
            <w:pPr>
              <w:spacing w:after="0" w:line="240" w:lineRule="auto"/>
            </w:pPr>
            <w:r>
              <w:rPr>
                <w:rFonts w:ascii="Calibri" w:hAnsi="Calibri" w:cs="Calibri" w:eastAsia="Calibri"/>
                <w:color w:val="222222"/>
                <w:sz w:val="17"/>
              </w:rPr>
              <w:t>text/file/examples</w:t>
            </w:r>
          </w:p>
        </w:tc>
        <w:tc>
          <w:tcPr>
            <w:tcW w:type="dxa" w:w="4195"/>
          </w:tcPr>
          <w:p>
            <w:pPr>
              <w:spacing w:after="0" w:line="240" w:lineRule="auto"/>
            </w:pPr>
            <w:r>
              <w:rPr>
                <w:rFonts w:ascii="Calibri" w:hAnsi="Calibri" w:cs="Calibri" w:eastAsia="Calibri"/>
                <w:color w:val="222222"/>
                <w:sz w:val="17"/>
              </w:rPr>
              <w:t>outputs/tables/model_trial_batch_predictions.csv</w:t>
            </w:r>
          </w:p>
        </w:tc>
        <w:tc>
          <w:tcPr>
            <w:tcW w:type="dxa" w:w="2835"/>
          </w:tcPr>
          <w:p>
            <w:pPr>
              <w:spacing w:after="0" w:line="240" w:lineRule="auto"/>
            </w:pPr>
            <w:r>
              <w:rPr>
                <w:rFonts w:ascii="Calibri" w:hAnsi="Calibri" w:cs="Calibri" w:eastAsia="Calibri"/>
                <w:color w:val="222222"/>
                <w:sz w:val="17"/>
              </w:rPr>
              <w:t>Kết quả các câu nhập tay (tách khỏi bằng chứng test).</w:t>
            </w:r>
          </w:p>
        </w:tc>
      </w:tr>
    </w:tbl>
    <w:p>
      <w:pPr>
        <w:spacing w:after="40"/>
      </w:pPr>
    </w:p>
    <w:tbl>
      <w:tblPr>
        <w:tblW w:type="auto" w:w="0"/>
        <w:jc w:val="center"/>
        <w:tblLook w:firstColumn="1" w:firstRow="1" w:lastColumn="0" w:lastRow="0" w:noHBand="0" w:noVBand="1" w:val="04A0"/>
        <w:tblCellMar>
          <w:top w:w="70" w:type="dxa"/>
          <w:left w:w="120" w:type="dxa"/>
          <w:bottom w:w="70" w:type="dxa"/>
          <w:right w:w="120" w:type="dxa"/>
        </w:tblCellMar>
      </w:tblPr>
      <w:tblGrid>
        <w:gridCol w:w="9468"/>
      </w:tblGrid>
      <w:tr>
        <w:tc>
          <w:tcPr>
            <w:tcW w:type="dxa" w:w="9468"/>
            <w:shd w:val="clear" w:color="auto" w:fill="FFF4E5"/>
          </w:tcPr>
          <w:p>
            <w:pPr>
              <w:spacing w:after="0"/>
            </w:pPr>
            <w:r>
              <w:rPr>
                <w:rFonts w:ascii="Calibri" w:hAnsi="Calibri" w:cs="Calibri" w:eastAsia="Calibri"/>
                <w:b/>
                <w:color w:val="1F3864"/>
                <w:sz w:val="19"/>
              </w:rPr>
              <w:t xml:space="preserve">LƯU Ý: </w:t>
            </w:r>
            <w:r>
              <w:rPr>
                <w:rFonts w:ascii="Calibri" w:hAnsi="Calibri" w:cs="Calibri" w:eastAsia="Calibri"/>
                <w:color w:val="222222"/>
                <w:sz w:val="19"/>
              </w:rPr>
              <w:t>--test-sample dùng cho demo/đo nhanh, KHÔNG dùng để chọn mô hình và không thay thế kết quả test chính thức trong model_results.csv. Khi báo cáo phải nói rõ đây là lần đo lại trên mẫu.</w:t>
            </w:r>
          </w:p>
        </w:tc>
      </w:tr>
    </w:tbl>
    <w:p>
      <w:pPr>
        <w:spacing w:after="40"/>
      </w:pPr>
    </w:p>
    <w:p>
      <w:pPr>
        <w:pStyle w:val="Heading2"/>
      </w:pPr>
      <w:r>
        <w:rPr>
          <w:rFonts w:ascii="Calibri" w:hAnsi="Calibri" w:cs="Calibri" w:eastAsia="Calibri"/>
          <w:b/>
          <w:color w:val="2E5496"/>
          <w:sz w:val="27"/>
        </w:rPr>
        <w:t>10.5. scripts/check_model.py</w:t>
      </w:r>
    </w:p>
    <w:p>
      <w:pPr>
        <w:spacing w:after="80"/>
        <w:jc w:val="both"/>
      </w:pPr>
      <w:r>
        <w:rPr>
          <w:rFonts w:ascii="Calibri" w:hAnsi="Calibri" w:cs="Calibri" w:eastAsia="Calibri"/>
          <w:b w:val="0"/>
          <w:i w:val="0"/>
          <w:color w:val="222222"/>
          <w:sz w:val="21"/>
        </w:rPr>
        <w:t>Script nhỏ nhất để xác nhận model đã lưu hoạt động đúng đường đi mà streaming sẽ dùng: nạp PipelineModel bằng PipelineModel.load, gọi clean_text, dự đoán 5 câu thử tiếng Anh, in lớp và xác suất. Không có tham số dòng lệnh.</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PYSPARK_DRIVER_PYTHON=$VENV_PY PYSPARK_PYTHON=$VENV_PY spark-submit \</w:t>
        <w:br/>
      </w:r>
      <w:r>
        <w:rPr>
          <w:rFonts w:ascii="Consolas" w:hAnsi="Consolas" w:cs="Consolas" w:eastAsia="Consolas"/>
          <w:color w:val="1B1F23"/>
          <w:sz w:val="16"/>
        </w:rPr>
        <w:t xml:space="preserve">  --driver-memory 2g --master 'local[2]' scripts/check_model.py</w:t>
      </w:r>
    </w:p>
    <w:p>
      <w:pPr>
        <w:spacing w:after="80"/>
        <w:jc w:val="both"/>
      </w:pPr>
      <w:r>
        <w:rPr>
          <w:rFonts w:ascii="Calibri" w:hAnsi="Calibri" w:cs="Calibri" w:eastAsia="Calibri"/>
          <w:b w:val="0"/>
          <w:i w:val="0"/>
          <w:color w:val="222222"/>
          <w:sz w:val="21"/>
        </w:rPr>
        <w:t>Nếu script này chạy được nhưng streaming lỗi, vấn đề nằm ở Kafka/schema/checkpoint, không phải ở model.</w:t>
      </w:r>
    </w:p>
    <w:p>
      <w:pPr>
        <w:pStyle w:val="Heading1"/>
      </w:pPr>
      <w:r>
        <w:rPr>
          <w:rFonts w:ascii="Calibri" w:hAnsi="Calibri" w:cs="Calibri" w:eastAsia="Calibri"/>
          <w:b/>
          <w:color w:val="1F3864"/>
          <w:sz w:val="34"/>
        </w:rPr>
        <w:t>Chương 11 — Phân tích dữ liệu — queries.py và plots.py</w:t>
      </w:r>
    </w:p>
    <w:p>
      <w:pPr>
        <w:pStyle w:val="Heading2"/>
      </w:pPr>
      <w:r>
        <w:rPr>
          <w:rFonts w:ascii="Calibri" w:hAnsi="Calibri" w:cs="Calibri" w:eastAsia="Calibri"/>
          <w:b/>
          <w:color w:val="2E5496"/>
          <w:sz w:val="27"/>
        </w:rPr>
        <w:t>11.1. Thiết kế hai bước</w:t>
      </w:r>
    </w:p>
    <w:p>
      <w:pPr>
        <w:spacing w:after="80"/>
        <w:jc w:val="both"/>
      </w:pPr>
      <w:r>
        <w:rPr>
          <w:rFonts w:ascii="Calibri" w:hAnsi="Calibri" w:cs="Calibri" w:eastAsia="Calibri"/>
          <w:b w:val="0"/>
          <w:i w:val="0"/>
          <w:color w:val="222222"/>
          <w:sz w:val="21"/>
        </w:rPr>
        <w:t>EDA tách làm hai bước chạy độc lập. queries.py dùng Spark SQL chạy 13 truy vấn trên parquet và ghi CSV. plots.py đọc lại chính các CSV đó để vẽ hình và sinh insights.md — không cần Spark. Nhờ vậy sửa hình không phải chạy lại Spark, và mọi con số trên hình truy vết được về một file CSV thật.</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source scripts/env.sh</w:t>
        <w:br/>
      </w:r>
      <w:r>
        <w:rPr>
          <w:rFonts w:ascii="Consolas" w:hAnsi="Consolas" w:cs="Consolas" w:eastAsia="Consolas"/>
          <w:color w:val="1B1F23"/>
          <w:sz w:val="16"/>
        </w:rPr>
        <w:t>$VENV_PY src/eda/queries.py --dry-run --check          # kiểm tra SQL, không cần Spark</w:t>
        <w:br/>
      </w:r>
      <w:r>
        <w:rPr>
          <w:rFonts w:ascii="Consolas" w:hAnsi="Consolas" w:cs="Consolas" w:eastAsia="Consolas"/>
          <w:color w:val="1B1F23"/>
          <w:sz w:val="16"/>
        </w:rPr>
        <w:t>$VENV_PY src/eda/queries.py --only class_distribution   # chạy thử một truy vấn</w:t>
        <w:br/>
      </w:r>
      <w:r>
        <w:rPr>
          <w:rFonts w:ascii="Consolas" w:hAnsi="Consolas" w:cs="Consolas" w:eastAsia="Consolas"/>
          <w:color w:val="1B1F23"/>
          <w:sz w:val="16"/>
        </w:rPr>
        <w:t>PYSPARK_DRIVER_PYTHON=$VENV_PY PYSPARK_PYTHON=$VENV_PY spark-submit \</w:t>
        <w:br/>
      </w:r>
      <w:r>
        <w:rPr>
          <w:rFonts w:ascii="Consolas" w:hAnsi="Consolas" w:cs="Consolas" w:eastAsia="Consolas"/>
          <w:color w:val="1B1F23"/>
          <w:sz w:val="16"/>
        </w:rPr>
        <w:t xml:space="preserve">  --driver-memory 4g --master 'local[2]' src/eda/queries.py</w:t>
        <w:br/>
      </w:r>
      <w:r>
        <w:rPr>
          <w:rFonts w:ascii="Consolas" w:hAnsi="Consolas" w:cs="Consolas" w:eastAsia="Consolas"/>
          <w:color w:val="1B1F23"/>
          <w:sz w:val="16"/>
        </w:rPr>
        <w:t>$VENV_PY src/eda/plots.py</w:t>
        <w:br/>
      </w:r>
      <w:r>
        <w:rPr>
          <w:rFonts w:ascii="Consolas" w:hAnsi="Consolas" w:cs="Consolas" w:eastAsia="Consolas"/>
          <w:color w:val="1B1F23"/>
          <w:sz w:val="16"/>
        </w:rPr>
        <w:t>$VENV_PY src/eda/plots.py --only 12</w:t>
      </w:r>
    </w:p>
    <w:p>
      <w:pPr>
        <w:pStyle w:val="Heading2"/>
      </w:pPr>
      <w:r>
        <w:rPr>
          <w:rFonts w:ascii="Calibri" w:hAnsi="Calibri" w:cs="Calibri" w:eastAsia="Calibri"/>
          <w:b/>
          <w:color w:val="2E5496"/>
          <w:sz w:val="27"/>
        </w:rPr>
        <w:t>11.2. Mười ba truy vấn SQL</w:t>
      </w:r>
    </w:p>
    <w:tbl>
      <w:tblPr>
        <w:tblStyle w:val="TableGrid"/>
        <w:tblW w:type="dxa" w:w="9638"/>
        <w:jc w:val="center"/>
        <w:tblLayout w:type="fixed"/>
        <w:tblLook w:firstColumn="1" w:firstRow="1" w:lastColumn="0" w:lastRow="0" w:noHBand="0" w:noVBand="1" w:val="04A0"/>
        <w:tblCellMar>
          <w:top w:w="40" w:type="dxa"/>
          <w:left w:w="70" w:type="dxa"/>
          <w:bottom w:w="40" w:type="dxa"/>
          <w:right w:w="70" w:type="dxa"/>
        </w:tblCellMar>
      </w:tblPr>
      <w:tblGrid>
        <w:gridCol w:w="2494"/>
        <w:gridCol w:w="3288"/>
        <w:gridCol w:w="2948"/>
        <w:gridCol w:w="907"/>
      </w:tblGrid>
      <w:tr>
        <w:trPr>
          <w:tblHeader w:val="true"/>
        </w:trPr>
        <w:tc>
          <w:tcPr>
            <w:tcW w:type="dxa" w:w="2494"/>
            <w:shd w:val="clear" w:color="auto" w:fill="DCE6F1"/>
          </w:tcPr>
          <w:p>
            <w:pPr>
              <w:spacing w:after="0"/>
            </w:pPr>
            <w:r>
              <w:rPr>
                <w:rFonts w:ascii="Calibri" w:hAnsi="Calibri" w:cs="Calibri" w:eastAsia="Calibri"/>
                <w:b/>
                <w:color w:val="1F3864"/>
                <w:sz w:val="17"/>
              </w:rPr>
              <w:t>File SQL</w:t>
            </w:r>
          </w:p>
        </w:tc>
        <w:tc>
          <w:tcPr>
            <w:tcW w:type="dxa" w:w="3288"/>
            <w:shd w:val="clear" w:color="auto" w:fill="DCE6F1"/>
          </w:tcPr>
          <w:p>
            <w:pPr>
              <w:spacing w:after="0"/>
            </w:pPr>
            <w:r>
              <w:rPr>
                <w:rFonts w:ascii="Calibri" w:hAnsi="Calibri" w:cs="Calibri" w:eastAsia="Calibri"/>
                <w:b/>
                <w:color w:val="1F3864"/>
                <w:sz w:val="17"/>
              </w:rPr>
              <w:t>Câu hỏi</w:t>
            </w:r>
          </w:p>
        </w:tc>
        <w:tc>
          <w:tcPr>
            <w:tcW w:type="dxa" w:w="2948"/>
            <w:shd w:val="clear" w:color="auto" w:fill="DCE6F1"/>
          </w:tcPr>
          <w:p>
            <w:pPr>
              <w:spacing w:after="0"/>
            </w:pPr>
            <w:r>
              <w:rPr>
                <w:rFonts w:ascii="Calibri" w:hAnsi="Calibri" w:cs="Calibri" w:eastAsia="Calibri"/>
                <w:b/>
                <w:color w:val="1F3864"/>
                <w:sz w:val="17"/>
              </w:rPr>
              <w:t>Bảng ra</w:t>
            </w:r>
          </w:p>
        </w:tc>
        <w:tc>
          <w:tcPr>
            <w:tcW w:type="dxa" w:w="907"/>
            <w:shd w:val="clear" w:color="auto" w:fill="DCE6F1"/>
          </w:tcPr>
          <w:p>
            <w:pPr>
              <w:spacing w:after="0"/>
            </w:pPr>
            <w:r>
              <w:rPr>
                <w:rFonts w:ascii="Calibri" w:hAnsi="Calibri" w:cs="Calibri" w:eastAsia="Calibri"/>
                <w:b/>
                <w:color w:val="1F3864"/>
                <w:sz w:val="17"/>
              </w:rPr>
              <w:t>Hình</w:t>
            </w:r>
          </w:p>
        </w:tc>
      </w:tr>
      <w:tr>
        <w:tc>
          <w:tcPr>
            <w:tcW w:type="dxa" w:w="2494"/>
          </w:tcPr>
          <w:p>
            <w:pPr>
              <w:spacing w:after="0" w:line="240" w:lineRule="auto"/>
            </w:pPr>
            <w:r>
              <w:rPr>
                <w:rFonts w:ascii="Calibri" w:hAnsi="Calibri" w:cs="Calibri" w:eastAsia="Calibri"/>
                <w:color w:val="222222"/>
                <w:sz w:val="17"/>
              </w:rPr>
              <w:t>q00_overview.sql</w:t>
            </w:r>
          </w:p>
        </w:tc>
        <w:tc>
          <w:tcPr>
            <w:tcW w:type="dxa" w:w="3288"/>
          </w:tcPr>
          <w:p>
            <w:pPr>
              <w:spacing w:after="0" w:line="240" w:lineRule="auto"/>
            </w:pPr>
            <w:r>
              <w:rPr>
                <w:rFonts w:ascii="Calibri" w:hAnsi="Calibri" w:cs="Calibri" w:eastAsia="Calibri"/>
                <w:color w:val="222222"/>
                <w:sz w:val="17"/>
              </w:rPr>
              <w:t>Tổng số dòng, số lớp, khoảng thời gian</w:t>
            </w:r>
          </w:p>
        </w:tc>
        <w:tc>
          <w:tcPr>
            <w:tcW w:type="dxa" w:w="2948"/>
          </w:tcPr>
          <w:p>
            <w:pPr>
              <w:spacing w:after="0" w:line="240" w:lineRule="auto"/>
            </w:pPr>
            <w:r>
              <w:rPr>
                <w:rFonts w:ascii="Calibri" w:hAnsi="Calibri" w:cs="Calibri" w:eastAsia="Calibri"/>
                <w:color w:val="222222"/>
                <w:sz w:val="17"/>
              </w:rPr>
              <w:t>eda_overview.csv</w:t>
            </w:r>
          </w:p>
        </w:tc>
        <w:tc>
          <w:tcPr>
            <w:tcW w:type="dxa" w:w="907"/>
          </w:tcPr>
          <w:p>
            <w:pPr>
              <w:spacing w:after="0" w:line="240" w:lineRule="auto"/>
            </w:pPr>
            <w:r>
              <w:rPr>
                <w:rFonts w:ascii="Calibri" w:hAnsi="Calibri" w:cs="Calibri" w:eastAsia="Calibri"/>
                <w:color w:val="222222"/>
                <w:sz w:val="17"/>
              </w:rPr>
              <w:t>—</w:t>
            </w:r>
          </w:p>
        </w:tc>
      </w:tr>
      <w:tr>
        <w:tc>
          <w:tcPr>
            <w:tcW w:type="dxa" w:w="2494"/>
          </w:tcPr>
          <w:p>
            <w:pPr>
              <w:spacing w:after="0" w:line="240" w:lineRule="auto"/>
            </w:pPr>
            <w:r>
              <w:rPr>
                <w:rFonts w:ascii="Calibri" w:hAnsi="Calibri" w:cs="Calibri" w:eastAsia="Calibri"/>
                <w:color w:val="222222"/>
                <w:sz w:val="17"/>
              </w:rPr>
              <w:t>q01_class_distribution.sql</w:t>
            </w:r>
          </w:p>
        </w:tc>
        <w:tc>
          <w:tcPr>
            <w:tcW w:type="dxa" w:w="3288"/>
          </w:tcPr>
          <w:p>
            <w:pPr>
              <w:spacing w:after="0" w:line="240" w:lineRule="auto"/>
            </w:pPr>
            <w:r>
              <w:rPr>
                <w:rFonts w:ascii="Calibri" w:hAnsi="Calibri" w:cs="Calibri" w:eastAsia="Calibri"/>
                <w:color w:val="222222"/>
                <w:sz w:val="17"/>
              </w:rPr>
              <w:t>Phân bố lớp theo tập</w:t>
            </w:r>
          </w:p>
        </w:tc>
        <w:tc>
          <w:tcPr>
            <w:tcW w:type="dxa" w:w="2948"/>
          </w:tcPr>
          <w:p>
            <w:pPr>
              <w:spacing w:after="0" w:line="240" w:lineRule="auto"/>
            </w:pPr>
            <w:r>
              <w:rPr>
                <w:rFonts w:ascii="Calibri" w:hAnsi="Calibri" w:cs="Calibri" w:eastAsia="Calibri"/>
                <w:color w:val="222222"/>
                <w:sz w:val="17"/>
              </w:rPr>
              <w:t>eda_class_distribution.csv</w:t>
            </w:r>
          </w:p>
        </w:tc>
        <w:tc>
          <w:tcPr>
            <w:tcW w:type="dxa" w:w="907"/>
          </w:tcPr>
          <w:p>
            <w:pPr>
              <w:spacing w:after="0" w:line="240" w:lineRule="auto"/>
            </w:pPr>
            <w:r>
              <w:rPr>
                <w:rFonts w:ascii="Calibri" w:hAnsi="Calibri" w:cs="Calibri" w:eastAsia="Calibri"/>
                <w:color w:val="222222"/>
                <w:sz w:val="17"/>
              </w:rPr>
              <w:t>06</w:t>
            </w:r>
          </w:p>
        </w:tc>
      </w:tr>
      <w:tr>
        <w:tc>
          <w:tcPr>
            <w:tcW w:type="dxa" w:w="2494"/>
          </w:tcPr>
          <w:p>
            <w:pPr>
              <w:spacing w:after="0" w:line="240" w:lineRule="auto"/>
            </w:pPr>
            <w:r>
              <w:rPr>
                <w:rFonts w:ascii="Calibri" w:hAnsi="Calibri" w:cs="Calibri" w:eastAsia="Calibri"/>
                <w:color w:val="222222"/>
                <w:sz w:val="17"/>
              </w:rPr>
              <w:t>q02_length_quantiles.sql</w:t>
            </w:r>
          </w:p>
        </w:tc>
        <w:tc>
          <w:tcPr>
            <w:tcW w:type="dxa" w:w="3288"/>
          </w:tcPr>
          <w:p>
            <w:pPr>
              <w:spacing w:after="0" w:line="240" w:lineRule="auto"/>
            </w:pPr>
            <w:r>
              <w:rPr>
                <w:rFonts w:ascii="Calibri" w:hAnsi="Calibri" w:cs="Calibri" w:eastAsia="Calibri"/>
                <w:color w:val="222222"/>
                <w:sz w:val="17"/>
              </w:rPr>
              <w:t>Phân vị độ dài văn bản</w:t>
            </w:r>
          </w:p>
        </w:tc>
        <w:tc>
          <w:tcPr>
            <w:tcW w:type="dxa" w:w="2948"/>
          </w:tcPr>
          <w:p>
            <w:pPr>
              <w:spacing w:after="0" w:line="240" w:lineRule="auto"/>
            </w:pPr>
            <w:r>
              <w:rPr>
                <w:rFonts w:ascii="Calibri" w:hAnsi="Calibri" w:cs="Calibri" w:eastAsia="Calibri"/>
                <w:color w:val="222222"/>
                <w:sz w:val="17"/>
              </w:rPr>
              <w:t>eda_length_quantiles.csv</w:t>
            </w:r>
          </w:p>
        </w:tc>
        <w:tc>
          <w:tcPr>
            <w:tcW w:type="dxa" w:w="907"/>
          </w:tcPr>
          <w:p>
            <w:pPr>
              <w:spacing w:after="0" w:line="240" w:lineRule="auto"/>
            </w:pPr>
            <w:r>
              <w:rPr>
                <w:rFonts w:ascii="Calibri" w:hAnsi="Calibri" w:cs="Calibri" w:eastAsia="Calibri"/>
                <w:color w:val="222222"/>
                <w:sz w:val="17"/>
              </w:rPr>
              <w:t>07</w:t>
            </w:r>
          </w:p>
        </w:tc>
      </w:tr>
      <w:tr>
        <w:tc>
          <w:tcPr>
            <w:tcW w:type="dxa" w:w="2494"/>
          </w:tcPr>
          <w:p>
            <w:pPr>
              <w:spacing w:after="0" w:line="240" w:lineRule="auto"/>
            </w:pPr>
            <w:r>
              <w:rPr>
                <w:rFonts w:ascii="Calibri" w:hAnsi="Calibri" w:cs="Calibri" w:eastAsia="Calibri"/>
                <w:color w:val="222222"/>
                <w:sz w:val="17"/>
              </w:rPr>
              <w:t>q03_length_histogram.sql</w:t>
            </w:r>
          </w:p>
        </w:tc>
        <w:tc>
          <w:tcPr>
            <w:tcW w:type="dxa" w:w="3288"/>
          </w:tcPr>
          <w:p>
            <w:pPr>
              <w:spacing w:after="0" w:line="240" w:lineRule="auto"/>
            </w:pPr>
            <w:r>
              <w:rPr>
                <w:rFonts w:ascii="Calibri" w:hAnsi="Calibri" w:cs="Calibri" w:eastAsia="Calibri"/>
                <w:color w:val="222222"/>
                <w:sz w:val="17"/>
              </w:rPr>
              <w:t>Phân bố độ dài theo lớp</w:t>
            </w:r>
          </w:p>
        </w:tc>
        <w:tc>
          <w:tcPr>
            <w:tcW w:type="dxa" w:w="2948"/>
          </w:tcPr>
          <w:p>
            <w:pPr>
              <w:spacing w:after="0" w:line="240" w:lineRule="auto"/>
            </w:pPr>
            <w:r>
              <w:rPr>
                <w:rFonts w:ascii="Calibri" w:hAnsi="Calibri" w:cs="Calibri" w:eastAsia="Calibri"/>
                <w:color w:val="222222"/>
                <w:sz w:val="17"/>
              </w:rPr>
              <w:t>eda_length_histogram.csv</w:t>
            </w:r>
          </w:p>
        </w:tc>
        <w:tc>
          <w:tcPr>
            <w:tcW w:type="dxa" w:w="907"/>
          </w:tcPr>
          <w:p>
            <w:pPr>
              <w:spacing w:after="0" w:line="240" w:lineRule="auto"/>
            </w:pPr>
            <w:r>
              <w:rPr>
                <w:rFonts w:ascii="Calibri" w:hAnsi="Calibri" w:cs="Calibri" w:eastAsia="Calibri"/>
                <w:color w:val="222222"/>
                <w:sz w:val="17"/>
              </w:rPr>
              <w:t>07</w:t>
            </w:r>
          </w:p>
        </w:tc>
      </w:tr>
      <w:tr>
        <w:tc>
          <w:tcPr>
            <w:tcW w:type="dxa" w:w="2494"/>
          </w:tcPr>
          <w:p>
            <w:pPr>
              <w:spacing w:after="0" w:line="240" w:lineRule="auto"/>
            </w:pPr>
            <w:r>
              <w:rPr>
                <w:rFonts w:ascii="Calibri" w:hAnsi="Calibri" w:cs="Calibri" w:eastAsia="Calibri"/>
                <w:color w:val="222222"/>
                <w:sz w:val="17"/>
              </w:rPr>
              <w:t>q04_top_words_by_class.sql</w:t>
            </w:r>
          </w:p>
        </w:tc>
        <w:tc>
          <w:tcPr>
            <w:tcW w:type="dxa" w:w="3288"/>
          </w:tcPr>
          <w:p>
            <w:pPr>
              <w:spacing w:after="0" w:line="240" w:lineRule="auto"/>
            </w:pPr>
            <w:r>
              <w:rPr>
                <w:rFonts w:ascii="Calibri" w:hAnsi="Calibri" w:cs="Calibri" w:eastAsia="Calibri"/>
                <w:color w:val="222222"/>
                <w:sz w:val="17"/>
              </w:rPr>
              <w:t>Từ đặc trưng mỗi lớp (log-odds có prior)</w:t>
            </w:r>
          </w:p>
        </w:tc>
        <w:tc>
          <w:tcPr>
            <w:tcW w:type="dxa" w:w="2948"/>
          </w:tcPr>
          <w:p>
            <w:pPr>
              <w:spacing w:after="0" w:line="240" w:lineRule="auto"/>
            </w:pPr>
            <w:r>
              <w:rPr>
                <w:rFonts w:ascii="Calibri" w:hAnsi="Calibri" w:cs="Calibri" w:eastAsia="Calibri"/>
                <w:color w:val="222222"/>
                <w:sz w:val="17"/>
              </w:rPr>
              <w:t>eda_top_words_by_class.csv</w:t>
            </w:r>
          </w:p>
        </w:tc>
        <w:tc>
          <w:tcPr>
            <w:tcW w:type="dxa" w:w="907"/>
          </w:tcPr>
          <w:p>
            <w:pPr>
              <w:spacing w:after="0" w:line="240" w:lineRule="auto"/>
            </w:pPr>
            <w:r>
              <w:rPr>
                <w:rFonts w:ascii="Calibri" w:hAnsi="Calibri" w:cs="Calibri" w:eastAsia="Calibri"/>
                <w:color w:val="222222"/>
                <w:sz w:val="17"/>
              </w:rPr>
              <w:t>08</w:t>
            </w:r>
          </w:p>
        </w:tc>
      </w:tr>
      <w:tr>
        <w:tc>
          <w:tcPr>
            <w:tcW w:type="dxa" w:w="2494"/>
          </w:tcPr>
          <w:p>
            <w:pPr>
              <w:spacing w:after="0" w:line="240" w:lineRule="auto"/>
            </w:pPr>
            <w:r>
              <w:rPr>
                <w:rFonts w:ascii="Calibri" w:hAnsi="Calibri" w:cs="Calibri" w:eastAsia="Calibri"/>
                <w:color w:val="222222"/>
                <w:sz w:val="17"/>
              </w:rPr>
              <w:t>q05_emoji_by_class.sql</w:t>
            </w:r>
          </w:p>
        </w:tc>
        <w:tc>
          <w:tcPr>
            <w:tcW w:type="dxa" w:w="3288"/>
          </w:tcPr>
          <w:p>
            <w:pPr>
              <w:spacing w:after="0" w:line="240" w:lineRule="auto"/>
            </w:pPr>
            <w:r>
              <w:rPr>
                <w:rFonts w:ascii="Calibri" w:hAnsi="Calibri" w:cs="Calibri" w:eastAsia="Calibri"/>
                <w:color w:val="222222"/>
                <w:sz w:val="17"/>
              </w:rPr>
              <w:t>Emoji nhiều nhất mỗi lớp</w:t>
            </w:r>
          </w:p>
        </w:tc>
        <w:tc>
          <w:tcPr>
            <w:tcW w:type="dxa" w:w="2948"/>
          </w:tcPr>
          <w:p>
            <w:pPr>
              <w:spacing w:after="0" w:line="240" w:lineRule="auto"/>
            </w:pPr>
            <w:r>
              <w:rPr>
                <w:rFonts w:ascii="Calibri" w:hAnsi="Calibri" w:cs="Calibri" w:eastAsia="Calibri"/>
                <w:color w:val="222222"/>
                <w:sz w:val="17"/>
              </w:rPr>
              <w:t>eda_emoji_by_class.csv</w:t>
            </w:r>
          </w:p>
        </w:tc>
        <w:tc>
          <w:tcPr>
            <w:tcW w:type="dxa" w:w="907"/>
          </w:tcPr>
          <w:p>
            <w:pPr>
              <w:spacing w:after="0" w:line="240" w:lineRule="auto"/>
            </w:pPr>
            <w:r>
              <w:rPr>
                <w:rFonts w:ascii="Calibri" w:hAnsi="Calibri" w:cs="Calibri" w:eastAsia="Calibri"/>
                <w:color w:val="222222"/>
                <w:sz w:val="17"/>
              </w:rPr>
              <w:t>09</w:t>
            </w:r>
          </w:p>
        </w:tc>
      </w:tr>
      <w:tr>
        <w:tc>
          <w:tcPr>
            <w:tcW w:type="dxa" w:w="2494"/>
          </w:tcPr>
          <w:p>
            <w:pPr>
              <w:spacing w:after="0" w:line="240" w:lineRule="auto"/>
            </w:pPr>
            <w:r>
              <w:rPr>
                <w:rFonts w:ascii="Calibri" w:hAnsi="Calibri" w:cs="Calibri" w:eastAsia="Calibri"/>
                <w:color w:val="222222"/>
                <w:sz w:val="17"/>
              </w:rPr>
              <w:t>q06_sentiment_per_minute.sql</w:t>
            </w:r>
          </w:p>
        </w:tc>
        <w:tc>
          <w:tcPr>
            <w:tcW w:type="dxa" w:w="3288"/>
          </w:tcPr>
          <w:p>
            <w:pPr>
              <w:spacing w:after="0" w:line="240" w:lineRule="auto"/>
            </w:pPr>
            <w:r>
              <w:rPr>
                <w:rFonts w:ascii="Calibri" w:hAnsi="Calibri" w:cs="Calibri" w:eastAsia="Calibri"/>
                <w:color w:val="222222"/>
                <w:sz w:val="17"/>
              </w:rPr>
              <w:t>Cảm xúc theo phút trên luồng</w:t>
            </w:r>
          </w:p>
        </w:tc>
        <w:tc>
          <w:tcPr>
            <w:tcW w:type="dxa" w:w="2948"/>
          </w:tcPr>
          <w:p>
            <w:pPr>
              <w:spacing w:after="0" w:line="240" w:lineRule="auto"/>
            </w:pPr>
            <w:r>
              <w:rPr>
                <w:rFonts w:ascii="Calibri" w:hAnsi="Calibri" w:cs="Calibri" w:eastAsia="Calibri"/>
                <w:color w:val="222222"/>
                <w:sz w:val="17"/>
              </w:rPr>
              <w:t>eda_sentiment_per_minute.csv</w:t>
            </w:r>
          </w:p>
        </w:tc>
        <w:tc>
          <w:tcPr>
            <w:tcW w:type="dxa" w:w="907"/>
          </w:tcPr>
          <w:p>
            <w:pPr>
              <w:spacing w:after="0" w:line="240" w:lineRule="auto"/>
            </w:pPr>
            <w:r>
              <w:rPr>
                <w:rFonts w:ascii="Calibri" w:hAnsi="Calibri" w:cs="Calibri" w:eastAsia="Calibri"/>
                <w:color w:val="222222"/>
                <w:sz w:val="17"/>
              </w:rPr>
              <w:t>10, 15</w:t>
            </w:r>
          </w:p>
        </w:tc>
      </w:tr>
      <w:tr>
        <w:tc>
          <w:tcPr>
            <w:tcW w:type="dxa" w:w="2494"/>
          </w:tcPr>
          <w:p>
            <w:pPr>
              <w:spacing w:after="0" w:line="240" w:lineRule="auto"/>
            </w:pPr>
            <w:r>
              <w:rPr>
                <w:rFonts w:ascii="Calibri" w:hAnsi="Calibri" w:cs="Calibri" w:eastAsia="Calibri"/>
                <w:color w:val="222222"/>
                <w:sz w:val="17"/>
              </w:rPr>
              <w:t>q07_sentiment_per_10s.sql</w:t>
            </w:r>
          </w:p>
        </w:tc>
        <w:tc>
          <w:tcPr>
            <w:tcW w:type="dxa" w:w="3288"/>
          </w:tcPr>
          <w:p>
            <w:pPr>
              <w:spacing w:after="0" w:line="240" w:lineRule="auto"/>
            </w:pPr>
            <w:r>
              <w:rPr>
                <w:rFonts w:ascii="Calibri" w:hAnsi="Calibri" w:cs="Calibri" w:eastAsia="Calibri"/>
                <w:color w:val="222222"/>
                <w:sz w:val="17"/>
              </w:rPr>
              <w:t>Cảm xúc theo cửa sổ 10 giây</w:t>
            </w:r>
          </w:p>
        </w:tc>
        <w:tc>
          <w:tcPr>
            <w:tcW w:type="dxa" w:w="2948"/>
          </w:tcPr>
          <w:p>
            <w:pPr>
              <w:spacing w:after="0" w:line="240" w:lineRule="auto"/>
            </w:pPr>
            <w:r>
              <w:rPr>
                <w:rFonts w:ascii="Calibri" w:hAnsi="Calibri" w:cs="Calibri" w:eastAsia="Calibri"/>
                <w:color w:val="222222"/>
                <w:sz w:val="17"/>
              </w:rPr>
              <w:t>eda_sentiment_per_10s.csv</w:t>
            </w:r>
          </w:p>
        </w:tc>
        <w:tc>
          <w:tcPr>
            <w:tcW w:type="dxa" w:w="907"/>
          </w:tcPr>
          <w:p>
            <w:pPr>
              <w:spacing w:after="0" w:line="240" w:lineRule="auto"/>
            </w:pPr>
            <w:r>
              <w:rPr>
                <w:rFonts w:ascii="Calibri" w:hAnsi="Calibri" w:cs="Calibri" w:eastAsia="Calibri"/>
                <w:color w:val="222222"/>
                <w:sz w:val="17"/>
              </w:rPr>
              <w:t>10, 15</w:t>
            </w:r>
          </w:p>
        </w:tc>
      </w:tr>
      <w:tr>
        <w:tc>
          <w:tcPr>
            <w:tcW w:type="dxa" w:w="2494"/>
          </w:tcPr>
          <w:p>
            <w:pPr>
              <w:spacing w:after="0" w:line="240" w:lineRule="auto"/>
            </w:pPr>
            <w:r>
              <w:rPr>
                <w:rFonts w:ascii="Calibri" w:hAnsi="Calibri" w:cs="Calibri" w:eastAsia="Calibri"/>
                <w:color w:val="222222"/>
                <w:sz w:val="17"/>
              </w:rPr>
              <w:t>q08_throughput_per_second.sql</w:t>
            </w:r>
          </w:p>
        </w:tc>
        <w:tc>
          <w:tcPr>
            <w:tcW w:type="dxa" w:w="3288"/>
          </w:tcPr>
          <w:p>
            <w:pPr>
              <w:spacing w:after="0" w:line="240" w:lineRule="auto"/>
            </w:pPr>
            <w:r>
              <w:rPr>
                <w:rFonts w:ascii="Calibri" w:hAnsi="Calibri" w:cs="Calibri" w:eastAsia="Calibri"/>
                <w:color w:val="222222"/>
                <w:sz w:val="17"/>
              </w:rPr>
              <w:t>Số bình luận mỗi giây, phát hiện bùng nổ</w:t>
            </w:r>
          </w:p>
        </w:tc>
        <w:tc>
          <w:tcPr>
            <w:tcW w:type="dxa" w:w="2948"/>
          </w:tcPr>
          <w:p>
            <w:pPr>
              <w:spacing w:after="0" w:line="240" w:lineRule="auto"/>
            </w:pPr>
            <w:r>
              <w:rPr>
                <w:rFonts w:ascii="Calibri" w:hAnsi="Calibri" w:cs="Calibri" w:eastAsia="Calibri"/>
                <w:color w:val="222222"/>
                <w:sz w:val="17"/>
              </w:rPr>
              <w:t>eda_throughput_per_second.csv</w:t>
            </w:r>
          </w:p>
        </w:tc>
        <w:tc>
          <w:tcPr>
            <w:tcW w:type="dxa" w:w="907"/>
          </w:tcPr>
          <w:p>
            <w:pPr>
              <w:spacing w:after="0" w:line="240" w:lineRule="auto"/>
            </w:pPr>
            <w:r>
              <w:rPr>
                <w:rFonts w:ascii="Calibri" w:hAnsi="Calibri" w:cs="Calibri" w:eastAsia="Calibri"/>
                <w:color w:val="222222"/>
                <w:sz w:val="17"/>
              </w:rPr>
              <w:t>11</w:t>
            </w:r>
          </w:p>
        </w:tc>
      </w:tr>
      <w:tr>
        <w:tc>
          <w:tcPr>
            <w:tcW w:type="dxa" w:w="2494"/>
          </w:tcPr>
          <w:p>
            <w:pPr>
              <w:spacing w:after="0" w:line="240" w:lineRule="auto"/>
            </w:pPr>
            <w:r>
              <w:rPr>
                <w:rFonts w:ascii="Calibri" w:hAnsi="Calibri" w:cs="Calibri" w:eastAsia="Calibri"/>
                <w:color w:val="222222"/>
                <w:sz w:val="17"/>
              </w:rPr>
              <w:t>q09_negative_share_alert.sql</w:t>
            </w:r>
          </w:p>
        </w:tc>
        <w:tc>
          <w:tcPr>
            <w:tcW w:type="dxa" w:w="3288"/>
          </w:tcPr>
          <w:p>
            <w:pPr>
              <w:spacing w:after="0" w:line="240" w:lineRule="auto"/>
            </w:pPr>
            <w:r>
              <w:rPr>
                <w:rFonts w:ascii="Calibri" w:hAnsi="Calibri" w:cs="Calibri" w:eastAsia="Calibri"/>
                <w:color w:val="222222"/>
                <w:sz w:val="17"/>
              </w:rPr>
              <w:t>Tỷ lệ âm theo cửa sổ và cảnh báo</w:t>
            </w:r>
          </w:p>
        </w:tc>
        <w:tc>
          <w:tcPr>
            <w:tcW w:type="dxa" w:w="2948"/>
          </w:tcPr>
          <w:p>
            <w:pPr>
              <w:spacing w:after="0" w:line="240" w:lineRule="auto"/>
            </w:pPr>
            <w:r>
              <w:rPr>
                <w:rFonts w:ascii="Calibri" w:hAnsi="Calibri" w:cs="Calibri" w:eastAsia="Calibri"/>
                <w:color w:val="222222"/>
                <w:sz w:val="17"/>
              </w:rPr>
              <w:t>eda_negative_share_alert.csv</w:t>
            </w:r>
          </w:p>
        </w:tc>
        <w:tc>
          <w:tcPr>
            <w:tcW w:type="dxa" w:w="907"/>
          </w:tcPr>
          <w:p>
            <w:pPr>
              <w:spacing w:after="0" w:line="240" w:lineRule="auto"/>
            </w:pPr>
            <w:r>
              <w:rPr>
                <w:rFonts w:ascii="Calibri" w:hAnsi="Calibri" w:cs="Calibri" w:eastAsia="Calibri"/>
                <w:color w:val="222222"/>
                <w:sz w:val="17"/>
              </w:rPr>
              <w:t>12</w:t>
            </w:r>
          </w:p>
        </w:tc>
      </w:tr>
      <w:tr>
        <w:tc>
          <w:tcPr>
            <w:tcW w:type="dxa" w:w="2494"/>
          </w:tcPr>
          <w:p>
            <w:pPr>
              <w:spacing w:after="0" w:line="240" w:lineRule="auto"/>
            </w:pPr>
            <w:r>
              <w:rPr>
                <w:rFonts w:ascii="Calibri" w:hAnsi="Calibri" w:cs="Calibri" w:eastAsia="Calibri"/>
                <w:color w:val="222222"/>
                <w:sz w:val="17"/>
              </w:rPr>
              <w:t>q10_latency_quantiles.sql</w:t>
            </w:r>
          </w:p>
        </w:tc>
        <w:tc>
          <w:tcPr>
            <w:tcW w:type="dxa" w:w="3288"/>
          </w:tcPr>
          <w:p>
            <w:pPr>
              <w:spacing w:after="0" w:line="240" w:lineRule="auto"/>
            </w:pPr>
            <w:r>
              <w:rPr>
                <w:rFonts w:ascii="Calibri" w:hAnsi="Calibri" w:cs="Calibri" w:eastAsia="Calibri"/>
                <w:color w:val="222222"/>
                <w:sz w:val="17"/>
              </w:rPr>
              <w:t>Phân vị độ trễ</w:t>
            </w:r>
          </w:p>
        </w:tc>
        <w:tc>
          <w:tcPr>
            <w:tcW w:type="dxa" w:w="2948"/>
          </w:tcPr>
          <w:p>
            <w:pPr>
              <w:spacing w:after="0" w:line="240" w:lineRule="auto"/>
            </w:pPr>
            <w:r>
              <w:rPr>
                <w:rFonts w:ascii="Calibri" w:hAnsi="Calibri" w:cs="Calibri" w:eastAsia="Calibri"/>
                <w:color w:val="222222"/>
                <w:sz w:val="17"/>
              </w:rPr>
              <w:t>eda_latency_quantiles.csv</w:t>
            </w:r>
          </w:p>
        </w:tc>
        <w:tc>
          <w:tcPr>
            <w:tcW w:type="dxa" w:w="907"/>
          </w:tcPr>
          <w:p>
            <w:pPr>
              <w:spacing w:after="0" w:line="240" w:lineRule="auto"/>
            </w:pPr>
            <w:r>
              <w:rPr>
                <w:rFonts w:ascii="Calibri" w:hAnsi="Calibri" w:cs="Calibri" w:eastAsia="Calibri"/>
                <w:color w:val="222222"/>
                <w:sz w:val="17"/>
              </w:rPr>
              <w:t>13</w:t>
            </w:r>
          </w:p>
        </w:tc>
      </w:tr>
      <w:tr>
        <w:tc>
          <w:tcPr>
            <w:tcW w:type="dxa" w:w="2494"/>
          </w:tcPr>
          <w:p>
            <w:pPr>
              <w:spacing w:after="0" w:line="240" w:lineRule="auto"/>
            </w:pPr>
            <w:r>
              <w:rPr>
                <w:rFonts w:ascii="Calibri" w:hAnsi="Calibri" w:cs="Calibri" w:eastAsia="Calibri"/>
                <w:color w:val="222222"/>
                <w:sz w:val="17"/>
              </w:rPr>
              <w:t>q11_latency_histogram.sql</w:t>
            </w:r>
          </w:p>
        </w:tc>
        <w:tc>
          <w:tcPr>
            <w:tcW w:type="dxa" w:w="3288"/>
          </w:tcPr>
          <w:p>
            <w:pPr>
              <w:spacing w:after="0" w:line="240" w:lineRule="auto"/>
            </w:pPr>
            <w:r>
              <w:rPr>
                <w:rFonts w:ascii="Calibri" w:hAnsi="Calibri" w:cs="Calibri" w:eastAsia="Calibri"/>
                <w:color w:val="222222"/>
                <w:sz w:val="17"/>
              </w:rPr>
              <w:t>Phân bố độ trễ theo bậc</w:t>
            </w:r>
          </w:p>
        </w:tc>
        <w:tc>
          <w:tcPr>
            <w:tcW w:type="dxa" w:w="2948"/>
          </w:tcPr>
          <w:p>
            <w:pPr>
              <w:spacing w:after="0" w:line="240" w:lineRule="auto"/>
            </w:pPr>
            <w:r>
              <w:rPr>
                <w:rFonts w:ascii="Calibri" w:hAnsi="Calibri" w:cs="Calibri" w:eastAsia="Calibri"/>
                <w:color w:val="222222"/>
                <w:sz w:val="17"/>
              </w:rPr>
              <w:t>eda_latency_histogram.csv</w:t>
            </w:r>
          </w:p>
        </w:tc>
        <w:tc>
          <w:tcPr>
            <w:tcW w:type="dxa" w:w="907"/>
          </w:tcPr>
          <w:p>
            <w:pPr>
              <w:spacing w:after="0" w:line="240" w:lineRule="auto"/>
            </w:pPr>
            <w:r>
              <w:rPr>
                <w:rFonts w:ascii="Calibri" w:hAnsi="Calibri" w:cs="Calibri" w:eastAsia="Calibri"/>
                <w:color w:val="222222"/>
                <w:sz w:val="17"/>
              </w:rPr>
              <w:t>13</w:t>
            </w:r>
          </w:p>
        </w:tc>
      </w:tr>
      <w:tr>
        <w:tc>
          <w:tcPr>
            <w:tcW w:type="dxa" w:w="2494"/>
          </w:tcPr>
          <w:p>
            <w:pPr>
              <w:spacing w:after="0" w:line="240" w:lineRule="auto"/>
            </w:pPr>
            <w:r>
              <w:rPr>
                <w:rFonts w:ascii="Calibri" w:hAnsi="Calibri" w:cs="Calibri" w:eastAsia="Calibri"/>
                <w:color w:val="222222"/>
                <w:sz w:val="17"/>
              </w:rPr>
              <w:t>q12_token_vocab.sql</w:t>
            </w:r>
          </w:p>
        </w:tc>
        <w:tc>
          <w:tcPr>
            <w:tcW w:type="dxa" w:w="3288"/>
          </w:tcPr>
          <w:p>
            <w:pPr>
              <w:spacing w:after="0" w:line="240" w:lineRule="auto"/>
            </w:pPr>
            <w:r>
              <w:rPr>
                <w:rFonts w:ascii="Calibri" w:hAnsi="Calibri" w:cs="Calibri" w:eastAsia="Calibri"/>
                <w:color w:val="222222"/>
                <w:sz w:val="17"/>
              </w:rPr>
              <w:t>Kích thước từ vựng / token</w:t>
            </w:r>
          </w:p>
        </w:tc>
        <w:tc>
          <w:tcPr>
            <w:tcW w:type="dxa" w:w="2948"/>
          </w:tcPr>
          <w:p>
            <w:pPr>
              <w:spacing w:after="0" w:line="240" w:lineRule="auto"/>
            </w:pPr>
            <w:r>
              <w:rPr>
                <w:rFonts w:ascii="Calibri" w:hAnsi="Calibri" w:cs="Calibri" w:eastAsia="Calibri"/>
                <w:color w:val="222222"/>
                <w:sz w:val="17"/>
              </w:rPr>
              <w:t>eda_token_vocab.csv</w:t>
            </w:r>
          </w:p>
        </w:tc>
        <w:tc>
          <w:tcPr>
            <w:tcW w:type="dxa" w:w="907"/>
          </w:tcPr>
          <w:p>
            <w:pPr>
              <w:spacing w:after="0" w:line="240" w:lineRule="auto"/>
            </w:pPr>
            <w:r>
              <w:rPr>
                <w:rFonts w:ascii="Calibri" w:hAnsi="Calibri" w:cs="Calibri" w:eastAsia="Calibri"/>
                <w:color w:val="222222"/>
                <w:sz w:val="17"/>
              </w:rPr>
              <w:t>—</w:t>
            </w:r>
          </w:p>
        </w:tc>
      </w:tr>
    </w:tbl>
    <w:p>
      <w:pPr>
        <w:spacing w:after="40"/>
      </w:pPr>
    </w:p>
    <w:p>
      <w:pPr>
        <w:pStyle w:val="Heading2"/>
      </w:pPr>
      <w:r>
        <w:rPr>
          <w:rFonts w:ascii="Calibri" w:hAnsi="Calibri" w:cs="Calibri" w:eastAsia="Calibri"/>
          <w:b/>
          <w:color w:val="2E5496"/>
          <w:sz w:val="27"/>
        </w:rPr>
        <w:t>11.3. queries.py</w:t>
      </w:r>
    </w:p>
    <w:p>
      <w:pPr>
        <w:spacing w:after="80"/>
        <w:jc w:val="both"/>
      </w:pPr>
      <w:r>
        <w:rPr>
          <w:rFonts w:ascii="Calibri" w:hAnsi="Calibri" w:cs="Calibri" w:eastAsia="Calibri"/>
          <w:b w:val="0"/>
          <w:i w:val="0"/>
          <w:color w:val="222222"/>
          <w:sz w:val="21"/>
        </w:rPr>
        <w:t>Script đăng ký các temp view, đọc file SQL, thay chỗ giữ chỗ {{tên}} bằng giá trị trong config, chạy truy vấn và ghi CSV. Không nhúng ngưỡng vào SQL.</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2154"/>
        <w:gridCol w:w="2494"/>
        <w:gridCol w:w="4649"/>
      </w:tblGrid>
      <w:tr>
        <w:trPr>
          <w:tblHeader w:val="true"/>
        </w:trPr>
        <w:tc>
          <w:tcPr>
            <w:tcW w:type="dxa" w:w="2154"/>
            <w:shd w:val="clear" w:color="auto" w:fill="DCE6F1"/>
          </w:tcPr>
          <w:p>
            <w:pPr>
              <w:spacing w:after="0"/>
            </w:pPr>
            <w:r>
              <w:rPr>
                <w:rFonts w:ascii="Calibri" w:hAnsi="Calibri" w:cs="Calibri" w:eastAsia="Calibri"/>
                <w:b/>
                <w:color w:val="1F3864"/>
                <w:sz w:val="17"/>
              </w:rPr>
              <w:t>Tham số</w:t>
            </w:r>
          </w:p>
        </w:tc>
        <w:tc>
          <w:tcPr>
            <w:tcW w:type="dxa" w:w="2494"/>
            <w:shd w:val="clear" w:color="auto" w:fill="DCE6F1"/>
          </w:tcPr>
          <w:p>
            <w:pPr>
              <w:spacing w:after="0"/>
            </w:pPr>
            <w:r>
              <w:rPr>
                <w:rFonts w:ascii="Calibri" w:hAnsi="Calibri" w:cs="Calibri" w:eastAsia="Calibri"/>
                <w:b/>
                <w:color w:val="1F3864"/>
                <w:sz w:val="17"/>
              </w:rPr>
              <w:t>Mặc định</w:t>
            </w:r>
          </w:p>
        </w:tc>
        <w:tc>
          <w:tcPr>
            <w:tcW w:type="dxa" w:w="4649"/>
            <w:shd w:val="clear" w:color="auto" w:fill="DCE6F1"/>
          </w:tcPr>
          <w:p>
            <w:pPr>
              <w:spacing w:after="0"/>
            </w:pPr>
            <w:r>
              <w:rPr>
                <w:rFonts w:ascii="Calibri" w:hAnsi="Calibri" w:cs="Calibri" w:eastAsia="Calibri"/>
                <w:b/>
                <w:color w:val="1F3864"/>
                <w:sz w:val="17"/>
              </w:rPr>
              <w:t>Ý nghĩa</w:t>
            </w:r>
          </w:p>
        </w:tc>
      </w:tr>
      <w:tr>
        <w:tc>
          <w:tcPr>
            <w:tcW w:type="dxa" w:w="2154"/>
          </w:tcPr>
          <w:p>
            <w:pPr>
              <w:spacing w:after="0" w:line="240" w:lineRule="auto"/>
            </w:pPr>
            <w:r>
              <w:rPr>
                <w:rFonts w:ascii="Calibri" w:hAnsi="Calibri" w:cs="Calibri" w:eastAsia="Calibri"/>
                <w:color w:val="222222"/>
                <w:sz w:val="17"/>
              </w:rPr>
              <w:t>--config</w:t>
            </w:r>
          </w:p>
        </w:tc>
        <w:tc>
          <w:tcPr>
            <w:tcW w:type="dxa" w:w="2494"/>
          </w:tcPr>
          <w:p>
            <w:pPr>
              <w:spacing w:after="0" w:line="240" w:lineRule="auto"/>
            </w:pPr>
            <w:r>
              <w:rPr>
                <w:rFonts w:ascii="Calibri" w:hAnsi="Calibri" w:cs="Calibri" w:eastAsia="Calibri"/>
                <w:color w:val="222222"/>
                <w:sz w:val="17"/>
              </w:rPr>
              <w:t>config.yaml</w:t>
            </w:r>
          </w:p>
        </w:tc>
        <w:tc>
          <w:tcPr>
            <w:tcW w:type="dxa" w:w="4649"/>
          </w:tcPr>
          <w:p>
            <w:pPr>
              <w:spacing w:after="0" w:line="240" w:lineRule="auto"/>
            </w:pPr>
            <w:r>
              <w:rPr>
                <w:rFonts w:ascii="Calibri" w:hAnsi="Calibri" w:cs="Calibri" w:eastAsia="Calibri"/>
                <w:color w:val="222222"/>
                <w:sz w:val="17"/>
              </w:rPr>
              <w:t>Cấu hình.</w:t>
            </w:r>
          </w:p>
        </w:tc>
      </w:tr>
      <w:tr>
        <w:tc>
          <w:tcPr>
            <w:tcW w:type="dxa" w:w="2154"/>
          </w:tcPr>
          <w:p>
            <w:pPr>
              <w:spacing w:after="0" w:line="240" w:lineRule="auto"/>
            </w:pPr>
            <w:r>
              <w:rPr>
                <w:rFonts w:ascii="Calibri" w:hAnsi="Calibri" w:cs="Calibri" w:eastAsia="Calibri"/>
                <w:color w:val="222222"/>
                <w:sz w:val="17"/>
              </w:rPr>
              <w:t>--run-name</w:t>
            </w:r>
          </w:p>
        </w:tc>
        <w:tc>
          <w:tcPr>
            <w:tcW w:type="dxa" w:w="2494"/>
          </w:tcPr>
          <w:p>
            <w:pPr>
              <w:spacing w:after="0" w:line="240" w:lineRule="auto"/>
            </w:pPr>
            <w:r>
              <w:rPr>
                <w:rFonts w:ascii="Calibri" w:hAnsi="Calibri" w:cs="Calibri" w:eastAsia="Calibri"/>
                <w:color w:val="222222"/>
                <w:sz w:val="17"/>
              </w:rPr>
              <w:t>eda.streaming_run</w:t>
            </w:r>
          </w:p>
        </w:tc>
        <w:tc>
          <w:tcPr>
            <w:tcW w:type="dxa" w:w="4649"/>
          </w:tcPr>
          <w:p>
            <w:pPr>
              <w:spacing w:after="0" w:line="240" w:lineRule="auto"/>
            </w:pPr>
            <w:r>
              <w:rPr>
                <w:rFonts w:ascii="Calibri" w:hAnsi="Calibri" w:cs="Calibri" w:eastAsia="Calibri"/>
                <w:color w:val="222222"/>
                <w:sz w:val="17"/>
              </w:rPr>
              <w:t>Lần chạy streaming cần phân tích.</w:t>
            </w:r>
          </w:p>
        </w:tc>
      </w:tr>
      <w:tr>
        <w:tc>
          <w:tcPr>
            <w:tcW w:type="dxa" w:w="2154"/>
          </w:tcPr>
          <w:p>
            <w:pPr>
              <w:spacing w:after="0" w:line="240" w:lineRule="auto"/>
            </w:pPr>
            <w:r>
              <w:rPr>
                <w:rFonts w:ascii="Calibri" w:hAnsi="Calibri" w:cs="Calibri" w:eastAsia="Calibri"/>
                <w:color w:val="222222"/>
                <w:sz w:val="17"/>
              </w:rPr>
              <w:t>--sample N</w:t>
            </w:r>
          </w:p>
        </w:tc>
        <w:tc>
          <w:tcPr>
            <w:tcW w:type="dxa" w:w="2494"/>
          </w:tcPr>
          <w:p>
            <w:pPr>
              <w:spacing w:after="0" w:line="240" w:lineRule="auto"/>
            </w:pPr>
            <w:r>
              <w:rPr>
                <w:rFonts w:ascii="Calibri" w:hAnsi="Calibri" w:cs="Calibri" w:eastAsia="Calibri"/>
                <w:color w:val="222222"/>
                <w:sz w:val="17"/>
              </w:rPr>
              <w:t>0</w:t>
            </w:r>
          </w:p>
        </w:tc>
        <w:tc>
          <w:tcPr>
            <w:tcW w:type="dxa" w:w="4649"/>
          </w:tcPr>
          <w:p>
            <w:pPr>
              <w:spacing w:after="0" w:line="240" w:lineRule="auto"/>
            </w:pPr>
            <w:r>
              <w:rPr>
                <w:rFonts w:ascii="Calibri" w:hAnsi="Calibri" w:cs="Calibri" w:eastAsia="Calibri"/>
                <w:color w:val="222222"/>
                <w:sz w:val="17"/>
              </w:rPr>
              <w:t>Chạy trên N dòng; ghi ra *_sample.csv để không lẫn với số báo cáo.</w:t>
            </w:r>
          </w:p>
        </w:tc>
      </w:tr>
      <w:tr>
        <w:tc>
          <w:tcPr>
            <w:tcW w:type="dxa" w:w="2154"/>
          </w:tcPr>
          <w:p>
            <w:pPr>
              <w:spacing w:after="0" w:line="240" w:lineRule="auto"/>
            </w:pPr>
            <w:r>
              <w:rPr>
                <w:rFonts w:ascii="Calibri" w:hAnsi="Calibri" w:cs="Calibri" w:eastAsia="Calibri"/>
                <w:color w:val="222222"/>
                <w:sz w:val="17"/>
              </w:rPr>
              <w:t>--only TÊN</w:t>
            </w:r>
          </w:p>
        </w:tc>
        <w:tc>
          <w:tcPr>
            <w:tcW w:type="dxa" w:w="2494"/>
          </w:tcPr>
          <w:p>
            <w:pPr>
              <w:spacing w:after="0" w:line="240" w:lineRule="auto"/>
            </w:pPr>
            <w:r>
              <w:rPr>
                <w:rFonts w:ascii="Calibri" w:hAnsi="Calibri" w:cs="Calibri" w:eastAsia="Calibri"/>
                <w:color w:val="222222"/>
                <w:sz w:val="17"/>
              </w:rPr>
              <w:t>tất cả</w:t>
            </w:r>
          </w:p>
        </w:tc>
        <w:tc>
          <w:tcPr>
            <w:tcW w:type="dxa" w:w="4649"/>
          </w:tcPr>
          <w:p>
            <w:pPr>
              <w:spacing w:after="0" w:line="240" w:lineRule="auto"/>
            </w:pPr>
            <w:r>
              <w:rPr>
                <w:rFonts w:ascii="Calibri" w:hAnsi="Calibri" w:cs="Calibri" w:eastAsia="Calibri"/>
                <w:color w:val="222222"/>
                <w:sz w:val="17"/>
              </w:rPr>
              <w:t>Chỉ chạy một truy vấn; lặp lại được.</w:t>
            </w:r>
          </w:p>
        </w:tc>
      </w:tr>
      <w:tr>
        <w:tc>
          <w:tcPr>
            <w:tcW w:type="dxa" w:w="2154"/>
          </w:tcPr>
          <w:p>
            <w:pPr>
              <w:spacing w:after="0" w:line="240" w:lineRule="auto"/>
            </w:pPr>
            <w:r>
              <w:rPr>
                <w:rFonts w:ascii="Calibri" w:hAnsi="Calibri" w:cs="Calibri" w:eastAsia="Calibri"/>
                <w:color w:val="222222"/>
                <w:sz w:val="17"/>
              </w:rPr>
              <w:t>--dry-run</w:t>
            </w:r>
          </w:p>
        </w:tc>
        <w:tc>
          <w:tcPr>
            <w:tcW w:type="dxa" w:w="2494"/>
          </w:tcPr>
          <w:p>
            <w:pPr>
              <w:spacing w:after="0" w:line="240" w:lineRule="auto"/>
            </w:pPr>
            <w:r>
              <w:rPr>
                <w:rFonts w:ascii="Calibri" w:hAnsi="Calibri" w:cs="Calibri" w:eastAsia="Calibri"/>
                <w:color w:val="222222"/>
                <w:sz w:val="17"/>
              </w:rPr>
              <w:t>tắt</w:t>
            </w:r>
          </w:p>
        </w:tc>
        <w:tc>
          <w:tcPr>
            <w:tcW w:type="dxa" w:w="4649"/>
          </w:tcPr>
          <w:p>
            <w:pPr>
              <w:spacing w:after="0" w:line="240" w:lineRule="auto"/>
            </w:pPr>
            <w:r>
              <w:rPr>
                <w:rFonts w:ascii="Calibri" w:hAnsi="Calibri" w:cs="Calibri" w:eastAsia="Calibri"/>
                <w:color w:val="222222"/>
                <w:sz w:val="17"/>
              </w:rPr>
              <w:t>In SQL đã thay tham số, không chạy.</w:t>
            </w:r>
          </w:p>
        </w:tc>
      </w:tr>
      <w:tr>
        <w:tc>
          <w:tcPr>
            <w:tcW w:type="dxa" w:w="2154"/>
          </w:tcPr>
          <w:p>
            <w:pPr>
              <w:spacing w:after="0" w:line="240" w:lineRule="auto"/>
            </w:pPr>
            <w:r>
              <w:rPr>
                <w:rFonts w:ascii="Calibri" w:hAnsi="Calibri" w:cs="Calibri" w:eastAsia="Calibri"/>
                <w:color w:val="222222"/>
                <w:sz w:val="17"/>
              </w:rPr>
              <w:t>--check</w:t>
            </w:r>
          </w:p>
        </w:tc>
        <w:tc>
          <w:tcPr>
            <w:tcW w:type="dxa" w:w="2494"/>
          </w:tcPr>
          <w:p>
            <w:pPr>
              <w:spacing w:after="0" w:line="240" w:lineRule="auto"/>
            </w:pPr>
            <w:r>
              <w:rPr>
                <w:rFonts w:ascii="Calibri" w:hAnsi="Calibri" w:cs="Calibri" w:eastAsia="Calibri"/>
                <w:color w:val="222222"/>
                <w:sz w:val="17"/>
              </w:rPr>
              <w:t>tắt</w:t>
            </w:r>
          </w:p>
        </w:tc>
        <w:tc>
          <w:tcPr>
            <w:tcW w:type="dxa" w:w="4649"/>
          </w:tcPr>
          <w:p>
            <w:pPr>
              <w:spacing w:after="0" w:line="240" w:lineRule="auto"/>
            </w:pPr>
            <w:r>
              <w:rPr>
                <w:rFonts w:ascii="Calibri" w:hAnsi="Calibri" w:cs="Calibri" w:eastAsia="Calibri"/>
                <w:color w:val="222222"/>
                <w:sz w:val="17"/>
              </w:rPr>
              <w:t>Kiểm tra tham số và file SQL.</w:t>
            </w:r>
          </w:p>
        </w:tc>
      </w:tr>
    </w:tbl>
    <w:p>
      <w:pPr>
        <w:spacing w:after="40"/>
      </w:pP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3061"/>
        <w:gridCol w:w="6236"/>
      </w:tblGrid>
      <w:tr>
        <w:trPr>
          <w:tblHeader w:val="true"/>
        </w:trPr>
        <w:tc>
          <w:tcPr>
            <w:tcW w:type="dxa" w:w="3061"/>
            <w:shd w:val="clear" w:color="auto" w:fill="DCE6F1"/>
          </w:tcPr>
          <w:p>
            <w:pPr>
              <w:spacing w:after="0"/>
            </w:pPr>
            <w:r>
              <w:rPr>
                <w:rFonts w:ascii="Calibri" w:hAnsi="Calibri" w:cs="Calibri" w:eastAsia="Calibri"/>
                <w:b/>
                <w:color w:val="1F3864"/>
                <w:sz w:val="17"/>
              </w:rPr>
              <w:t>Temp view</w:t>
            </w:r>
          </w:p>
        </w:tc>
        <w:tc>
          <w:tcPr>
            <w:tcW w:type="dxa" w:w="6236"/>
            <w:shd w:val="clear" w:color="auto" w:fill="DCE6F1"/>
          </w:tcPr>
          <w:p>
            <w:pPr>
              <w:spacing w:after="0"/>
            </w:pPr>
            <w:r>
              <w:rPr>
                <w:rFonts w:ascii="Calibri" w:hAnsi="Calibri" w:cs="Calibri" w:eastAsia="Calibri"/>
                <w:b/>
                <w:color w:val="1F3864"/>
                <w:sz w:val="17"/>
              </w:rPr>
              <w:t>Nguồn</w:t>
            </w:r>
          </w:p>
        </w:tc>
      </w:tr>
      <w:tr>
        <w:tc>
          <w:tcPr>
            <w:tcW w:type="dxa" w:w="3061"/>
          </w:tcPr>
          <w:p>
            <w:pPr>
              <w:spacing w:after="0" w:line="240" w:lineRule="auto"/>
            </w:pPr>
            <w:r>
              <w:rPr>
                <w:rFonts w:ascii="Calibri" w:hAnsi="Calibri" w:cs="Calibri" w:eastAsia="Calibri"/>
                <w:color w:val="222222"/>
                <w:sz w:val="17"/>
              </w:rPr>
              <w:t>train / val / test</w:t>
            </w:r>
          </w:p>
        </w:tc>
        <w:tc>
          <w:tcPr>
            <w:tcW w:type="dxa" w:w="6236"/>
          </w:tcPr>
          <w:p>
            <w:pPr>
              <w:spacing w:after="0" w:line="240" w:lineRule="auto"/>
            </w:pPr>
            <w:r>
              <w:rPr>
                <w:rFonts w:ascii="Calibri" w:hAnsi="Calibri" w:cs="Calibri" w:eastAsia="Calibri"/>
                <w:color w:val="222222"/>
                <w:sz w:val="17"/>
              </w:rPr>
              <w:t>data/processed/*.parquet</w:t>
            </w:r>
          </w:p>
        </w:tc>
      </w:tr>
      <w:tr>
        <w:tc>
          <w:tcPr>
            <w:tcW w:type="dxa" w:w="3061"/>
          </w:tcPr>
          <w:p>
            <w:pPr>
              <w:spacing w:after="0" w:line="240" w:lineRule="auto"/>
            </w:pPr>
            <w:r>
              <w:rPr>
                <w:rFonts w:ascii="Calibri" w:hAnsi="Calibri" w:cs="Calibri" w:eastAsia="Calibri"/>
                <w:color w:val="222222"/>
                <w:sz w:val="17"/>
              </w:rPr>
              <w:t>stream_detail</w:t>
            </w:r>
          </w:p>
        </w:tc>
        <w:tc>
          <w:tcPr>
            <w:tcW w:type="dxa" w:w="6236"/>
          </w:tcPr>
          <w:p>
            <w:pPr>
              <w:spacing w:after="0" w:line="240" w:lineRule="auto"/>
            </w:pPr>
            <w:r>
              <w:rPr>
                <w:rFonts w:ascii="Calibri" w:hAnsi="Calibri" w:cs="Calibri" w:eastAsia="Calibri"/>
                <w:color w:val="222222"/>
                <w:sz w:val="17"/>
              </w:rPr>
              <w:t>outputs/stream/&lt;run&gt;/scored_detail</w:t>
            </w:r>
          </w:p>
        </w:tc>
      </w:tr>
      <w:tr>
        <w:tc>
          <w:tcPr>
            <w:tcW w:type="dxa" w:w="3061"/>
          </w:tcPr>
          <w:p>
            <w:pPr>
              <w:spacing w:after="0" w:line="240" w:lineRule="auto"/>
            </w:pPr>
            <w:r>
              <w:rPr>
                <w:rFonts w:ascii="Calibri" w:hAnsi="Calibri" w:cs="Calibri" w:eastAsia="Calibri"/>
                <w:color w:val="222222"/>
                <w:sz w:val="17"/>
              </w:rPr>
              <w:t>window_1min / window_sliding_10s</w:t>
            </w:r>
          </w:p>
        </w:tc>
        <w:tc>
          <w:tcPr>
            <w:tcW w:type="dxa" w:w="6236"/>
          </w:tcPr>
          <w:p>
            <w:pPr>
              <w:spacing w:after="0" w:line="240" w:lineRule="auto"/>
            </w:pPr>
            <w:r>
              <w:rPr>
                <w:rFonts w:ascii="Calibri" w:hAnsi="Calibri" w:cs="Calibri" w:eastAsia="Calibri"/>
                <w:color w:val="222222"/>
                <w:sz w:val="17"/>
              </w:rPr>
              <w:t>outputs/stream/&lt;run&gt;/window_*</w:t>
            </w:r>
          </w:p>
        </w:tc>
      </w:tr>
      <w:tr>
        <w:tc>
          <w:tcPr>
            <w:tcW w:type="dxa" w:w="3061"/>
          </w:tcPr>
          <w:p>
            <w:pPr>
              <w:spacing w:after="0" w:line="240" w:lineRule="auto"/>
            </w:pPr>
            <w:r>
              <w:rPr>
                <w:rFonts w:ascii="Calibri" w:hAnsi="Calibri" w:cs="Calibri" w:eastAsia="Calibri"/>
                <w:color w:val="222222"/>
                <w:sz w:val="17"/>
              </w:rPr>
              <w:t>stopwords</w:t>
            </w:r>
          </w:p>
        </w:tc>
        <w:tc>
          <w:tcPr>
            <w:tcW w:type="dxa" w:w="6236"/>
          </w:tcPr>
          <w:p>
            <w:pPr>
              <w:spacing w:after="0" w:line="240" w:lineRule="auto"/>
            </w:pPr>
            <w:r>
              <w:rPr>
                <w:rFonts w:ascii="Calibri" w:hAnsi="Calibri" w:cs="Calibri" w:eastAsia="Calibri"/>
                <w:color w:val="222222"/>
                <w:sz w:val="17"/>
              </w:rPr>
              <w:t>Danh sách stopword dùng chung với train.py (đưa qua view, không nhúng literal).</w:t>
            </w:r>
          </w:p>
        </w:tc>
      </w:tr>
    </w:tbl>
    <w:p>
      <w:pPr>
        <w:spacing w:after="40"/>
      </w:pPr>
    </w:p>
    <w:tbl>
      <w:tblPr>
        <w:tblW w:type="auto" w:w="0"/>
        <w:jc w:val="center"/>
        <w:tblLook w:firstColumn="1" w:firstRow="1" w:lastColumn="0" w:lastRow="0" w:noHBand="0" w:noVBand="1" w:val="04A0"/>
        <w:tblCellMar>
          <w:top w:w="70" w:type="dxa"/>
          <w:left w:w="120" w:type="dxa"/>
          <w:bottom w:w="70" w:type="dxa"/>
          <w:right w:w="120" w:type="dxa"/>
        </w:tblCellMar>
      </w:tblPr>
      <w:tblGrid>
        <w:gridCol w:w="9468"/>
      </w:tblGrid>
      <w:tr>
        <w:tc>
          <w:tcPr>
            <w:tcW w:type="dxa" w:w="9468"/>
            <w:shd w:val="clear" w:color="auto" w:fill="FFF4E5"/>
          </w:tcPr>
          <w:p>
            <w:pPr>
              <w:spacing w:after="0"/>
            </w:pPr>
            <w:r>
              <w:rPr>
                <w:rFonts w:ascii="Calibri" w:hAnsi="Calibri" w:cs="Calibri" w:eastAsia="Calibri"/>
                <w:b/>
                <w:color w:val="1F3864"/>
                <w:sz w:val="19"/>
              </w:rPr>
              <w:t xml:space="preserve">LƯU Ý: </w:t>
            </w:r>
            <w:r>
              <w:rPr>
                <w:rFonts w:ascii="Calibri" w:hAnsi="Calibri" w:cs="Calibri" w:eastAsia="Calibri"/>
                <w:color w:val="222222"/>
                <w:sz w:val="19"/>
              </w:rPr>
              <w:t>Mọi truy vấn chạy với spark.sql.session.timeZone=UTC. Máy ở UTC+7, nếu không ghim múi giờ thì mốc cửa sổ và biểu đồ lệch 7 tiếng.</w:t>
            </w:r>
          </w:p>
        </w:tc>
      </w:tr>
    </w:tbl>
    <w:p>
      <w:pPr>
        <w:spacing w:after="40"/>
      </w:pPr>
    </w:p>
    <w:p>
      <w:pPr>
        <w:pStyle w:val="Heading2"/>
      </w:pPr>
      <w:r>
        <w:rPr>
          <w:rFonts w:ascii="Calibri" w:hAnsi="Calibri" w:cs="Calibri" w:eastAsia="Calibri"/>
          <w:b/>
          <w:color w:val="2E5496"/>
          <w:sz w:val="27"/>
        </w:rPr>
        <w:t>11.4. plots.py và các hình 06–15</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3061"/>
        <w:gridCol w:w="3855"/>
        <w:gridCol w:w="2381"/>
      </w:tblGrid>
      <w:tr>
        <w:trPr>
          <w:tblHeader w:val="true"/>
        </w:trPr>
        <w:tc>
          <w:tcPr>
            <w:tcW w:type="dxa" w:w="3061"/>
            <w:shd w:val="clear" w:color="auto" w:fill="DCE6F1"/>
          </w:tcPr>
          <w:p>
            <w:pPr>
              <w:spacing w:after="0"/>
            </w:pPr>
            <w:r>
              <w:rPr>
                <w:rFonts w:ascii="Calibri" w:hAnsi="Calibri" w:cs="Calibri" w:eastAsia="Calibri"/>
                <w:b/>
                <w:color w:val="1F3864"/>
                <w:sz w:val="17"/>
              </w:rPr>
              <w:t>Hình</w:t>
            </w:r>
          </w:p>
        </w:tc>
        <w:tc>
          <w:tcPr>
            <w:tcW w:type="dxa" w:w="3855"/>
            <w:shd w:val="clear" w:color="auto" w:fill="DCE6F1"/>
          </w:tcPr>
          <w:p>
            <w:pPr>
              <w:spacing w:after="0"/>
            </w:pPr>
            <w:r>
              <w:rPr>
                <w:rFonts w:ascii="Calibri" w:hAnsi="Calibri" w:cs="Calibri" w:eastAsia="Calibri"/>
                <w:b/>
                <w:color w:val="1F3864"/>
                <w:sz w:val="17"/>
              </w:rPr>
              <w:t>Nội dung</w:t>
            </w:r>
          </w:p>
        </w:tc>
        <w:tc>
          <w:tcPr>
            <w:tcW w:type="dxa" w:w="2381"/>
            <w:shd w:val="clear" w:color="auto" w:fill="DCE6F1"/>
          </w:tcPr>
          <w:p>
            <w:pPr>
              <w:spacing w:after="0"/>
            </w:pPr>
            <w:r>
              <w:rPr>
                <w:rFonts w:ascii="Calibri" w:hAnsi="Calibri" w:cs="Calibri" w:eastAsia="Calibri"/>
                <w:b/>
                <w:color w:val="1F3864"/>
                <w:sz w:val="17"/>
              </w:rPr>
              <w:t>Nguồn</w:t>
            </w:r>
          </w:p>
        </w:tc>
      </w:tr>
      <w:tr>
        <w:tc>
          <w:tcPr>
            <w:tcW w:type="dxa" w:w="3061"/>
          </w:tcPr>
          <w:p>
            <w:pPr>
              <w:spacing w:after="0" w:line="240" w:lineRule="auto"/>
            </w:pPr>
            <w:r>
              <w:rPr>
                <w:rFonts w:ascii="Calibri" w:hAnsi="Calibri" w:cs="Calibri" w:eastAsia="Calibri"/>
                <w:color w:val="222222"/>
                <w:sz w:val="17"/>
              </w:rPr>
              <w:t>06_class_distribution.png</w:t>
            </w:r>
          </w:p>
        </w:tc>
        <w:tc>
          <w:tcPr>
            <w:tcW w:type="dxa" w:w="3855"/>
          </w:tcPr>
          <w:p>
            <w:pPr>
              <w:spacing w:after="0" w:line="240" w:lineRule="auto"/>
            </w:pPr>
            <w:r>
              <w:rPr>
                <w:rFonts w:ascii="Calibri" w:hAnsi="Calibri" w:cs="Calibri" w:eastAsia="Calibri"/>
                <w:color w:val="222222"/>
                <w:sz w:val="17"/>
              </w:rPr>
              <w:t>Phân bố lớp theo tập</w:t>
            </w:r>
          </w:p>
        </w:tc>
        <w:tc>
          <w:tcPr>
            <w:tcW w:type="dxa" w:w="2381"/>
          </w:tcPr>
          <w:p>
            <w:pPr>
              <w:spacing w:after="0" w:line="240" w:lineRule="auto"/>
            </w:pPr>
            <w:r>
              <w:rPr>
                <w:rFonts w:ascii="Calibri" w:hAnsi="Calibri" w:cs="Calibri" w:eastAsia="Calibri"/>
                <w:color w:val="222222"/>
                <w:sz w:val="17"/>
              </w:rPr>
              <w:t>eda_class_distribution.csv</w:t>
            </w:r>
          </w:p>
        </w:tc>
      </w:tr>
      <w:tr>
        <w:tc>
          <w:tcPr>
            <w:tcW w:type="dxa" w:w="3061"/>
          </w:tcPr>
          <w:p>
            <w:pPr>
              <w:spacing w:after="0" w:line="240" w:lineRule="auto"/>
            </w:pPr>
            <w:r>
              <w:rPr>
                <w:rFonts w:ascii="Calibri" w:hAnsi="Calibri" w:cs="Calibri" w:eastAsia="Calibri"/>
                <w:color w:val="222222"/>
                <w:sz w:val="17"/>
              </w:rPr>
              <w:t>07_length_by_class.png</w:t>
            </w:r>
          </w:p>
        </w:tc>
        <w:tc>
          <w:tcPr>
            <w:tcW w:type="dxa" w:w="3855"/>
          </w:tcPr>
          <w:p>
            <w:pPr>
              <w:spacing w:after="0" w:line="240" w:lineRule="auto"/>
            </w:pPr>
            <w:r>
              <w:rPr>
                <w:rFonts w:ascii="Calibri" w:hAnsi="Calibri" w:cs="Calibri" w:eastAsia="Calibri"/>
                <w:color w:val="222222"/>
                <w:sz w:val="17"/>
              </w:rPr>
              <w:t>Độ dài văn bản theo lớp</w:t>
            </w:r>
          </w:p>
        </w:tc>
        <w:tc>
          <w:tcPr>
            <w:tcW w:type="dxa" w:w="2381"/>
          </w:tcPr>
          <w:p>
            <w:pPr>
              <w:spacing w:after="0" w:line="240" w:lineRule="auto"/>
            </w:pPr>
            <w:r>
              <w:rPr>
                <w:rFonts w:ascii="Calibri" w:hAnsi="Calibri" w:cs="Calibri" w:eastAsia="Calibri"/>
                <w:color w:val="222222"/>
                <w:sz w:val="17"/>
              </w:rPr>
              <w:t>eda_length_histogram + quantiles</w:t>
            </w:r>
          </w:p>
        </w:tc>
      </w:tr>
      <w:tr>
        <w:tc>
          <w:tcPr>
            <w:tcW w:type="dxa" w:w="3061"/>
          </w:tcPr>
          <w:p>
            <w:pPr>
              <w:spacing w:after="0" w:line="240" w:lineRule="auto"/>
            </w:pPr>
            <w:r>
              <w:rPr>
                <w:rFonts w:ascii="Calibri" w:hAnsi="Calibri" w:cs="Calibri" w:eastAsia="Calibri"/>
                <w:color w:val="222222"/>
                <w:sz w:val="17"/>
              </w:rPr>
              <w:t>08_top_words_by_class.png</w:t>
            </w:r>
          </w:p>
        </w:tc>
        <w:tc>
          <w:tcPr>
            <w:tcW w:type="dxa" w:w="3855"/>
          </w:tcPr>
          <w:p>
            <w:pPr>
              <w:spacing w:after="0" w:line="240" w:lineRule="auto"/>
            </w:pPr>
            <w:r>
              <w:rPr>
                <w:rFonts w:ascii="Calibri" w:hAnsi="Calibri" w:cs="Calibri" w:eastAsia="Calibri"/>
                <w:color w:val="222222"/>
                <w:sz w:val="17"/>
              </w:rPr>
              <w:t>Từ đặc trưng mỗi lớp</w:t>
            </w:r>
          </w:p>
        </w:tc>
        <w:tc>
          <w:tcPr>
            <w:tcW w:type="dxa" w:w="2381"/>
          </w:tcPr>
          <w:p>
            <w:pPr>
              <w:spacing w:after="0" w:line="240" w:lineRule="auto"/>
            </w:pPr>
            <w:r>
              <w:rPr>
                <w:rFonts w:ascii="Calibri" w:hAnsi="Calibri" w:cs="Calibri" w:eastAsia="Calibri"/>
                <w:color w:val="222222"/>
                <w:sz w:val="17"/>
              </w:rPr>
              <w:t>eda_top_words_by_class.csv</w:t>
            </w:r>
          </w:p>
        </w:tc>
      </w:tr>
      <w:tr>
        <w:tc>
          <w:tcPr>
            <w:tcW w:type="dxa" w:w="3061"/>
          </w:tcPr>
          <w:p>
            <w:pPr>
              <w:spacing w:after="0" w:line="240" w:lineRule="auto"/>
            </w:pPr>
            <w:r>
              <w:rPr>
                <w:rFonts w:ascii="Calibri" w:hAnsi="Calibri" w:cs="Calibri" w:eastAsia="Calibri"/>
                <w:color w:val="222222"/>
                <w:sz w:val="17"/>
              </w:rPr>
              <w:t>09_emoji_by_class.png</w:t>
            </w:r>
          </w:p>
        </w:tc>
        <w:tc>
          <w:tcPr>
            <w:tcW w:type="dxa" w:w="3855"/>
          </w:tcPr>
          <w:p>
            <w:pPr>
              <w:spacing w:after="0" w:line="240" w:lineRule="auto"/>
            </w:pPr>
            <w:r>
              <w:rPr>
                <w:rFonts w:ascii="Calibri" w:hAnsi="Calibri" w:cs="Calibri" w:eastAsia="Calibri"/>
                <w:color w:val="222222"/>
                <w:sz w:val="17"/>
              </w:rPr>
              <w:t>Emoji theo lớp</w:t>
            </w:r>
          </w:p>
        </w:tc>
        <w:tc>
          <w:tcPr>
            <w:tcW w:type="dxa" w:w="2381"/>
          </w:tcPr>
          <w:p>
            <w:pPr>
              <w:spacing w:after="0" w:line="240" w:lineRule="auto"/>
            </w:pPr>
            <w:r>
              <w:rPr>
                <w:rFonts w:ascii="Calibri" w:hAnsi="Calibri" w:cs="Calibri" w:eastAsia="Calibri"/>
                <w:color w:val="222222"/>
                <w:sz w:val="17"/>
              </w:rPr>
              <w:t>eda_emoji_by_class.csv</w:t>
            </w:r>
          </w:p>
        </w:tc>
      </w:tr>
      <w:tr>
        <w:tc>
          <w:tcPr>
            <w:tcW w:type="dxa" w:w="3061"/>
          </w:tcPr>
          <w:p>
            <w:pPr>
              <w:spacing w:after="0" w:line="240" w:lineRule="auto"/>
            </w:pPr>
            <w:r>
              <w:rPr>
                <w:rFonts w:ascii="Calibri" w:hAnsi="Calibri" w:cs="Calibri" w:eastAsia="Calibri"/>
                <w:color w:val="222222"/>
                <w:sz w:val="17"/>
              </w:rPr>
              <w:t>10_sentiment_timeline.png</w:t>
            </w:r>
          </w:p>
        </w:tc>
        <w:tc>
          <w:tcPr>
            <w:tcW w:type="dxa" w:w="3855"/>
          </w:tcPr>
          <w:p>
            <w:pPr>
              <w:spacing w:after="0" w:line="240" w:lineRule="auto"/>
            </w:pPr>
            <w:r>
              <w:rPr>
                <w:rFonts w:ascii="Calibri" w:hAnsi="Calibri" w:cs="Calibri" w:eastAsia="Calibri"/>
                <w:color w:val="222222"/>
                <w:sz w:val="17"/>
              </w:rPr>
              <w:t>Cảm xúc theo thời gian (phút + 10 giây)</w:t>
            </w:r>
          </w:p>
        </w:tc>
        <w:tc>
          <w:tcPr>
            <w:tcW w:type="dxa" w:w="2381"/>
          </w:tcPr>
          <w:p>
            <w:pPr>
              <w:spacing w:after="0" w:line="240" w:lineRule="auto"/>
            </w:pPr>
            <w:r>
              <w:rPr>
                <w:rFonts w:ascii="Calibri" w:hAnsi="Calibri" w:cs="Calibri" w:eastAsia="Calibri"/>
                <w:color w:val="222222"/>
                <w:sz w:val="17"/>
              </w:rPr>
              <w:t>eda_sentiment_per_minute + per_10s</w:t>
            </w:r>
          </w:p>
        </w:tc>
      </w:tr>
      <w:tr>
        <w:tc>
          <w:tcPr>
            <w:tcW w:type="dxa" w:w="3061"/>
          </w:tcPr>
          <w:p>
            <w:pPr>
              <w:spacing w:after="0" w:line="240" w:lineRule="auto"/>
            </w:pPr>
            <w:r>
              <w:rPr>
                <w:rFonts w:ascii="Calibri" w:hAnsi="Calibri" w:cs="Calibri" w:eastAsia="Calibri"/>
                <w:color w:val="222222"/>
                <w:sz w:val="17"/>
              </w:rPr>
              <w:t>11_throughput_burst.png</w:t>
            </w:r>
          </w:p>
        </w:tc>
        <w:tc>
          <w:tcPr>
            <w:tcW w:type="dxa" w:w="3855"/>
          </w:tcPr>
          <w:p>
            <w:pPr>
              <w:spacing w:after="0" w:line="240" w:lineRule="auto"/>
            </w:pPr>
            <w:r>
              <w:rPr>
                <w:rFonts w:ascii="Calibri" w:hAnsi="Calibri" w:cs="Calibri" w:eastAsia="Calibri"/>
                <w:color w:val="222222"/>
                <w:sz w:val="17"/>
              </w:rPr>
              <w:t>Thông lượng mỗi giây và các đợt bùng nổ</w:t>
            </w:r>
          </w:p>
        </w:tc>
        <w:tc>
          <w:tcPr>
            <w:tcW w:type="dxa" w:w="2381"/>
          </w:tcPr>
          <w:p>
            <w:pPr>
              <w:spacing w:after="0" w:line="240" w:lineRule="auto"/>
            </w:pPr>
            <w:r>
              <w:rPr>
                <w:rFonts w:ascii="Calibri" w:hAnsi="Calibri" w:cs="Calibri" w:eastAsia="Calibri"/>
                <w:color w:val="222222"/>
                <w:sz w:val="17"/>
              </w:rPr>
              <w:t>eda_throughput_per_second.csv</w:t>
            </w:r>
          </w:p>
        </w:tc>
      </w:tr>
      <w:tr>
        <w:tc>
          <w:tcPr>
            <w:tcW w:type="dxa" w:w="3061"/>
          </w:tcPr>
          <w:p>
            <w:pPr>
              <w:spacing w:after="0" w:line="240" w:lineRule="auto"/>
            </w:pPr>
            <w:r>
              <w:rPr>
                <w:rFonts w:ascii="Calibri" w:hAnsi="Calibri" w:cs="Calibri" w:eastAsia="Calibri"/>
                <w:color w:val="222222"/>
                <w:sz w:val="17"/>
              </w:rPr>
              <w:t>12_negative_share_alert.png</w:t>
            </w:r>
          </w:p>
        </w:tc>
        <w:tc>
          <w:tcPr>
            <w:tcW w:type="dxa" w:w="3855"/>
          </w:tcPr>
          <w:p>
            <w:pPr>
              <w:spacing w:after="0" w:line="240" w:lineRule="auto"/>
            </w:pPr>
            <w:r>
              <w:rPr>
                <w:rFonts w:ascii="Calibri" w:hAnsi="Calibri" w:cs="Calibri" w:eastAsia="Calibri"/>
                <w:color w:val="222222"/>
                <w:sz w:val="17"/>
              </w:rPr>
              <w:t>Tỷ lệ âm theo cửa sổ và ngưỡng cảnh báo</w:t>
            </w:r>
          </w:p>
        </w:tc>
        <w:tc>
          <w:tcPr>
            <w:tcW w:type="dxa" w:w="2381"/>
          </w:tcPr>
          <w:p>
            <w:pPr>
              <w:spacing w:after="0" w:line="240" w:lineRule="auto"/>
            </w:pPr>
            <w:r>
              <w:rPr>
                <w:rFonts w:ascii="Calibri" w:hAnsi="Calibri" w:cs="Calibri" w:eastAsia="Calibri"/>
                <w:color w:val="222222"/>
                <w:sz w:val="17"/>
              </w:rPr>
              <w:t>eda_negative_share_alert.csv</w:t>
            </w:r>
          </w:p>
        </w:tc>
      </w:tr>
      <w:tr>
        <w:tc>
          <w:tcPr>
            <w:tcW w:type="dxa" w:w="3061"/>
          </w:tcPr>
          <w:p>
            <w:pPr>
              <w:spacing w:after="0" w:line="240" w:lineRule="auto"/>
            </w:pPr>
            <w:r>
              <w:rPr>
                <w:rFonts w:ascii="Calibri" w:hAnsi="Calibri" w:cs="Calibri" w:eastAsia="Calibri"/>
                <w:color w:val="222222"/>
                <w:sz w:val="17"/>
              </w:rPr>
              <w:t>13_latency_distribution.png</w:t>
            </w:r>
          </w:p>
        </w:tc>
        <w:tc>
          <w:tcPr>
            <w:tcW w:type="dxa" w:w="3855"/>
          </w:tcPr>
          <w:p>
            <w:pPr>
              <w:spacing w:after="0" w:line="240" w:lineRule="auto"/>
            </w:pPr>
            <w:r>
              <w:rPr>
                <w:rFonts w:ascii="Calibri" w:hAnsi="Calibri" w:cs="Calibri" w:eastAsia="Calibri"/>
                <w:color w:val="222222"/>
                <w:sz w:val="17"/>
              </w:rPr>
              <w:t>Phân bố và phân vị độ trễ</w:t>
            </w:r>
          </w:p>
        </w:tc>
        <w:tc>
          <w:tcPr>
            <w:tcW w:type="dxa" w:w="2381"/>
          </w:tcPr>
          <w:p>
            <w:pPr>
              <w:spacing w:after="0" w:line="240" w:lineRule="auto"/>
            </w:pPr>
            <w:r>
              <w:rPr>
                <w:rFonts w:ascii="Calibri" w:hAnsi="Calibri" w:cs="Calibri" w:eastAsia="Calibri"/>
                <w:color w:val="222222"/>
                <w:sz w:val="17"/>
              </w:rPr>
              <w:t>eda_latency_histogram + quantiles</w:t>
            </w:r>
          </w:p>
        </w:tc>
      </w:tr>
      <w:tr>
        <w:tc>
          <w:tcPr>
            <w:tcW w:type="dxa" w:w="3061"/>
          </w:tcPr>
          <w:p>
            <w:pPr>
              <w:spacing w:after="0" w:line="240" w:lineRule="auto"/>
            </w:pPr>
            <w:r>
              <w:rPr>
                <w:rFonts w:ascii="Calibri" w:hAnsi="Calibri" w:cs="Calibri" w:eastAsia="Calibri"/>
                <w:color w:val="222222"/>
                <w:sz w:val="17"/>
              </w:rPr>
              <w:t>14_model_quality.png</w:t>
            </w:r>
          </w:p>
        </w:tc>
        <w:tc>
          <w:tcPr>
            <w:tcW w:type="dxa" w:w="3855"/>
          </w:tcPr>
          <w:p>
            <w:pPr>
              <w:spacing w:after="0" w:line="240" w:lineRule="auto"/>
            </w:pPr>
            <w:r>
              <w:rPr>
                <w:rFonts w:ascii="Calibri" w:hAnsi="Calibri" w:cs="Calibri" w:eastAsia="Calibri"/>
                <w:color w:val="222222"/>
                <w:sz w:val="17"/>
              </w:rPr>
              <w:t>Confusion matrix + P/R/F1 từng lớp</w:t>
            </w:r>
          </w:p>
        </w:tc>
        <w:tc>
          <w:tcPr>
            <w:tcW w:type="dxa" w:w="2381"/>
          </w:tcPr>
          <w:p>
            <w:pPr>
              <w:spacing w:after="0" w:line="240" w:lineRule="auto"/>
            </w:pPr>
            <w:r>
              <w:rPr>
                <w:rFonts w:ascii="Calibri" w:hAnsi="Calibri" w:cs="Calibri" w:eastAsia="Calibri"/>
                <w:color w:val="222222"/>
                <w:sz w:val="17"/>
              </w:rPr>
              <w:t>confusion_matrix.csv, per_class_metrics.csv</w:t>
            </w:r>
          </w:p>
        </w:tc>
      </w:tr>
      <w:tr>
        <w:tc>
          <w:tcPr>
            <w:tcW w:type="dxa" w:w="3061"/>
          </w:tcPr>
          <w:p>
            <w:pPr>
              <w:spacing w:after="0" w:line="240" w:lineRule="auto"/>
            </w:pPr>
            <w:r>
              <w:rPr>
                <w:rFonts w:ascii="Calibri" w:hAnsi="Calibri" w:cs="Calibri" w:eastAsia="Calibri"/>
                <w:color w:val="222222"/>
                <w:sz w:val="17"/>
              </w:rPr>
              <w:t>15_interactive_volume.png</w:t>
            </w:r>
          </w:p>
        </w:tc>
        <w:tc>
          <w:tcPr>
            <w:tcW w:type="dxa" w:w="3855"/>
          </w:tcPr>
          <w:p>
            <w:pPr>
              <w:spacing w:after="0" w:line="240" w:lineRule="auto"/>
            </w:pPr>
            <w:r>
              <w:rPr>
                <w:rFonts w:ascii="Calibri" w:hAnsi="Calibri" w:cs="Calibri" w:eastAsia="Calibri"/>
                <w:color w:val="222222"/>
                <w:sz w:val="17"/>
              </w:rPr>
              <w:t>Tương quan thông lượng và tỷ lệ âm</w:t>
            </w:r>
          </w:p>
        </w:tc>
        <w:tc>
          <w:tcPr>
            <w:tcW w:type="dxa" w:w="2381"/>
          </w:tcPr>
          <w:p>
            <w:pPr>
              <w:spacing w:after="0" w:line="240" w:lineRule="auto"/>
            </w:pPr>
            <w:r>
              <w:rPr>
                <w:rFonts w:ascii="Calibri" w:hAnsi="Calibri" w:cs="Calibri" w:eastAsia="Calibri"/>
                <w:color w:val="222222"/>
                <w:sz w:val="17"/>
              </w:rPr>
              <w:t>eda_sentiment_per_10s + per_minute</w:t>
            </w:r>
          </w:p>
        </w:tc>
      </w:tr>
    </w:tbl>
    <w:p>
      <w:pPr>
        <w:spacing w:after="40"/>
      </w:pPr>
    </w:p>
    <w:p>
      <w:pPr>
        <w:spacing w:after="80"/>
        <w:jc w:val="both"/>
      </w:pPr>
      <w:r>
        <w:rPr>
          <w:rFonts w:ascii="Calibri" w:hAnsi="Calibri" w:cs="Calibri" w:eastAsia="Calibri"/>
          <w:b w:val="0"/>
          <w:i w:val="0"/>
          <w:color w:val="222222"/>
          <w:sz w:val="21"/>
        </w:rPr>
        <w:t>plots.py có --only N để vẽ lại một hình. Khi dùng --only, script KHÔNG ghi đè insights.md — tránh việc một hình lẻ làm mất phần insight đầy đủ.</w:t>
      </w:r>
    </w:p>
    <w:p>
      <w:pPr>
        <w:spacing w:after="80"/>
        <w:jc w:val="both"/>
      </w:pPr>
      <w:r>
        <w:rPr>
          <w:rFonts w:ascii="Calibri" w:hAnsi="Calibri" w:cs="Calibri" w:eastAsia="Calibri"/>
          <w:b w:val="0"/>
          <w:i w:val="0"/>
          <w:color w:val="222222"/>
          <w:sz w:val="21"/>
        </w:rPr>
        <w:t>plots.py sinh outputs/insights.md từ số đo thật. Không sửa tay file này; muốn đổi câu chữ thì sửa plots.py rồi chạy lại.</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Mỗi hình có tiêu đề, nhãn trục kèm đơn vị, chú thích nguồn số liệu dưới hình, PNG 200 dpi.</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Bảng màu dùng chung: negative cam đỏ, neutral xám, positive xanh ngọc.</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Hình 10 chèn NaN giữa các cửa sổ rời nhau để không nối đường qua chỗ trống.</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Nhãn emoji dùng tên Unicode tiếng Anh vì matplotlib không vẽ được glyph mặt cười.</w:t>
      </w:r>
    </w:p>
    <w:p>
      <w:pPr>
        <w:pStyle w:val="Heading1"/>
      </w:pPr>
      <w:r>
        <w:rPr>
          <w:rFonts w:ascii="Calibri" w:hAnsi="Calibri" w:cs="Calibri" w:eastAsia="Calibri"/>
          <w:b/>
          <w:color w:val="1F3864"/>
          <w:sz w:val="34"/>
        </w:rPr>
        <w:t>Chương 12 — Điều phối demo — run_demo.sh, run_stream.sh, stop_stream.sh</w:t>
      </w:r>
    </w:p>
    <w:p>
      <w:pPr>
        <w:pStyle w:val="Heading2"/>
      </w:pPr>
      <w:r>
        <w:rPr>
          <w:rFonts w:ascii="Calibri" w:hAnsi="Calibri" w:cs="Calibri" w:eastAsia="Calibri"/>
          <w:b/>
          <w:color w:val="2E5496"/>
          <w:sz w:val="27"/>
        </w:rPr>
        <w:t>12.1. run_demo.sh — một lệnh chạy cả hệ thống</w:t>
      </w:r>
    </w:p>
    <w:p>
      <w:pPr>
        <w:spacing w:after="80"/>
        <w:jc w:val="both"/>
      </w:pPr>
      <w:r>
        <w:rPr>
          <w:rFonts w:ascii="Calibri" w:hAnsi="Calibri" w:cs="Calibri" w:eastAsia="Calibri"/>
          <w:b w:val="0"/>
          <w:i w:val="0"/>
          <w:color w:val="222222"/>
          <w:sz w:val="21"/>
        </w:rPr>
        <w:t>Script khởi động theo đúng thứ tự bắt buộc và dừng theo thứ tự ngược lại. Thứ tự không phải cho đẹp: Kafka phải sống trước; job streaming phải READY trước khi producer gửi bản ghi đầu; dashboard lên sau cùng vì chỉ đọc Parquet.</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bash scripts/run_demo.sh                    # Kafka → topic → job → producer → dashboard</w:t>
        <w:br/>
      </w:r>
      <w:r>
        <w:rPr>
          <w:rFonts w:ascii="Consolas" w:hAnsi="Consolas" w:cs="Consolas" w:eastAsia="Consolas"/>
          <w:color w:val="1B1F23"/>
          <w:sz w:val="16"/>
        </w:rPr>
        <w:t>bash scripts/run_demo.sh --duration 600     # tự dừng sạch sau 10 phút</w:t>
        <w:br/>
      </w:r>
      <w:r>
        <w:rPr>
          <w:rFonts w:ascii="Consolas" w:hAnsi="Consolas" w:cs="Consolas" w:eastAsia="Consolas"/>
          <w:color w:val="1B1F23"/>
          <w:sz w:val="16"/>
        </w:rPr>
        <w:t>bash scripts/run_demo.sh --sample 5000 --rate 30</w:t>
        <w:br/>
      </w:r>
      <w:r>
        <w:rPr>
          <w:rFonts w:ascii="Consolas" w:hAnsi="Consolas" w:cs="Consolas" w:eastAsia="Consolas"/>
          <w:color w:val="1B1F23"/>
          <w:sz w:val="16"/>
        </w:rPr>
        <w:t>bash scripts/run_demo.sh --stop             # dừng sạch mọi thứ (kể cả Kafka)</w:t>
        <w:br/>
      </w:r>
      <w:r>
        <w:rPr>
          <w:rFonts w:ascii="Consolas" w:hAnsi="Consolas" w:cs="Consolas" w:eastAsia="Consolas"/>
          <w:color w:val="1B1F23"/>
          <w:sz w:val="16"/>
        </w:rPr>
        <w:t>bash scripts/run_demo.sh --stop --keep-kafka</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2041"/>
        <w:gridCol w:w="2494"/>
        <w:gridCol w:w="4762"/>
      </w:tblGrid>
      <w:tr>
        <w:trPr>
          <w:tblHeader w:val="true"/>
        </w:trPr>
        <w:tc>
          <w:tcPr>
            <w:tcW w:type="dxa" w:w="2041"/>
            <w:shd w:val="clear" w:color="auto" w:fill="DCE6F1"/>
          </w:tcPr>
          <w:p>
            <w:pPr>
              <w:spacing w:after="0"/>
            </w:pPr>
            <w:r>
              <w:rPr>
                <w:rFonts w:ascii="Calibri" w:hAnsi="Calibri" w:cs="Calibri" w:eastAsia="Calibri"/>
                <w:b/>
                <w:color w:val="1F3864"/>
                <w:sz w:val="17"/>
              </w:rPr>
              <w:t>Tham số</w:t>
            </w:r>
          </w:p>
        </w:tc>
        <w:tc>
          <w:tcPr>
            <w:tcW w:type="dxa" w:w="2494"/>
            <w:shd w:val="clear" w:color="auto" w:fill="DCE6F1"/>
          </w:tcPr>
          <w:p>
            <w:pPr>
              <w:spacing w:after="0"/>
            </w:pPr>
            <w:r>
              <w:rPr>
                <w:rFonts w:ascii="Calibri" w:hAnsi="Calibri" w:cs="Calibri" w:eastAsia="Calibri"/>
                <w:b/>
                <w:color w:val="1F3864"/>
                <w:sz w:val="17"/>
              </w:rPr>
              <w:t>Mặc định</w:t>
            </w:r>
          </w:p>
        </w:tc>
        <w:tc>
          <w:tcPr>
            <w:tcW w:type="dxa" w:w="4762"/>
            <w:shd w:val="clear" w:color="auto" w:fill="DCE6F1"/>
          </w:tcPr>
          <w:p>
            <w:pPr>
              <w:spacing w:after="0"/>
            </w:pPr>
            <w:r>
              <w:rPr>
                <w:rFonts w:ascii="Calibri" w:hAnsi="Calibri" w:cs="Calibri" w:eastAsia="Calibri"/>
                <w:b/>
                <w:color w:val="1F3864"/>
                <w:sz w:val="17"/>
              </w:rPr>
              <w:t>Ý nghĩa</w:t>
            </w:r>
          </w:p>
        </w:tc>
      </w:tr>
      <w:tr>
        <w:tc>
          <w:tcPr>
            <w:tcW w:type="dxa" w:w="2041"/>
          </w:tcPr>
          <w:p>
            <w:pPr>
              <w:spacing w:after="0" w:line="240" w:lineRule="auto"/>
            </w:pPr>
            <w:r>
              <w:rPr>
                <w:rFonts w:ascii="Calibri" w:hAnsi="Calibri" w:cs="Calibri" w:eastAsia="Calibri"/>
                <w:color w:val="222222"/>
                <w:sz w:val="17"/>
              </w:rPr>
              <w:t>--run TÊN</w:t>
            </w:r>
          </w:p>
        </w:tc>
        <w:tc>
          <w:tcPr>
            <w:tcW w:type="dxa" w:w="2494"/>
          </w:tcPr>
          <w:p>
            <w:pPr>
              <w:spacing w:after="0" w:line="240" w:lineRule="auto"/>
            </w:pPr>
            <w:r>
              <w:rPr>
                <w:rFonts w:ascii="Calibri" w:hAnsi="Calibri" w:cs="Calibri" w:eastAsia="Calibri"/>
                <w:color w:val="222222"/>
                <w:sz w:val="17"/>
              </w:rPr>
              <w:t>demo</w:t>
            </w:r>
          </w:p>
        </w:tc>
        <w:tc>
          <w:tcPr>
            <w:tcW w:type="dxa" w:w="4762"/>
          </w:tcPr>
          <w:p>
            <w:pPr>
              <w:spacing w:after="0" w:line="240" w:lineRule="auto"/>
            </w:pPr>
            <w:r>
              <w:rPr>
                <w:rFonts w:ascii="Calibri" w:hAnsi="Calibri" w:cs="Calibri" w:eastAsia="Calibri"/>
                <w:color w:val="222222"/>
                <w:sz w:val="17"/>
              </w:rPr>
              <w:t>Tên lần chạy; cũng là outputs/stream/&lt;tên&gt; và checkpoints/streaming/&lt;tên&gt;.</w:t>
            </w:r>
          </w:p>
        </w:tc>
      </w:tr>
      <w:tr>
        <w:tc>
          <w:tcPr>
            <w:tcW w:type="dxa" w:w="2041"/>
          </w:tcPr>
          <w:p>
            <w:pPr>
              <w:spacing w:after="0" w:line="240" w:lineRule="auto"/>
            </w:pPr>
            <w:r>
              <w:rPr>
                <w:rFonts w:ascii="Calibri" w:hAnsi="Calibri" w:cs="Calibri" w:eastAsia="Calibri"/>
                <w:color w:val="222222"/>
                <w:sz w:val="17"/>
              </w:rPr>
              <w:t>--port N</w:t>
            </w:r>
          </w:p>
        </w:tc>
        <w:tc>
          <w:tcPr>
            <w:tcW w:type="dxa" w:w="2494"/>
          </w:tcPr>
          <w:p>
            <w:pPr>
              <w:spacing w:after="0" w:line="240" w:lineRule="auto"/>
            </w:pPr>
            <w:r>
              <w:rPr>
                <w:rFonts w:ascii="Calibri" w:hAnsi="Calibri" w:cs="Calibri" w:eastAsia="Calibri"/>
                <w:color w:val="222222"/>
                <w:sz w:val="17"/>
              </w:rPr>
              <w:t>8501</w:t>
            </w:r>
          </w:p>
        </w:tc>
        <w:tc>
          <w:tcPr>
            <w:tcW w:type="dxa" w:w="4762"/>
          </w:tcPr>
          <w:p>
            <w:pPr>
              <w:spacing w:after="0" w:line="240" w:lineRule="auto"/>
            </w:pPr>
            <w:r>
              <w:rPr>
                <w:rFonts w:ascii="Calibri" w:hAnsi="Calibri" w:cs="Calibri" w:eastAsia="Calibri"/>
                <w:color w:val="222222"/>
                <w:sz w:val="17"/>
              </w:rPr>
              <w:t>Cổng dashboard.</w:t>
            </w:r>
          </w:p>
        </w:tc>
      </w:tr>
      <w:tr>
        <w:tc>
          <w:tcPr>
            <w:tcW w:type="dxa" w:w="2041"/>
          </w:tcPr>
          <w:p>
            <w:pPr>
              <w:spacing w:after="0" w:line="240" w:lineRule="auto"/>
            </w:pPr>
            <w:r>
              <w:rPr>
                <w:rFonts w:ascii="Calibri" w:hAnsi="Calibri" w:cs="Calibri" w:eastAsia="Calibri"/>
                <w:color w:val="222222"/>
                <w:sz w:val="17"/>
              </w:rPr>
              <w:t>--rate N</w:t>
            </w:r>
          </w:p>
        </w:tc>
        <w:tc>
          <w:tcPr>
            <w:tcW w:type="dxa" w:w="2494"/>
          </w:tcPr>
          <w:p>
            <w:pPr>
              <w:spacing w:after="0" w:line="240" w:lineRule="auto"/>
            </w:pPr>
            <w:r>
              <w:rPr>
                <w:rFonts w:ascii="Calibri" w:hAnsi="Calibri" w:cs="Calibri" w:eastAsia="Calibri"/>
                <w:color w:val="222222"/>
                <w:sz w:val="17"/>
              </w:rPr>
              <w:t>theo config (50)</w:t>
            </w:r>
          </w:p>
        </w:tc>
        <w:tc>
          <w:tcPr>
            <w:tcW w:type="dxa" w:w="4762"/>
          </w:tcPr>
          <w:p>
            <w:pPr>
              <w:spacing w:after="0" w:line="240" w:lineRule="auto"/>
            </w:pPr>
            <w:r>
              <w:rPr>
                <w:rFonts w:ascii="Calibri" w:hAnsi="Calibri" w:cs="Calibri" w:eastAsia="Calibri"/>
                <w:color w:val="222222"/>
                <w:sz w:val="17"/>
              </w:rPr>
              <w:t>Bình luận/giây của producer.</w:t>
            </w:r>
          </w:p>
        </w:tc>
      </w:tr>
      <w:tr>
        <w:tc>
          <w:tcPr>
            <w:tcW w:type="dxa" w:w="2041"/>
          </w:tcPr>
          <w:p>
            <w:pPr>
              <w:spacing w:after="0" w:line="240" w:lineRule="auto"/>
            </w:pPr>
            <w:r>
              <w:rPr>
                <w:rFonts w:ascii="Calibri" w:hAnsi="Calibri" w:cs="Calibri" w:eastAsia="Calibri"/>
                <w:color w:val="222222"/>
                <w:sz w:val="17"/>
              </w:rPr>
              <w:t>--sample N</w:t>
            </w:r>
          </w:p>
        </w:tc>
        <w:tc>
          <w:tcPr>
            <w:tcW w:type="dxa" w:w="2494"/>
          </w:tcPr>
          <w:p>
            <w:pPr>
              <w:spacing w:after="0" w:line="240" w:lineRule="auto"/>
            </w:pPr>
            <w:r>
              <w:rPr>
                <w:rFonts w:ascii="Calibri" w:hAnsi="Calibri" w:cs="Calibri" w:eastAsia="Calibri"/>
                <w:color w:val="222222"/>
                <w:sz w:val="17"/>
              </w:rPr>
              <w:t>2000</w:t>
            </w:r>
          </w:p>
        </w:tc>
        <w:tc>
          <w:tcPr>
            <w:tcW w:type="dxa" w:w="4762"/>
          </w:tcPr>
          <w:p>
            <w:pPr>
              <w:spacing w:after="0" w:line="240" w:lineRule="auto"/>
            </w:pPr>
            <w:r>
              <w:rPr>
                <w:rFonts w:ascii="Calibri" w:hAnsi="Calibri" w:cs="Calibri" w:eastAsia="Calibri"/>
                <w:color w:val="222222"/>
                <w:sz w:val="17"/>
              </w:rPr>
              <w:t>Số bình luận lấy từ nguồn rồi phát lặp.</w:t>
            </w:r>
          </w:p>
        </w:tc>
      </w:tr>
      <w:tr>
        <w:tc>
          <w:tcPr>
            <w:tcW w:type="dxa" w:w="2041"/>
          </w:tcPr>
          <w:p>
            <w:pPr>
              <w:spacing w:after="0" w:line="240" w:lineRule="auto"/>
            </w:pPr>
            <w:r>
              <w:rPr>
                <w:rFonts w:ascii="Calibri" w:hAnsi="Calibri" w:cs="Calibri" w:eastAsia="Calibri"/>
                <w:color w:val="222222"/>
                <w:sz w:val="17"/>
              </w:rPr>
              <w:t>--duration N</w:t>
            </w:r>
          </w:p>
        </w:tc>
        <w:tc>
          <w:tcPr>
            <w:tcW w:type="dxa" w:w="2494"/>
          </w:tcPr>
          <w:p>
            <w:pPr>
              <w:spacing w:after="0" w:line="240" w:lineRule="auto"/>
            </w:pPr>
            <w:r>
              <w:rPr>
                <w:rFonts w:ascii="Calibri" w:hAnsi="Calibri" w:cs="Calibri" w:eastAsia="Calibri"/>
                <w:color w:val="222222"/>
                <w:sz w:val="17"/>
              </w:rPr>
              <w:t>0</w:t>
            </w:r>
          </w:p>
        </w:tc>
        <w:tc>
          <w:tcPr>
            <w:tcW w:type="dxa" w:w="4762"/>
          </w:tcPr>
          <w:p>
            <w:pPr>
              <w:spacing w:after="0" w:line="240" w:lineRule="auto"/>
            </w:pPr>
            <w:r>
              <w:rPr>
                <w:rFonts w:ascii="Calibri" w:hAnsi="Calibri" w:cs="Calibri" w:eastAsia="Calibri"/>
                <w:color w:val="222222"/>
                <w:sz w:val="17"/>
              </w:rPr>
              <w:t>Tự dừng sau N giây; 0 = chạy tới khi Ctrl+C/--stop.</w:t>
            </w:r>
          </w:p>
        </w:tc>
      </w:tr>
      <w:tr>
        <w:tc>
          <w:tcPr>
            <w:tcW w:type="dxa" w:w="2041"/>
          </w:tcPr>
          <w:p>
            <w:pPr>
              <w:spacing w:after="0" w:line="240" w:lineRule="auto"/>
            </w:pPr>
            <w:r>
              <w:rPr>
                <w:rFonts w:ascii="Calibri" w:hAnsi="Calibri" w:cs="Calibri" w:eastAsia="Calibri"/>
                <w:color w:val="222222"/>
                <w:sz w:val="17"/>
              </w:rPr>
              <w:t>--keep-kafka</w:t>
            </w:r>
          </w:p>
        </w:tc>
        <w:tc>
          <w:tcPr>
            <w:tcW w:type="dxa" w:w="2494"/>
          </w:tcPr>
          <w:p>
            <w:pPr>
              <w:spacing w:after="0" w:line="240" w:lineRule="auto"/>
            </w:pPr>
            <w:r>
              <w:rPr>
                <w:rFonts w:ascii="Calibri" w:hAnsi="Calibri" w:cs="Calibri" w:eastAsia="Calibri"/>
                <w:color w:val="222222"/>
                <w:sz w:val="17"/>
              </w:rPr>
              <w:t>tắt</w:t>
            </w:r>
          </w:p>
        </w:tc>
        <w:tc>
          <w:tcPr>
            <w:tcW w:type="dxa" w:w="4762"/>
          </w:tcPr>
          <w:p>
            <w:pPr>
              <w:spacing w:after="0" w:line="240" w:lineRule="auto"/>
            </w:pPr>
            <w:r>
              <w:rPr>
                <w:rFonts w:ascii="Calibri" w:hAnsi="Calibri" w:cs="Calibri" w:eastAsia="Calibri"/>
                <w:color w:val="222222"/>
                <w:sz w:val="17"/>
              </w:rPr>
              <w:t>Khi dừng thì giữ Kafka chạy.</w:t>
            </w:r>
          </w:p>
        </w:tc>
      </w:tr>
      <w:tr>
        <w:tc>
          <w:tcPr>
            <w:tcW w:type="dxa" w:w="2041"/>
          </w:tcPr>
          <w:p>
            <w:pPr>
              <w:spacing w:after="0" w:line="240" w:lineRule="auto"/>
            </w:pPr>
            <w:r>
              <w:rPr>
                <w:rFonts w:ascii="Calibri" w:hAnsi="Calibri" w:cs="Calibri" w:eastAsia="Calibri"/>
                <w:color w:val="222222"/>
                <w:sz w:val="17"/>
              </w:rPr>
              <w:t>--stop</w:t>
            </w:r>
          </w:p>
        </w:tc>
        <w:tc>
          <w:tcPr>
            <w:tcW w:type="dxa" w:w="2494"/>
          </w:tcPr>
          <w:p>
            <w:pPr>
              <w:spacing w:after="0" w:line="240" w:lineRule="auto"/>
            </w:pPr>
            <w:r>
              <w:rPr>
                <w:rFonts w:ascii="Calibri" w:hAnsi="Calibri" w:cs="Calibri" w:eastAsia="Calibri"/>
                <w:color w:val="222222"/>
                <w:sz w:val="17"/>
              </w:rPr>
              <w:t>tắt</w:t>
            </w:r>
          </w:p>
        </w:tc>
        <w:tc>
          <w:tcPr>
            <w:tcW w:type="dxa" w:w="4762"/>
          </w:tcPr>
          <w:p>
            <w:pPr>
              <w:spacing w:after="0" w:line="240" w:lineRule="auto"/>
            </w:pPr>
            <w:r>
              <w:rPr>
                <w:rFonts w:ascii="Calibri" w:hAnsi="Calibri" w:cs="Calibri" w:eastAsia="Calibri"/>
                <w:color w:val="222222"/>
                <w:sz w:val="17"/>
              </w:rPr>
              <w:t>Chỉ dừng những gì script đã khởi động rồi thoát.</w:t>
            </w:r>
          </w:p>
        </w:tc>
      </w:tr>
      <w:tr>
        <w:tc>
          <w:tcPr>
            <w:tcW w:type="dxa" w:w="2041"/>
          </w:tcPr>
          <w:p>
            <w:pPr>
              <w:spacing w:after="0" w:line="240" w:lineRule="auto"/>
            </w:pPr>
            <w:r>
              <w:rPr>
                <w:rFonts w:ascii="Calibri" w:hAnsi="Calibri" w:cs="Calibri" w:eastAsia="Calibri"/>
                <w:color w:val="222222"/>
                <w:sz w:val="17"/>
              </w:rPr>
              <w:t>-- &lt;tham số&gt;</w:t>
            </w:r>
          </w:p>
        </w:tc>
        <w:tc>
          <w:tcPr>
            <w:tcW w:type="dxa" w:w="2494"/>
          </w:tcPr>
          <w:p>
            <w:pPr>
              <w:spacing w:after="0" w:line="240" w:lineRule="auto"/>
            </w:pPr>
            <w:r>
              <w:rPr>
                <w:rFonts w:ascii="Calibri" w:hAnsi="Calibri" w:cs="Calibri" w:eastAsia="Calibri"/>
                <w:color w:val="222222"/>
                <w:sz w:val="17"/>
              </w:rPr>
              <w:t>không</w:t>
            </w:r>
          </w:p>
        </w:tc>
        <w:tc>
          <w:tcPr>
            <w:tcW w:type="dxa" w:w="4762"/>
          </w:tcPr>
          <w:p>
            <w:pPr>
              <w:spacing w:after="0" w:line="240" w:lineRule="auto"/>
            </w:pPr>
            <w:r>
              <w:rPr>
                <w:rFonts w:ascii="Calibri" w:hAnsi="Calibri" w:cs="Calibri" w:eastAsia="Calibri"/>
                <w:color w:val="222222"/>
                <w:sz w:val="17"/>
              </w:rPr>
              <w:t>Phần còn lại truyền thẳng cho stream_job.py.</w:t>
            </w:r>
          </w:p>
        </w:tc>
      </w:tr>
    </w:tbl>
    <w:p>
      <w:pPr>
        <w:spacing w:after="40"/>
      </w:pPr>
    </w:p>
    <w:p>
      <w:pPr>
        <w:pStyle w:val="Heading3"/>
      </w:pPr>
      <w:r>
        <w:rPr>
          <w:rFonts w:ascii="Calibri" w:hAnsi="Calibri" w:cs="Calibri" w:eastAsia="Calibri"/>
          <w:b/>
          <w:color w:val="333333"/>
          <w:sz w:val="23"/>
        </w:rPr>
        <w:t>Các bước của run_demo.sh</w:t>
      </w:r>
    </w:p>
    <w:p>
      <w:pPr>
        <w:spacing w:after="60"/>
        <w:ind w:left="425" w:hanging="425"/>
      </w:pPr>
      <w:r>
        <w:rPr>
          <w:rFonts w:ascii="Calibri" w:hAnsi="Calibri" w:cs="Calibri" w:eastAsia="Calibri"/>
          <w:b/>
          <w:color w:val="2E5496"/>
          <w:sz w:val="21"/>
        </w:rPr>
        <w:t xml:space="preserve">1.  </w:t>
      </w:r>
      <w:r>
        <w:rPr>
          <w:rFonts w:ascii="Calibri" w:hAnsi="Calibri" w:cs="Calibri" w:eastAsia="Calibri"/>
          <w:color w:val="222222"/>
          <w:sz w:val="21"/>
        </w:rPr>
        <w:t>source env.sh; kiểm tra VENV_PY, model đã lưu, COMMENT_HASH_SALT, và không có job cùng tên đang chạy.</w:t>
      </w:r>
    </w:p>
    <w:p>
      <w:pPr>
        <w:spacing w:after="60"/>
        <w:ind w:left="425" w:hanging="425"/>
      </w:pPr>
      <w:r>
        <w:rPr>
          <w:rFonts w:ascii="Calibri" w:hAnsi="Calibri" w:cs="Calibri" w:eastAsia="Calibri"/>
          <w:b/>
          <w:color w:val="2E5496"/>
          <w:sz w:val="21"/>
        </w:rPr>
        <w:t xml:space="preserve">2.  </w:t>
      </w:r>
      <w:r>
        <w:rPr>
          <w:rFonts w:ascii="Calibri" w:hAnsi="Calibri" w:cs="Calibri" w:eastAsia="Calibri"/>
          <w:color w:val="222222"/>
          <w:sz w:val="21"/>
        </w:rPr>
        <w:t>Đặt trap INT/TERM để Ctrl+C luôn chạy stop_all().</w:t>
      </w:r>
    </w:p>
    <w:p>
      <w:pPr>
        <w:spacing w:after="60"/>
        <w:ind w:left="425" w:hanging="425"/>
      </w:pPr>
      <w:r>
        <w:rPr>
          <w:rFonts w:ascii="Calibri" w:hAnsi="Calibri" w:cs="Calibri" w:eastAsia="Calibri"/>
          <w:b/>
          <w:color w:val="2E5496"/>
          <w:sz w:val="21"/>
        </w:rPr>
        <w:t xml:space="preserve">3.  </w:t>
      </w:r>
      <w:r>
        <w:rPr>
          <w:rFonts w:ascii="Calibri" w:hAnsi="Calibri" w:cs="Calibri" w:eastAsia="Calibri"/>
          <w:color w:val="222222"/>
          <w:sz w:val="21"/>
        </w:rPr>
        <w:t>Khởi động Kafka (bỏ qua nếu đang chạy), tạo ba topic.</w:t>
      </w:r>
    </w:p>
    <w:p>
      <w:pPr>
        <w:spacing w:after="60"/>
        <w:ind w:left="425" w:hanging="425"/>
      </w:pPr>
      <w:r>
        <w:rPr>
          <w:rFonts w:ascii="Calibri" w:hAnsi="Calibri" w:cs="Calibri" w:eastAsia="Calibri"/>
          <w:b/>
          <w:color w:val="2E5496"/>
          <w:sz w:val="21"/>
        </w:rPr>
        <w:t xml:space="preserve">4.  </w:t>
      </w:r>
      <w:r>
        <w:rPr>
          <w:rFonts w:ascii="Calibri" w:hAnsi="Calibri" w:cs="Calibri" w:eastAsia="Calibri"/>
          <w:color w:val="222222"/>
          <w:sz w:val="21"/>
        </w:rPr>
        <w:t>Gọi run_stream.sh &lt;run&gt; --keep-text; script này chờ tới khi job in READY mới trả về.</w:t>
      </w:r>
    </w:p>
    <w:p>
      <w:pPr>
        <w:spacing w:after="60"/>
        <w:ind w:left="425" w:hanging="425"/>
      </w:pPr>
      <w:r>
        <w:rPr>
          <w:rFonts w:ascii="Calibri" w:hAnsi="Calibri" w:cs="Calibri" w:eastAsia="Calibri"/>
          <w:b/>
          <w:color w:val="2E5496"/>
          <w:sz w:val="21"/>
        </w:rPr>
        <w:t xml:space="preserve">5.  </w:t>
      </w:r>
      <w:r>
        <w:rPr>
          <w:rFonts w:ascii="Calibri" w:hAnsi="Calibri" w:cs="Calibri" w:eastAsia="Calibri"/>
          <w:color w:val="222222"/>
          <w:sz w:val="21"/>
        </w:rPr>
        <w:t>Chạy producer ở nền với --sample 2000 --loop (và --rate nếu có), ghi PID/log.</w:t>
      </w:r>
    </w:p>
    <w:p>
      <w:pPr>
        <w:spacing w:after="60"/>
        <w:ind w:left="425" w:hanging="425"/>
      </w:pPr>
      <w:r>
        <w:rPr>
          <w:rFonts w:ascii="Calibri" w:hAnsi="Calibri" w:cs="Calibri" w:eastAsia="Calibri"/>
          <w:b/>
          <w:color w:val="2E5496"/>
          <w:sz w:val="21"/>
        </w:rPr>
        <w:t xml:space="preserve">6.  </w:t>
      </w:r>
      <w:r>
        <w:rPr>
          <w:rFonts w:ascii="Calibri" w:hAnsi="Calibri" w:cs="Calibri" w:eastAsia="Calibri"/>
          <w:color w:val="222222"/>
          <w:sz w:val="21"/>
        </w:rPr>
        <w:t>Chạy Streamlit ở nền với --server.address 0.0.0.0, chờ cổng trả lời tối đa 60 giây.</w:t>
      </w:r>
    </w:p>
    <w:p>
      <w:pPr>
        <w:spacing w:after="60"/>
        <w:ind w:left="425" w:hanging="425"/>
      </w:pPr>
      <w:r>
        <w:rPr>
          <w:rFonts w:ascii="Calibri" w:hAnsi="Calibri" w:cs="Calibri" w:eastAsia="Calibri"/>
          <w:b/>
          <w:color w:val="2E5496"/>
          <w:sz w:val="21"/>
        </w:rPr>
        <w:t xml:space="preserve">7.  </w:t>
      </w:r>
      <w:r>
        <w:rPr>
          <w:rFonts w:ascii="Calibri" w:hAnsi="Calibri" w:cs="Calibri" w:eastAsia="Calibri"/>
          <w:color w:val="222222"/>
          <w:sz w:val="21"/>
        </w:rPr>
        <w:t>Nếu --duration &gt; 0 thì sleep rồi stop_all(); nếu không thì giữ tiền cảnh và chờ dashboard thoát.</w:t>
      </w:r>
    </w:p>
    <w:p>
      <w:pPr>
        <w:spacing w:after="60"/>
        <w:ind w:left="425" w:hanging="425"/>
      </w:pPr>
      <w:r>
        <w:rPr>
          <w:rFonts w:ascii="Calibri" w:hAnsi="Calibri" w:cs="Calibri" w:eastAsia="Calibri"/>
          <w:b/>
          <w:color w:val="2E5496"/>
          <w:sz w:val="21"/>
        </w:rPr>
        <w:t xml:space="preserve">8.  </w:t>
      </w:r>
      <w:r>
        <w:rPr>
          <w:rFonts w:ascii="Calibri" w:hAnsi="Calibri" w:cs="Calibri" w:eastAsia="Calibri"/>
          <w:color w:val="222222"/>
          <w:sz w:val="21"/>
        </w:rPr>
        <w:t>stop_all() dừng dashboard → producer → job streaming (SIGTERM qua stop_stream.sh) → Kafka (trừ khi --keep-kafka).</w:t>
      </w:r>
    </w:p>
    <w:tbl>
      <w:tblPr>
        <w:tblW w:type="auto" w:w="0"/>
        <w:jc w:val="center"/>
        <w:tblLook w:firstColumn="1" w:firstRow="1" w:lastColumn="0" w:lastRow="0" w:noHBand="0" w:noVBand="1" w:val="04A0"/>
        <w:tblCellMar>
          <w:top w:w="70" w:type="dxa"/>
          <w:left w:w="120" w:type="dxa"/>
          <w:bottom w:w="70" w:type="dxa"/>
          <w:right w:w="120" w:type="dxa"/>
        </w:tblCellMar>
      </w:tblPr>
      <w:tblGrid>
        <w:gridCol w:w="9468"/>
      </w:tblGrid>
      <w:tr>
        <w:tc>
          <w:tcPr>
            <w:tcW w:type="dxa" w:w="9468"/>
            <w:shd w:val="clear" w:color="auto" w:fill="FFF4E5"/>
          </w:tcPr>
          <w:p>
            <w:pPr>
              <w:spacing w:after="0"/>
            </w:pPr>
            <w:r>
              <w:rPr>
                <w:rFonts w:ascii="Calibri" w:hAnsi="Calibri" w:cs="Calibri" w:eastAsia="Calibri"/>
                <w:b/>
                <w:color w:val="1F3864"/>
                <w:sz w:val="19"/>
              </w:rPr>
              <w:t xml:space="preserve">LƯU Ý: </w:t>
            </w:r>
            <w:r>
              <w:rPr>
                <w:rFonts w:ascii="Calibri" w:hAnsi="Calibri" w:cs="Calibri" w:eastAsia="Calibri"/>
                <w:color w:val="222222"/>
                <w:sz w:val="19"/>
              </w:rPr>
              <w:t>Chạy lại cùng tên sẽ tiếp tục từ checkpoint cũ và cộng dồn vào outputs/stream/&lt;tên&gt;. Muốn bắt đầu lại từ đầu: xoá outputs/stream/&lt;tên&gt; và checkpoints/streaming/&lt;tên&gt;.</w:t>
            </w:r>
          </w:p>
        </w:tc>
      </w:tr>
    </w:tbl>
    <w:p>
      <w:pPr>
        <w:spacing w:after="40"/>
      </w:pPr>
    </w:p>
    <w:p>
      <w:pPr>
        <w:pStyle w:val="Heading2"/>
      </w:pPr>
      <w:r>
        <w:rPr>
          <w:rFonts w:ascii="Calibri" w:hAnsi="Calibri" w:cs="Calibri" w:eastAsia="Calibri"/>
          <w:b/>
          <w:color w:val="2E5496"/>
          <w:sz w:val="27"/>
        </w:rPr>
        <w:t>12.2. run_stream.sh — chạy job streaming an toàn</w:t>
      </w:r>
    </w:p>
    <w:p>
      <w:pPr>
        <w:spacing w:after="80"/>
        <w:jc w:val="both"/>
      </w:pPr>
      <w:r>
        <w:rPr>
          <w:rFonts w:ascii="Calibri" w:hAnsi="Calibri" w:cs="Calibri" w:eastAsia="Calibri"/>
          <w:b w:val="0"/>
          <w:i w:val="0"/>
          <w:color w:val="222222"/>
          <w:sz w:val="21"/>
        </w:rPr>
        <w:t>Đây là lớp kiểm tra trước khi gọi spark-submit. Nó tồn tại vì hai lỗi thực tế: gửi dữ liệu trước khi job READY (mất bản ghi), và HDFS tắt/safe mode làm Spark không ghi được event log.</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bash scripts/run_stream.sh &lt;tên-lần-chạy&gt; [tham số stream_job.py ...]</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907"/>
        <w:gridCol w:w="8391"/>
      </w:tblGrid>
      <w:tr>
        <w:trPr>
          <w:tblHeader w:val="true"/>
        </w:trPr>
        <w:tc>
          <w:tcPr>
            <w:tcW w:type="dxa" w:w="907"/>
            <w:shd w:val="clear" w:color="auto" w:fill="DCE6F1"/>
          </w:tcPr>
          <w:p>
            <w:pPr>
              <w:spacing w:after="0"/>
            </w:pPr>
            <w:r>
              <w:rPr>
                <w:rFonts w:ascii="Calibri" w:hAnsi="Calibri" w:cs="Calibri" w:eastAsia="Calibri"/>
                <w:b/>
                <w:color w:val="1F3864"/>
                <w:sz w:val="17"/>
              </w:rPr>
              <w:t>Bước</w:t>
            </w:r>
          </w:p>
        </w:tc>
        <w:tc>
          <w:tcPr>
            <w:tcW w:type="dxa" w:w="8391"/>
            <w:shd w:val="clear" w:color="auto" w:fill="DCE6F1"/>
          </w:tcPr>
          <w:p>
            <w:pPr>
              <w:spacing w:after="0"/>
            </w:pPr>
            <w:r>
              <w:rPr>
                <w:rFonts w:ascii="Calibri" w:hAnsi="Calibri" w:cs="Calibri" w:eastAsia="Calibri"/>
                <w:b/>
                <w:color w:val="1F3864"/>
                <w:sz w:val="17"/>
              </w:rPr>
              <w:t>Việc kiểm tra / làm</w:t>
            </w:r>
          </w:p>
        </w:tc>
      </w:tr>
      <w:tr>
        <w:tc>
          <w:tcPr>
            <w:tcW w:type="dxa" w:w="907"/>
          </w:tcPr>
          <w:p>
            <w:pPr>
              <w:spacing w:after="0" w:line="240" w:lineRule="auto"/>
            </w:pPr>
            <w:r>
              <w:rPr>
                <w:rFonts w:ascii="Calibri" w:hAnsi="Calibri" w:cs="Calibri" w:eastAsia="Calibri"/>
                <w:color w:val="222222"/>
                <w:sz w:val="17"/>
              </w:rPr>
              <w:t>1</w:t>
            </w:r>
          </w:p>
        </w:tc>
        <w:tc>
          <w:tcPr>
            <w:tcW w:type="dxa" w:w="8391"/>
          </w:tcPr>
          <w:p>
            <w:pPr>
              <w:spacing w:after="0" w:line="240" w:lineRule="auto"/>
            </w:pPr>
            <w:r>
              <w:rPr>
                <w:rFonts w:ascii="Calibri" w:hAnsi="Calibri" w:cs="Calibri" w:eastAsia="Calibri"/>
                <w:color w:val="222222"/>
                <w:sz w:val="17"/>
              </w:rPr>
              <w:t>Nếu đã có tiến trình stream_job.py cùng run-name → dừng, báo lỗi.</w:t>
            </w:r>
          </w:p>
        </w:tc>
      </w:tr>
      <w:tr>
        <w:tc>
          <w:tcPr>
            <w:tcW w:type="dxa" w:w="907"/>
          </w:tcPr>
          <w:p>
            <w:pPr>
              <w:spacing w:after="0" w:line="240" w:lineRule="auto"/>
            </w:pPr>
            <w:r>
              <w:rPr>
                <w:rFonts w:ascii="Calibri" w:hAnsi="Calibri" w:cs="Calibri" w:eastAsia="Calibri"/>
                <w:color w:val="222222"/>
                <w:sz w:val="17"/>
              </w:rPr>
              <w:t>2</w:t>
            </w:r>
          </w:p>
        </w:tc>
        <w:tc>
          <w:tcPr>
            <w:tcW w:type="dxa" w:w="8391"/>
          </w:tcPr>
          <w:p>
            <w:pPr>
              <w:spacing w:after="0" w:line="240" w:lineRule="auto"/>
            </w:pPr>
            <w:r>
              <w:rPr>
                <w:rFonts w:ascii="Calibri" w:hAnsi="Calibri" w:cs="Calibri" w:eastAsia="Calibri"/>
                <w:color w:val="222222"/>
                <w:sz w:val="17"/>
              </w:rPr>
              <w:t>Kiểm tra cổng Kafka localhost:9092; không kết nối được → báo chạy start_kafka.sh.</w:t>
            </w:r>
          </w:p>
        </w:tc>
      </w:tr>
      <w:tr>
        <w:tc>
          <w:tcPr>
            <w:tcW w:type="dxa" w:w="907"/>
          </w:tcPr>
          <w:p>
            <w:pPr>
              <w:spacing w:after="0" w:line="240" w:lineRule="auto"/>
            </w:pPr>
            <w:r>
              <w:rPr>
                <w:rFonts w:ascii="Calibri" w:hAnsi="Calibri" w:cs="Calibri" w:eastAsia="Calibri"/>
                <w:color w:val="222222"/>
                <w:sz w:val="17"/>
              </w:rPr>
              <w:t>3</w:t>
            </w:r>
          </w:p>
        </w:tc>
        <w:tc>
          <w:tcPr>
            <w:tcW w:type="dxa" w:w="8391"/>
          </w:tcPr>
          <w:p>
            <w:pPr>
              <w:spacing w:after="0" w:line="240" w:lineRule="auto"/>
            </w:pPr>
            <w:r>
              <w:rPr>
                <w:rFonts w:ascii="Calibri" w:hAnsi="Calibri" w:cs="Calibri" w:eastAsia="Calibri"/>
                <w:color w:val="222222"/>
                <w:sz w:val="17"/>
              </w:rPr>
              <w:t>Nếu HDFS không phản hồi → thêm --conf spark.eventLog.enabled=false cho riêng lần chạy.</w:t>
            </w:r>
          </w:p>
        </w:tc>
      </w:tr>
      <w:tr>
        <w:tc>
          <w:tcPr>
            <w:tcW w:type="dxa" w:w="907"/>
          </w:tcPr>
          <w:p>
            <w:pPr>
              <w:spacing w:after="0" w:line="240" w:lineRule="auto"/>
            </w:pPr>
            <w:r>
              <w:rPr>
                <w:rFonts w:ascii="Calibri" w:hAnsi="Calibri" w:cs="Calibri" w:eastAsia="Calibri"/>
                <w:color w:val="222222"/>
                <w:sz w:val="17"/>
              </w:rPr>
              <w:t>4</w:t>
            </w:r>
          </w:p>
        </w:tc>
        <w:tc>
          <w:tcPr>
            <w:tcW w:type="dxa" w:w="8391"/>
          </w:tcPr>
          <w:p>
            <w:pPr>
              <w:spacing w:after="0" w:line="240" w:lineRule="auto"/>
            </w:pPr>
            <w:r>
              <w:rPr>
                <w:rFonts w:ascii="Calibri" w:hAnsi="Calibri" w:cs="Calibri" w:eastAsia="Calibri"/>
                <w:color w:val="222222"/>
                <w:sz w:val="17"/>
              </w:rPr>
              <w:t>Nếu HDFS ở safe mode → chờ tối đa 90 giây; vẫn safe mode thì tắt event log.</w:t>
            </w:r>
          </w:p>
        </w:tc>
      </w:tr>
      <w:tr>
        <w:tc>
          <w:tcPr>
            <w:tcW w:type="dxa" w:w="907"/>
          </w:tcPr>
          <w:p>
            <w:pPr>
              <w:spacing w:after="0" w:line="240" w:lineRule="auto"/>
            </w:pPr>
            <w:r>
              <w:rPr>
                <w:rFonts w:ascii="Calibri" w:hAnsi="Calibri" w:cs="Calibri" w:eastAsia="Calibri"/>
                <w:color w:val="222222"/>
                <w:sz w:val="17"/>
              </w:rPr>
              <w:t>5</w:t>
            </w:r>
          </w:p>
        </w:tc>
        <w:tc>
          <w:tcPr>
            <w:tcW w:type="dxa" w:w="8391"/>
          </w:tcPr>
          <w:p>
            <w:pPr>
              <w:spacing w:after="0" w:line="240" w:lineRule="auto"/>
            </w:pPr>
            <w:r>
              <w:rPr>
                <w:rFonts w:ascii="Calibri" w:hAnsi="Calibri" w:cs="Calibri" w:eastAsia="Calibri"/>
                <w:color w:val="222222"/>
                <w:sz w:val="17"/>
              </w:rPr>
              <w:t>Chạy spark-submit --master local[2] --driver-memory 2g --packages $SPARK_KAFKA_PKG ở nền.</w:t>
            </w:r>
          </w:p>
        </w:tc>
      </w:tr>
      <w:tr>
        <w:tc>
          <w:tcPr>
            <w:tcW w:type="dxa" w:w="907"/>
          </w:tcPr>
          <w:p>
            <w:pPr>
              <w:spacing w:after="0" w:line="240" w:lineRule="auto"/>
            </w:pPr>
            <w:r>
              <w:rPr>
                <w:rFonts w:ascii="Calibri" w:hAnsi="Calibri" w:cs="Calibri" w:eastAsia="Calibri"/>
                <w:color w:val="222222"/>
                <w:sz w:val="17"/>
              </w:rPr>
              <w:t>6</w:t>
            </w:r>
          </w:p>
        </w:tc>
        <w:tc>
          <w:tcPr>
            <w:tcW w:type="dxa" w:w="8391"/>
          </w:tcPr>
          <w:p>
            <w:pPr>
              <w:spacing w:after="0" w:line="240" w:lineRule="auto"/>
            </w:pPr>
            <w:r>
              <w:rPr>
                <w:rFonts w:ascii="Calibri" w:hAnsi="Calibri" w:cs="Calibri" w:eastAsia="Calibri"/>
                <w:color w:val="222222"/>
                <w:sz w:val="17"/>
              </w:rPr>
              <w:t>Ghi PID vào logs/task8_stream_&lt;tên&gt;.pid, log vào logs/task8_stream_&lt;tên&gt;.log.</w:t>
            </w:r>
          </w:p>
        </w:tc>
      </w:tr>
      <w:tr>
        <w:tc>
          <w:tcPr>
            <w:tcW w:type="dxa" w:w="907"/>
          </w:tcPr>
          <w:p>
            <w:pPr>
              <w:spacing w:after="0" w:line="240" w:lineRule="auto"/>
            </w:pPr>
            <w:r>
              <w:rPr>
                <w:rFonts w:ascii="Calibri" w:hAnsi="Calibri" w:cs="Calibri" w:eastAsia="Calibri"/>
                <w:color w:val="222222"/>
                <w:sz w:val="17"/>
              </w:rPr>
              <w:t>7</w:t>
            </w:r>
          </w:p>
        </w:tc>
        <w:tc>
          <w:tcPr>
            <w:tcW w:type="dxa" w:w="8391"/>
          </w:tcPr>
          <w:p>
            <w:pPr>
              <w:spacing w:after="0" w:line="240" w:lineRule="auto"/>
            </w:pPr>
            <w:r>
              <w:rPr>
                <w:rFonts w:ascii="Calibri" w:hAnsi="Calibri" w:cs="Calibri" w:eastAsia="Calibri"/>
                <w:color w:val="222222"/>
                <w:sz w:val="17"/>
              </w:rPr>
              <w:t>Chờ tối đa 240 giây để log xuất hiện dòng READY; nếu job chết thì in 40 dòng cuối.</w:t>
            </w:r>
          </w:p>
        </w:tc>
      </w:tr>
    </w:tbl>
    <w:p>
      <w:pPr>
        <w:spacing w:after="40"/>
      </w:pPr>
    </w:p>
    <w:tbl>
      <w:tblPr>
        <w:tblW w:type="auto" w:w="0"/>
        <w:jc w:val="center"/>
        <w:tblLook w:firstColumn="1" w:firstRow="1" w:lastColumn="0" w:lastRow="0" w:noHBand="0" w:noVBand="1" w:val="04A0"/>
        <w:tblCellMar>
          <w:top w:w="70" w:type="dxa"/>
          <w:left w:w="120" w:type="dxa"/>
          <w:bottom w:w="70" w:type="dxa"/>
          <w:right w:w="120" w:type="dxa"/>
        </w:tblCellMar>
      </w:tblPr>
      <w:tblGrid>
        <w:gridCol w:w="9468"/>
      </w:tblGrid>
      <w:tr>
        <w:tc>
          <w:tcPr>
            <w:tcW w:type="dxa" w:w="9468"/>
            <w:shd w:val="clear" w:color="auto" w:fill="EAF1FB"/>
          </w:tcPr>
          <w:p>
            <w:pPr>
              <w:spacing w:after="0"/>
            </w:pPr>
            <w:r>
              <w:rPr>
                <w:rFonts w:ascii="Calibri" w:hAnsi="Calibri" w:cs="Calibri" w:eastAsia="Calibri"/>
                <w:b/>
                <w:color w:val="1F3864"/>
                <w:sz w:val="19"/>
              </w:rPr>
              <w:t xml:space="preserve">GHI CHÚ: </w:t>
            </w:r>
            <w:r>
              <w:rPr>
                <w:rFonts w:ascii="Calibri" w:hAnsi="Calibri" w:cs="Calibri" w:eastAsia="Calibri"/>
                <w:color w:val="222222"/>
                <w:sz w:val="19"/>
              </w:rPr>
              <w:t>HDFS chỉ dùng cho event log. Khi HDFS tắt, sink và checkpoint trên ổ đĩa cục bộ vẫn hoạt động; chỉ Spark History Server không có lần chạy đó.</w:t>
            </w:r>
          </w:p>
        </w:tc>
      </w:tr>
    </w:tbl>
    <w:p>
      <w:pPr>
        <w:spacing w:after="40"/>
      </w:pPr>
    </w:p>
    <w:p>
      <w:pPr>
        <w:pStyle w:val="Heading2"/>
      </w:pPr>
      <w:r>
        <w:rPr>
          <w:rFonts w:ascii="Calibri" w:hAnsi="Calibri" w:cs="Calibri" w:eastAsia="Calibri"/>
          <w:b/>
          <w:color w:val="2E5496"/>
          <w:sz w:val="27"/>
        </w:rPr>
        <w:t>12.3. stop_stream.sh — dừng êm</w:t>
      </w:r>
    </w:p>
    <w:p>
      <w:pPr>
        <w:spacing w:after="80"/>
        <w:jc w:val="both"/>
      </w:pPr>
      <w:r>
        <w:rPr>
          <w:rFonts w:ascii="Calibri" w:hAnsi="Calibri" w:cs="Calibri" w:eastAsia="Calibri"/>
          <w:b w:val="0"/>
          <w:i w:val="0"/>
          <w:color w:val="222222"/>
          <w:sz w:val="21"/>
        </w:rPr>
        <w:t>Script tìm tiến trình Python driver là con của JVM spark-submit, gửi SIGTERM cho đúng tiến trình Python (không phải JVM), rồi chờ tối đa 60 giây. Handler trong stream_job.py gọi query.stop() cho từng query, làm nốt micro-batch và ghi checkpoint trước khi thoát.</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bash scripts/stop_stream.sh &lt;tên-lần-chạy&gt;</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Không dùng kill -9: có thể cắt ngang lúc đang ghi file/Kafka và để lại batch dở.</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Structured Streaming vẫn an toàn về offset, nhưng kết quả có thể trùng khi chạy lại — đúng bản chất at-least-once.</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Nếu sau 60 giây job vẫn chạy, script in 20 dòng log cuối và gợi ý kiểm tra PID.</w:t>
      </w:r>
    </w:p>
    <w:p>
      <w:pPr>
        <w:pStyle w:val="Heading2"/>
      </w:pPr>
      <w:r>
        <w:rPr>
          <w:rFonts w:ascii="Calibri" w:hAnsi="Calibri" w:cs="Calibri" w:eastAsia="Calibri"/>
          <w:b/>
          <w:color w:val="2E5496"/>
          <w:sz w:val="27"/>
        </w:rPr>
        <w:t>12.4. Một phiên demo điển hình</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1928"/>
        <w:gridCol w:w="7370"/>
      </w:tblGrid>
      <w:tr>
        <w:trPr>
          <w:tblHeader w:val="true"/>
        </w:trPr>
        <w:tc>
          <w:tcPr>
            <w:tcW w:type="dxa" w:w="1928"/>
            <w:shd w:val="clear" w:color="auto" w:fill="DCE6F1"/>
          </w:tcPr>
          <w:p>
            <w:pPr>
              <w:spacing w:after="0"/>
            </w:pPr>
            <w:r>
              <w:rPr>
                <w:rFonts w:ascii="Calibri" w:hAnsi="Calibri" w:cs="Calibri" w:eastAsia="Calibri"/>
                <w:b/>
                <w:color w:val="1F3864"/>
                <w:sz w:val="17"/>
              </w:rPr>
              <w:t>Thời điểm</w:t>
            </w:r>
          </w:p>
        </w:tc>
        <w:tc>
          <w:tcPr>
            <w:tcW w:type="dxa" w:w="7370"/>
            <w:shd w:val="clear" w:color="auto" w:fill="DCE6F1"/>
          </w:tcPr>
          <w:p>
            <w:pPr>
              <w:spacing w:after="0"/>
            </w:pPr>
            <w:r>
              <w:rPr>
                <w:rFonts w:ascii="Calibri" w:hAnsi="Calibri" w:cs="Calibri" w:eastAsia="Calibri"/>
                <w:b/>
                <w:color w:val="1F3864"/>
                <w:sz w:val="17"/>
              </w:rPr>
              <w:t>Việc xảy ra</w:t>
            </w:r>
          </w:p>
        </w:tc>
      </w:tr>
      <w:tr>
        <w:tc>
          <w:tcPr>
            <w:tcW w:type="dxa" w:w="1928"/>
          </w:tcPr>
          <w:p>
            <w:pPr>
              <w:spacing w:after="0" w:line="240" w:lineRule="auto"/>
            </w:pPr>
            <w:r>
              <w:rPr>
                <w:rFonts w:ascii="Calibri" w:hAnsi="Calibri" w:cs="Calibri" w:eastAsia="Calibri"/>
                <w:color w:val="222222"/>
                <w:sz w:val="17"/>
              </w:rPr>
              <w:t>0:00</w:t>
            </w:r>
          </w:p>
        </w:tc>
        <w:tc>
          <w:tcPr>
            <w:tcW w:type="dxa" w:w="7370"/>
          </w:tcPr>
          <w:p>
            <w:pPr>
              <w:spacing w:after="0" w:line="240" w:lineRule="auto"/>
            </w:pPr>
            <w:r>
              <w:rPr>
                <w:rFonts w:ascii="Calibri" w:hAnsi="Calibri" w:cs="Calibri" w:eastAsia="Calibri"/>
                <w:color w:val="222222"/>
                <w:sz w:val="17"/>
              </w:rPr>
              <w:t>run_demo.sh khởi động Kafka, tạo topic.</w:t>
            </w:r>
          </w:p>
        </w:tc>
      </w:tr>
      <w:tr>
        <w:tc>
          <w:tcPr>
            <w:tcW w:type="dxa" w:w="1928"/>
          </w:tcPr>
          <w:p>
            <w:pPr>
              <w:spacing w:after="0" w:line="240" w:lineRule="auto"/>
            </w:pPr>
            <w:r>
              <w:rPr>
                <w:rFonts w:ascii="Calibri" w:hAnsi="Calibri" w:cs="Calibri" w:eastAsia="Calibri"/>
                <w:color w:val="222222"/>
                <w:sz w:val="17"/>
              </w:rPr>
              <w:t>0:10–1:30</w:t>
            </w:r>
          </w:p>
        </w:tc>
        <w:tc>
          <w:tcPr>
            <w:tcW w:type="dxa" w:w="7370"/>
          </w:tcPr>
          <w:p>
            <w:pPr>
              <w:spacing w:after="0" w:line="240" w:lineRule="auto"/>
            </w:pPr>
            <w:r>
              <w:rPr>
                <w:rFonts w:ascii="Calibri" w:hAnsi="Calibri" w:cs="Calibri" w:eastAsia="Calibri"/>
                <w:color w:val="222222"/>
                <w:sz w:val="17"/>
              </w:rPr>
              <w:t>Job streaming khởi động, nạp model, in READY. Chưa có dữ liệu.</w:t>
            </w:r>
          </w:p>
        </w:tc>
      </w:tr>
      <w:tr>
        <w:tc>
          <w:tcPr>
            <w:tcW w:type="dxa" w:w="1928"/>
          </w:tcPr>
          <w:p>
            <w:pPr>
              <w:spacing w:after="0" w:line="240" w:lineRule="auto"/>
            </w:pPr>
            <w:r>
              <w:rPr>
                <w:rFonts w:ascii="Calibri" w:hAnsi="Calibri" w:cs="Calibri" w:eastAsia="Calibri"/>
                <w:color w:val="222222"/>
                <w:sz w:val="17"/>
              </w:rPr>
              <w:t>1:30</w:t>
            </w:r>
          </w:p>
        </w:tc>
        <w:tc>
          <w:tcPr>
            <w:tcW w:type="dxa" w:w="7370"/>
          </w:tcPr>
          <w:p>
            <w:pPr>
              <w:spacing w:after="0" w:line="240" w:lineRule="auto"/>
            </w:pPr>
            <w:r>
              <w:rPr>
                <w:rFonts w:ascii="Calibri" w:hAnsi="Calibri" w:cs="Calibri" w:eastAsia="Calibri"/>
                <w:color w:val="222222"/>
                <w:sz w:val="17"/>
              </w:rPr>
              <w:t>Producer bắt đầu gửi 2.000 review lặp, 50/giây.</w:t>
            </w:r>
          </w:p>
        </w:tc>
      </w:tr>
      <w:tr>
        <w:tc>
          <w:tcPr>
            <w:tcW w:type="dxa" w:w="1928"/>
          </w:tcPr>
          <w:p>
            <w:pPr>
              <w:spacing w:after="0" w:line="240" w:lineRule="auto"/>
            </w:pPr>
            <w:r>
              <w:rPr>
                <w:rFonts w:ascii="Calibri" w:hAnsi="Calibri" w:cs="Calibri" w:eastAsia="Calibri"/>
                <w:color w:val="222222"/>
                <w:sz w:val="17"/>
              </w:rPr>
              <w:t>1:30–2:00</w:t>
            </w:r>
          </w:p>
        </w:tc>
        <w:tc>
          <w:tcPr>
            <w:tcW w:type="dxa" w:w="7370"/>
          </w:tcPr>
          <w:p>
            <w:pPr>
              <w:spacing w:after="0" w:line="240" w:lineRule="auto"/>
            </w:pPr>
            <w:r>
              <w:rPr>
                <w:rFonts w:ascii="Calibri" w:hAnsi="Calibri" w:cs="Calibri" w:eastAsia="Calibri"/>
                <w:color w:val="222222"/>
                <w:sz w:val="17"/>
              </w:rPr>
              <w:t>scored_detail bắt đầu có dòng; dashboard hiện dữ liệu đến.</w:t>
            </w:r>
          </w:p>
        </w:tc>
      </w:tr>
      <w:tr>
        <w:tc>
          <w:tcPr>
            <w:tcW w:type="dxa" w:w="1928"/>
          </w:tcPr>
          <w:p>
            <w:pPr>
              <w:spacing w:after="0" w:line="240" w:lineRule="auto"/>
            </w:pPr>
            <w:r>
              <w:rPr>
                <w:rFonts w:ascii="Calibri" w:hAnsi="Calibri" w:cs="Calibri" w:eastAsia="Calibri"/>
                <w:color w:val="222222"/>
                <w:sz w:val="17"/>
              </w:rPr>
              <w:t>3:00–4:00</w:t>
            </w:r>
          </w:p>
        </w:tc>
        <w:tc>
          <w:tcPr>
            <w:tcW w:type="dxa" w:w="7370"/>
          </w:tcPr>
          <w:p>
            <w:pPr>
              <w:spacing w:after="0" w:line="240" w:lineRule="auto"/>
            </w:pPr>
            <w:r>
              <w:rPr>
                <w:rFonts w:ascii="Calibri" w:hAnsi="Calibri" w:cs="Calibri" w:eastAsia="Calibri"/>
                <w:color w:val="222222"/>
                <w:sz w:val="17"/>
              </w:rPr>
              <w:t>Cửa sổ 1 phút đầu tiên được ghi sau watermark; biểu đồ cảm xúc xuất hiện.</w:t>
            </w:r>
          </w:p>
        </w:tc>
      </w:tr>
      <w:tr>
        <w:tc>
          <w:tcPr>
            <w:tcW w:type="dxa" w:w="1928"/>
          </w:tcPr>
          <w:p>
            <w:pPr>
              <w:spacing w:after="0" w:line="240" w:lineRule="auto"/>
            </w:pPr>
            <w:r>
              <w:rPr>
                <w:rFonts w:ascii="Calibri" w:hAnsi="Calibri" w:cs="Calibri" w:eastAsia="Calibri"/>
                <w:color w:val="222222"/>
                <w:sz w:val="17"/>
              </w:rPr>
              <w:t>Bất kỳ lúc nào</w:t>
            </w:r>
          </w:p>
        </w:tc>
        <w:tc>
          <w:tcPr>
            <w:tcW w:type="dxa" w:w="7370"/>
          </w:tcPr>
          <w:p>
            <w:pPr>
              <w:spacing w:after="0" w:line="240" w:lineRule="auto"/>
            </w:pPr>
            <w:r>
              <w:rPr>
                <w:rFonts w:ascii="Calibri" w:hAnsi="Calibri" w:cs="Calibri" w:eastAsia="Calibri"/>
                <w:color w:val="222222"/>
                <w:sz w:val="17"/>
              </w:rPr>
              <w:t>Ctrl+C hoặc run_demo.sh --stop: dừng ngược thứ tự, ghi nốt checkpoint.</w:t>
            </w:r>
          </w:p>
        </w:tc>
      </w:tr>
    </w:tbl>
    <w:p>
      <w:pPr>
        <w:spacing w:after="40"/>
      </w:pPr>
    </w:p>
    <w:p>
      <w:pPr>
        <w:pStyle w:val="Heading2"/>
      </w:pPr>
      <w:r>
        <w:rPr>
          <w:rFonts w:ascii="Calibri" w:hAnsi="Calibri" w:cs="Calibri" w:eastAsia="Calibri"/>
          <w:b/>
          <w:color w:val="2E5496"/>
          <w:sz w:val="27"/>
        </w:rPr>
        <w:t>12.5. Dọn dẹp và chạy lại từ đầu</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 dừng mọi thứ</w:t>
        <w:br/>
      </w:r>
      <w:r>
        <w:rPr>
          <w:rFonts w:ascii="Consolas" w:hAnsi="Consolas" w:cs="Consolas" w:eastAsia="Consolas"/>
          <w:color w:val="1B1F23"/>
          <w:sz w:val="16"/>
        </w:rPr>
        <w:t>bash scripts/run_demo.sh --stop</w:t>
        <w:br/>
      </w:r>
      <w:r>
        <w:rPr>
          <w:rFonts w:ascii="Consolas" w:hAnsi="Consolas" w:cs="Consolas" w:eastAsia="Consolas"/>
          <w:color w:val="1B1F23"/>
          <w:sz w:val="16"/>
        </w:rPr>
        <w:t xml:space="preserve"> </w:t>
        <w:br/>
      </w:r>
      <w:r>
        <w:rPr>
          <w:rFonts w:ascii="Consolas" w:hAnsi="Consolas" w:cs="Consolas" w:eastAsia="Consolas"/>
          <w:color w:val="1B1F23"/>
          <w:sz w:val="16"/>
        </w:rPr>
        <w:t># xoá dữ liệu của một lần chạy (ví dụ demo) để bắt đầu lại</w:t>
        <w:br/>
      </w:r>
      <w:r>
        <w:rPr>
          <w:rFonts w:ascii="Consolas" w:hAnsi="Consolas" w:cs="Consolas" w:eastAsia="Consolas"/>
          <w:color w:val="1B1F23"/>
          <w:sz w:val="16"/>
        </w:rPr>
        <w:t>rm -rf outputs/stream/demo checkpoints/streaming/demo</w:t>
        <w:br/>
      </w:r>
      <w:r>
        <w:rPr>
          <w:rFonts w:ascii="Consolas" w:hAnsi="Consolas" w:cs="Consolas" w:eastAsia="Consolas"/>
          <w:color w:val="1B1F23"/>
          <w:sz w:val="16"/>
        </w:rPr>
        <w:t>rm -f logs/task8_stream_demo.log logs/task10_*_demo.log</w:t>
        <w:br/>
      </w:r>
      <w:r>
        <w:rPr>
          <w:rFonts w:ascii="Consolas" w:hAnsi="Consolas" w:cs="Consolas" w:eastAsia="Consolas"/>
          <w:color w:val="1B1F23"/>
          <w:sz w:val="16"/>
        </w:rPr>
        <w:t xml:space="preserve"> </w:t>
        <w:br/>
      </w:r>
      <w:r>
        <w:rPr>
          <w:rFonts w:ascii="Consolas" w:hAnsi="Consolas" w:cs="Consolas" w:eastAsia="Consolas"/>
          <w:color w:val="1B1F23"/>
          <w:sz w:val="16"/>
        </w:rPr>
        <w:t># kiểm tra còn tiến trình nào không</w:t>
        <w:br/>
      </w:r>
      <w:r>
        <w:rPr>
          <w:rFonts w:ascii="Consolas" w:hAnsi="Consolas" w:cs="Consolas" w:eastAsia="Consolas"/>
          <w:color w:val="1B1F23"/>
          <w:sz w:val="16"/>
        </w:rPr>
        <w:t>pgrep -af 'stream_job.py|replay_producer.py|streamlit' || true</w:t>
      </w:r>
    </w:p>
    <w:tbl>
      <w:tblPr>
        <w:tblW w:type="auto" w:w="0"/>
        <w:jc w:val="center"/>
        <w:tblLook w:firstColumn="1" w:firstRow="1" w:lastColumn="0" w:lastRow="0" w:noHBand="0" w:noVBand="1" w:val="04A0"/>
        <w:tblCellMar>
          <w:top w:w="70" w:type="dxa"/>
          <w:left w:w="120" w:type="dxa"/>
          <w:bottom w:w="70" w:type="dxa"/>
          <w:right w:w="120" w:type="dxa"/>
        </w:tblCellMar>
      </w:tblPr>
      <w:tblGrid>
        <w:gridCol w:w="9468"/>
      </w:tblGrid>
      <w:tr>
        <w:tc>
          <w:tcPr>
            <w:tcW w:type="dxa" w:w="9468"/>
            <w:shd w:val="clear" w:color="auto" w:fill="FFF4E5"/>
          </w:tcPr>
          <w:p>
            <w:pPr>
              <w:spacing w:after="0"/>
            </w:pPr>
            <w:r>
              <w:rPr>
                <w:rFonts w:ascii="Calibri" w:hAnsi="Calibri" w:cs="Calibri" w:eastAsia="Calibri"/>
                <w:b/>
                <w:color w:val="1F3864"/>
                <w:sz w:val="19"/>
              </w:rPr>
              <w:t xml:space="preserve">LƯU Ý: </w:t>
            </w:r>
            <w:r>
              <w:rPr>
                <w:rFonts w:ascii="Calibri" w:hAnsi="Calibri" w:cs="Calibri" w:eastAsia="Calibri"/>
                <w:color w:val="222222"/>
                <w:sz w:val="19"/>
              </w:rPr>
              <w:t>Không xoá outputs/models/sentiment_pipeline nếu chưa huấn luyện lại. Model là đầu vào của streaming, dashboard và app terminal.</w:t>
            </w:r>
          </w:p>
        </w:tc>
      </w:tr>
    </w:tbl>
    <w:p>
      <w:pPr>
        <w:spacing w:after="40"/>
      </w:pPr>
    </w:p>
    <w:p>
      <w:pPr>
        <w:pStyle w:val="Heading1"/>
      </w:pPr>
      <w:r>
        <w:rPr>
          <w:rFonts w:ascii="Calibri" w:hAnsi="Calibri" w:cs="Calibri" w:eastAsia="Calibri"/>
          <w:b/>
          <w:color w:val="1F3864"/>
          <w:sz w:val="34"/>
        </w:rPr>
        <w:t>Chương 13 — Thư viện dùng chung — utils, text_cleaning, metrics, plotting</w:t>
      </w:r>
    </w:p>
    <w:p>
      <w:pPr>
        <w:pStyle w:val="Heading2"/>
      </w:pPr>
      <w:r>
        <w:rPr>
          <w:rFonts w:ascii="Calibri" w:hAnsi="Calibri" w:cs="Calibri" w:eastAsia="Calibri"/>
          <w:b/>
          <w:color w:val="2E5496"/>
          <w:sz w:val="27"/>
        </w:rPr>
        <w:t>13.1. src/common/utils.py</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3061"/>
        <w:gridCol w:w="3855"/>
        <w:gridCol w:w="2381"/>
      </w:tblGrid>
      <w:tr>
        <w:trPr>
          <w:tblHeader w:val="true"/>
        </w:trPr>
        <w:tc>
          <w:tcPr>
            <w:tcW w:type="dxa" w:w="3061"/>
            <w:shd w:val="clear" w:color="auto" w:fill="DCE6F1"/>
          </w:tcPr>
          <w:p>
            <w:pPr>
              <w:spacing w:after="0"/>
            </w:pPr>
            <w:r>
              <w:rPr>
                <w:rFonts w:ascii="Calibri" w:hAnsi="Calibri" w:cs="Calibri" w:eastAsia="Calibri"/>
                <w:b/>
                <w:color w:val="1F3864"/>
                <w:sz w:val="17"/>
              </w:rPr>
              <w:t>Hàm</w:t>
            </w:r>
          </w:p>
        </w:tc>
        <w:tc>
          <w:tcPr>
            <w:tcW w:type="dxa" w:w="3855"/>
            <w:shd w:val="clear" w:color="auto" w:fill="DCE6F1"/>
          </w:tcPr>
          <w:p>
            <w:pPr>
              <w:spacing w:after="0"/>
            </w:pPr>
            <w:r>
              <w:rPr>
                <w:rFonts w:ascii="Calibri" w:hAnsi="Calibri" w:cs="Calibri" w:eastAsia="Calibri"/>
                <w:b/>
                <w:color w:val="1F3864"/>
                <w:sz w:val="17"/>
              </w:rPr>
              <w:t>Việc làm</w:t>
            </w:r>
          </w:p>
        </w:tc>
        <w:tc>
          <w:tcPr>
            <w:tcW w:type="dxa" w:w="2381"/>
            <w:shd w:val="clear" w:color="auto" w:fill="DCE6F1"/>
          </w:tcPr>
          <w:p>
            <w:pPr>
              <w:spacing w:after="0"/>
            </w:pPr>
            <w:r>
              <w:rPr>
                <w:rFonts w:ascii="Calibri" w:hAnsi="Calibri" w:cs="Calibri" w:eastAsia="Calibri"/>
                <w:b/>
                <w:color w:val="1F3864"/>
                <w:sz w:val="17"/>
              </w:rPr>
              <w:t>Ghi chú</w:t>
            </w:r>
          </w:p>
        </w:tc>
      </w:tr>
      <w:tr>
        <w:tc>
          <w:tcPr>
            <w:tcW w:type="dxa" w:w="3061"/>
          </w:tcPr>
          <w:p>
            <w:pPr>
              <w:spacing w:after="0" w:line="240" w:lineRule="auto"/>
            </w:pPr>
            <w:r>
              <w:rPr>
                <w:rFonts w:ascii="Calibri" w:hAnsi="Calibri" w:cs="Calibri" w:eastAsia="Calibri"/>
                <w:color w:val="222222"/>
                <w:sz w:val="17"/>
              </w:rPr>
              <w:t>load_config(path=None)</w:t>
            </w:r>
          </w:p>
        </w:tc>
        <w:tc>
          <w:tcPr>
            <w:tcW w:type="dxa" w:w="3855"/>
          </w:tcPr>
          <w:p>
            <w:pPr>
              <w:spacing w:after="0" w:line="240" w:lineRule="auto"/>
            </w:pPr>
            <w:r>
              <w:rPr>
                <w:rFonts w:ascii="Calibri" w:hAnsi="Calibri" w:cs="Calibri" w:eastAsia="Calibri"/>
                <w:color w:val="222222"/>
                <w:sz w:val="17"/>
              </w:rPr>
              <w:t>Đọc YAML, mặc định config.yaml ở gốc dự án.</w:t>
            </w:r>
          </w:p>
        </w:tc>
        <w:tc>
          <w:tcPr>
            <w:tcW w:type="dxa" w:w="2381"/>
          </w:tcPr>
          <w:p>
            <w:pPr>
              <w:spacing w:after="0" w:line="240" w:lineRule="auto"/>
            </w:pPr>
            <w:r>
              <w:rPr>
                <w:rFonts w:ascii="Calibri" w:hAnsi="Calibri" w:cs="Calibri" w:eastAsia="Calibri"/>
                <w:color w:val="222222"/>
                <w:sz w:val="17"/>
              </w:rPr>
              <w:t>Import yaml muộn để không kéo phụ thuộc vào mọi script.</w:t>
            </w:r>
          </w:p>
        </w:tc>
      </w:tr>
      <w:tr>
        <w:tc>
          <w:tcPr>
            <w:tcW w:type="dxa" w:w="3061"/>
          </w:tcPr>
          <w:p>
            <w:pPr>
              <w:spacing w:after="0" w:line="240" w:lineRule="auto"/>
            </w:pPr>
            <w:r>
              <w:rPr>
                <w:rFonts w:ascii="Calibri" w:hAnsi="Calibri" w:cs="Calibri" w:eastAsia="Calibri"/>
                <w:color w:val="222222"/>
                <w:sz w:val="17"/>
              </w:rPr>
              <w:t>get_salt()</w:t>
            </w:r>
          </w:p>
        </w:tc>
        <w:tc>
          <w:tcPr>
            <w:tcW w:type="dxa" w:w="3855"/>
          </w:tcPr>
          <w:p>
            <w:pPr>
              <w:spacing w:after="0" w:line="240" w:lineRule="auto"/>
            </w:pPr>
            <w:r>
              <w:rPr>
                <w:rFonts w:ascii="Calibri" w:hAnsi="Calibri" w:cs="Calibri" w:eastAsia="Calibri"/>
                <w:color w:val="222222"/>
                <w:sz w:val="17"/>
              </w:rPr>
              <w:t>Đọc COMMENT_HASH_SALT từ biến môi trường.</w:t>
            </w:r>
          </w:p>
        </w:tc>
        <w:tc>
          <w:tcPr>
            <w:tcW w:type="dxa" w:w="2381"/>
          </w:tcPr>
          <w:p>
            <w:pPr>
              <w:spacing w:after="0" w:line="240" w:lineRule="auto"/>
            </w:pPr>
            <w:r>
              <w:rPr>
                <w:rFonts w:ascii="Calibri" w:hAnsi="Calibri" w:cs="Calibri" w:eastAsia="Calibri"/>
                <w:color w:val="222222"/>
                <w:sz w:val="17"/>
              </w:rPr>
              <w:t>Thiếu thì raise MissingSaltError, không đoán.</w:t>
            </w:r>
          </w:p>
        </w:tc>
      </w:tr>
      <w:tr>
        <w:tc>
          <w:tcPr>
            <w:tcW w:type="dxa" w:w="3061"/>
          </w:tcPr>
          <w:p>
            <w:pPr>
              <w:spacing w:after="0" w:line="240" w:lineRule="auto"/>
            </w:pPr>
            <w:r>
              <w:rPr>
                <w:rFonts w:ascii="Calibri" w:hAnsi="Calibri" w:cs="Calibri" w:eastAsia="Calibri"/>
                <w:color w:val="222222"/>
                <w:sz w:val="17"/>
              </w:rPr>
              <w:t>salted_hash(user_id, salt=None, length=16)</w:t>
            </w:r>
          </w:p>
        </w:tc>
        <w:tc>
          <w:tcPr>
            <w:tcW w:type="dxa" w:w="3855"/>
          </w:tcPr>
          <w:p>
            <w:pPr>
              <w:spacing w:after="0" w:line="240" w:lineRule="auto"/>
            </w:pPr>
            <w:r>
              <w:rPr>
                <w:rFonts w:ascii="Calibri" w:hAnsi="Calibri" w:cs="Calibri" w:eastAsia="Calibri"/>
                <w:color w:val="222222"/>
                <w:sz w:val="17"/>
              </w:rPr>
              <w:t>SHA-256(salt + user_id), lấy 16 hex.</w:t>
            </w:r>
          </w:p>
        </w:tc>
        <w:tc>
          <w:tcPr>
            <w:tcW w:type="dxa" w:w="2381"/>
          </w:tcPr>
          <w:p>
            <w:pPr>
              <w:spacing w:after="0" w:line="240" w:lineRule="auto"/>
            </w:pPr>
            <w:r>
              <w:rPr>
                <w:rFonts w:ascii="Calibri" w:hAnsi="Calibri" w:cs="Calibri" w:eastAsia="Calibri"/>
                <w:color w:val="222222"/>
                <w:sz w:val="17"/>
              </w:rPr>
              <w:t>Cùng người + cùng muối → cùng hash; không tra ngược.</w:t>
            </w:r>
          </w:p>
        </w:tc>
      </w:tr>
      <w:tr>
        <w:tc>
          <w:tcPr>
            <w:tcW w:type="dxa" w:w="3061"/>
          </w:tcPr>
          <w:p>
            <w:pPr>
              <w:spacing w:after="0" w:line="240" w:lineRule="auto"/>
            </w:pPr>
            <w:r>
              <w:rPr>
                <w:rFonts w:ascii="Calibri" w:hAnsi="Calibri" w:cs="Calibri" w:eastAsia="Calibri"/>
                <w:color w:val="222222"/>
                <w:sz w:val="17"/>
              </w:rPr>
              <w:t>iter_json_array(path, chunk_size=1MB)</w:t>
            </w:r>
          </w:p>
        </w:tc>
        <w:tc>
          <w:tcPr>
            <w:tcW w:type="dxa" w:w="3855"/>
          </w:tcPr>
          <w:p>
            <w:pPr>
              <w:spacing w:after="0" w:line="240" w:lineRule="auto"/>
            </w:pPr>
            <w:r>
              <w:rPr>
                <w:rFonts w:ascii="Calibri" w:hAnsi="Calibri" w:cs="Calibri" w:eastAsia="Calibri"/>
                <w:color w:val="222222"/>
                <w:sz w:val="17"/>
              </w:rPr>
              <w:t>Yield từng object trong mảng JSON lớn.</w:t>
            </w:r>
          </w:p>
        </w:tc>
        <w:tc>
          <w:tcPr>
            <w:tcW w:type="dxa" w:w="2381"/>
          </w:tcPr>
          <w:p>
            <w:pPr>
              <w:spacing w:after="0" w:line="240" w:lineRule="auto"/>
            </w:pPr>
            <w:r>
              <w:rPr>
                <w:rFonts w:ascii="Calibri" w:hAnsi="Calibri" w:cs="Calibri" w:eastAsia="Calibri"/>
                <w:color w:val="222222"/>
                <w:sz w:val="17"/>
              </w:rPr>
              <w:t>Chỉ giữ một đoạn đệm nhỏ, không nạp cả GB vào RAM.</w:t>
            </w:r>
          </w:p>
        </w:tc>
      </w:tr>
    </w:tbl>
    <w:p>
      <w:pPr>
        <w:spacing w:after="40"/>
      </w:pPr>
    </w:p>
    <w:p>
      <w:pPr>
        <w:pStyle w:val="Heading2"/>
      </w:pPr>
      <w:r>
        <w:rPr>
          <w:rFonts w:ascii="Calibri" w:hAnsi="Calibri" w:cs="Calibri" w:eastAsia="Calibri"/>
          <w:b/>
          <w:color w:val="2E5496"/>
          <w:sz w:val="27"/>
        </w:rPr>
        <w:t>13.2. src/common/text_cleaning.py — chín bước làm sạch</w:t>
      </w:r>
    </w:p>
    <w:p>
      <w:pPr>
        <w:spacing w:after="80"/>
        <w:jc w:val="both"/>
      </w:pPr>
      <w:r>
        <w:rPr>
          <w:rFonts w:ascii="Calibri" w:hAnsi="Calibri" w:cs="Calibri" w:eastAsia="Calibri"/>
          <w:b w:val="0"/>
          <w:i w:val="0"/>
          <w:color w:val="222222"/>
          <w:sz w:val="21"/>
        </w:rPr>
        <w:t>Đây là file quan trọng nhất về tính nhất quán: cả huấn luyện và streaming đều gọi đúng hàm này. Thứ tự chín bước rất quan trọng; đổi thứ tự là đổi kết quả.</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907"/>
        <w:gridCol w:w="4762"/>
        <w:gridCol w:w="3628"/>
      </w:tblGrid>
      <w:tr>
        <w:trPr>
          <w:tblHeader w:val="true"/>
        </w:trPr>
        <w:tc>
          <w:tcPr>
            <w:tcW w:type="dxa" w:w="907"/>
            <w:shd w:val="clear" w:color="auto" w:fill="DCE6F1"/>
          </w:tcPr>
          <w:p>
            <w:pPr>
              <w:spacing w:after="0"/>
            </w:pPr>
            <w:r>
              <w:rPr>
                <w:rFonts w:ascii="Calibri" w:hAnsi="Calibri" w:cs="Calibri" w:eastAsia="Calibri"/>
                <w:b/>
                <w:color w:val="1F3864"/>
                <w:sz w:val="17"/>
              </w:rPr>
              <w:t>Bước</w:t>
            </w:r>
          </w:p>
        </w:tc>
        <w:tc>
          <w:tcPr>
            <w:tcW w:type="dxa" w:w="4762"/>
            <w:shd w:val="clear" w:color="auto" w:fill="DCE6F1"/>
          </w:tcPr>
          <w:p>
            <w:pPr>
              <w:spacing w:after="0"/>
            </w:pPr>
            <w:r>
              <w:rPr>
                <w:rFonts w:ascii="Calibri" w:hAnsi="Calibri" w:cs="Calibri" w:eastAsia="Calibri"/>
                <w:b/>
                <w:color w:val="1F3864"/>
                <w:sz w:val="17"/>
              </w:rPr>
              <w:t>Việc làm</w:t>
            </w:r>
          </w:p>
        </w:tc>
        <w:tc>
          <w:tcPr>
            <w:tcW w:type="dxa" w:w="3628"/>
            <w:shd w:val="clear" w:color="auto" w:fill="DCE6F1"/>
          </w:tcPr>
          <w:p>
            <w:pPr>
              <w:spacing w:after="0"/>
            </w:pPr>
            <w:r>
              <w:rPr>
                <w:rFonts w:ascii="Calibri" w:hAnsi="Calibri" w:cs="Calibri" w:eastAsia="Calibri"/>
                <w:b/>
                <w:color w:val="1F3864"/>
                <w:sz w:val="17"/>
              </w:rPr>
              <w:t>Ví dụ</w:t>
            </w:r>
          </w:p>
        </w:tc>
      </w:tr>
      <w:tr>
        <w:tc>
          <w:tcPr>
            <w:tcW w:type="dxa" w:w="907"/>
          </w:tcPr>
          <w:p>
            <w:pPr>
              <w:spacing w:after="0" w:line="240" w:lineRule="auto"/>
            </w:pPr>
            <w:r>
              <w:rPr>
                <w:rFonts w:ascii="Calibri" w:hAnsi="Calibri" w:cs="Calibri" w:eastAsia="Calibri"/>
                <w:color w:val="222222"/>
                <w:sz w:val="17"/>
              </w:rPr>
              <w:t>1</w:t>
            </w:r>
          </w:p>
        </w:tc>
        <w:tc>
          <w:tcPr>
            <w:tcW w:type="dxa" w:w="4762"/>
          </w:tcPr>
          <w:p>
            <w:pPr>
              <w:spacing w:after="0" w:line="240" w:lineRule="auto"/>
            </w:pPr>
            <w:r>
              <w:rPr>
                <w:rFonts w:ascii="Calibri" w:hAnsi="Calibri" w:cs="Calibri" w:eastAsia="Calibri"/>
                <w:color w:val="222222"/>
                <w:sz w:val="17"/>
              </w:rPr>
              <w:t>lower + trim</w:t>
            </w:r>
          </w:p>
        </w:tc>
        <w:tc>
          <w:tcPr>
            <w:tcW w:type="dxa" w:w="3628"/>
          </w:tcPr>
          <w:p>
            <w:pPr>
              <w:spacing w:after="0" w:line="240" w:lineRule="auto"/>
            </w:pPr>
            <w:r>
              <w:rPr>
                <w:rFonts w:ascii="Calibri" w:hAnsi="Calibri" w:cs="Calibri" w:eastAsia="Calibri"/>
                <w:color w:val="222222"/>
                <w:sz w:val="17"/>
              </w:rPr>
              <w:t>'Not  BAD' → 'not  bad'</w:t>
            </w:r>
          </w:p>
        </w:tc>
      </w:tr>
      <w:tr>
        <w:tc>
          <w:tcPr>
            <w:tcW w:type="dxa" w:w="907"/>
          </w:tcPr>
          <w:p>
            <w:pPr>
              <w:spacing w:after="0" w:line="240" w:lineRule="auto"/>
            </w:pPr>
            <w:r>
              <w:rPr>
                <w:rFonts w:ascii="Calibri" w:hAnsi="Calibri" w:cs="Calibri" w:eastAsia="Calibri"/>
                <w:color w:val="222222"/>
                <w:sz w:val="17"/>
              </w:rPr>
              <w:t>2</w:t>
            </w:r>
          </w:p>
        </w:tc>
        <w:tc>
          <w:tcPr>
            <w:tcW w:type="dxa" w:w="4762"/>
          </w:tcPr>
          <w:p>
            <w:pPr>
              <w:spacing w:after="0" w:line="240" w:lineRule="auto"/>
            </w:pPr>
            <w:r>
              <w:rPr>
                <w:rFonts w:ascii="Calibri" w:hAnsi="Calibri" w:cs="Calibri" w:eastAsia="Calibri"/>
                <w:color w:val="222222"/>
                <w:sz w:val="17"/>
              </w:rPr>
              <w:t>Bỏ thẻ HTML và entity</w:t>
            </w:r>
          </w:p>
        </w:tc>
        <w:tc>
          <w:tcPr>
            <w:tcW w:type="dxa" w:w="3628"/>
          </w:tcPr>
          <w:p>
            <w:pPr>
              <w:spacing w:after="0" w:line="240" w:lineRule="auto"/>
            </w:pPr>
            <w:r>
              <w:rPr>
                <w:rFonts w:ascii="Calibri" w:hAnsi="Calibri" w:cs="Calibri" w:eastAsia="Calibri"/>
                <w:color w:val="222222"/>
                <w:sz w:val="17"/>
              </w:rPr>
              <w:t>'&lt;i&gt;good&lt;/i&gt; &amp;amp; bad' → ' good   &amp; bad '</w:t>
            </w:r>
          </w:p>
        </w:tc>
      </w:tr>
      <w:tr>
        <w:tc>
          <w:tcPr>
            <w:tcW w:type="dxa" w:w="907"/>
          </w:tcPr>
          <w:p>
            <w:pPr>
              <w:spacing w:after="0" w:line="240" w:lineRule="auto"/>
            </w:pPr>
            <w:r>
              <w:rPr>
                <w:rFonts w:ascii="Calibri" w:hAnsi="Calibri" w:cs="Calibri" w:eastAsia="Calibri"/>
                <w:color w:val="222222"/>
                <w:sz w:val="17"/>
              </w:rPr>
              <w:t>3</w:t>
            </w:r>
          </w:p>
        </w:tc>
        <w:tc>
          <w:tcPr>
            <w:tcW w:type="dxa" w:w="4762"/>
          </w:tcPr>
          <w:p>
            <w:pPr>
              <w:spacing w:after="0" w:line="240" w:lineRule="auto"/>
            </w:pPr>
            <w:r>
              <w:rPr>
                <w:rFonts w:ascii="Calibri" w:hAnsi="Calibri" w:cs="Calibri" w:eastAsia="Calibri"/>
                <w:color w:val="222222"/>
                <w:sz w:val="17"/>
              </w:rPr>
              <w:t>URL → &lt;url&gt;</w:t>
            </w:r>
          </w:p>
        </w:tc>
        <w:tc>
          <w:tcPr>
            <w:tcW w:type="dxa" w:w="3628"/>
          </w:tcPr>
          <w:p>
            <w:pPr>
              <w:spacing w:after="0" w:line="240" w:lineRule="auto"/>
            </w:pPr>
            <w:r>
              <w:rPr>
                <w:rFonts w:ascii="Calibri" w:hAnsi="Calibri" w:cs="Calibri" w:eastAsia="Calibri"/>
                <w:color w:val="222222"/>
                <w:sz w:val="17"/>
              </w:rPr>
              <w:t>'see https://x.y' → 'see  &lt;url&gt; '</w:t>
            </w:r>
          </w:p>
        </w:tc>
      </w:tr>
      <w:tr>
        <w:tc>
          <w:tcPr>
            <w:tcW w:type="dxa" w:w="907"/>
          </w:tcPr>
          <w:p>
            <w:pPr>
              <w:spacing w:after="0" w:line="240" w:lineRule="auto"/>
            </w:pPr>
            <w:r>
              <w:rPr>
                <w:rFonts w:ascii="Calibri" w:hAnsi="Calibri" w:cs="Calibri" w:eastAsia="Calibri"/>
                <w:color w:val="222222"/>
                <w:sz w:val="17"/>
              </w:rPr>
              <w:t>4</w:t>
            </w:r>
          </w:p>
        </w:tc>
        <w:tc>
          <w:tcPr>
            <w:tcW w:type="dxa" w:w="4762"/>
          </w:tcPr>
          <w:p>
            <w:pPr>
              <w:spacing w:after="0" w:line="240" w:lineRule="auto"/>
            </w:pPr>
            <w:r>
              <w:rPr>
                <w:rFonts w:ascii="Calibri" w:hAnsi="Calibri" w:cs="Calibri" w:eastAsia="Calibri"/>
                <w:color w:val="222222"/>
                <w:sz w:val="17"/>
              </w:rPr>
              <w:t>@mention → &lt;user&gt;</w:t>
            </w:r>
          </w:p>
        </w:tc>
        <w:tc>
          <w:tcPr>
            <w:tcW w:type="dxa" w:w="3628"/>
          </w:tcPr>
          <w:p>
            <w:pPr>
              <w:spacing w:after="0" w:line="240" w:lineRule="auto"/>
            </w:pPr>
            <w:r>
              <w:rPr>
                <w:rFonts w:ascii="Calibri" w:hAnsi="Calibri" w:cs="Calibri" w:eastAsia="Calibri"/>
                <w:color w:val="222222"/>
                <w:sz w:val="17"/>
              </w:rPr>
              <w:t>'@john: hi' → ' &lt;user&gt; : hi'</w:t>
            </w:r>
          </w:p>
        </w:tc>
      </w:tr>
      <w:tr>
        <w:tc>
          <w:tcPr>
            <w:tcW w:type="dxa" w:w="907"/>
          </w:tcPr>
          <w:p>
            <w:pPr>
              <w:spacing w:after="0" w:line="240" w:lineRule="auto"/>
            </w:pPr>
            <w:r>
              <w:rPr>
                <w:rFonts w:ascii="Calibri" w:hAnsi="Calibri" w:cs="Calibri" w:eastAsia="Calibri"/>
                <w:color w:val="222222"/>
                <w:sz w:val="17"/>
              </w:rPr>
              <w:t>5</w:t>
            </w:r>
          </w:p>
        </w:tc>
        <w:tc>
          <w:tcPr>
            <w:tcW w:type="dxa" w:w="4762"/>
          </w:tcPr>
          <w:p>
            <w:pPr>
              <w:spacing w:after="0" w:line="240" w:lineRule="auto"/>
            </w:pPr>
            <w:r>
              <w:rPr>
                <w:rFonts w:ascii="Calibri" w:hAnsi="Calibri" w:cs="Calibri" w:eastAsia="Calibri"/>
                <w:color w:val="222222"/>
                <w:sz w:val="17"/>
              </w:rPr>
              <w:t>Chuẩn hóa dấu câu unicode, bỏ ký tự vô hình</w:t>
            </w:r>
          </w:p>
        </w:tc>
        <w:tc>
          <w:tcPr>
            <w:tcW w:type="dxa" w:w="3628"/>
          </w:tcPr>
          <w:p>
            <w:pPr>
              <w:spacing w:after="0" w:line="240" w:lineRule="auto"/>
            </w:pPr>
            <w:r>
              <w:rPr>
                <w:rFonts w:ascii="Calibri" w:hAnsi="Calibri" w:cs="Calibri" w:eastAsia="Calibri"/>
                <w:color w:val="222222"/>
                <w:sz w:val="17"/>
              </w:rPr>
              <w:t>’ “ ” – — → ' " " - -</w:t>
            </w:r>
          </w:p>
        </w:tc>
      </w:tr>
      <w:tr>
        <w:tc>
          <w:tcPr>
            <w:tcW w:type="dxa" w:w="907"/>
          </w:tcPr>
          <w:p>
            <w:pPr>
              <w:spacing w:after="0" w:line="240" w:lineRule="auto"/>
            </w:pPr>
            <w:r>
              <w:rPr>
                <w:rFonts w:ascii="Calibri" w:hAnsi="Calibri" w:cs="Calibri" w:eastAsia="Calibri"/>
                <w:color w:val="222222"/>
                <w:sz w:val="17"/>
              </w:rPr>
              <w:t>6</w:t>
            </w:r>
          </w:p>
        </w:tc>
        <w:tc>
          <w:tcPr>
            <w:tcW w:type="dxa" w:w="4762"/>
          </w:tcPr>
          <w:p>
            <w:pPr>
              <w:spacing w:after="0" w:line="240" w:lineRule="auto"/>
            </w:pPr>
            <w:r>
              <w:rPr>
                <w:rFonts w:ascii="Calibri" w:hAnsi="Calibri" w:cs="Calibri" w:eastAsia="Calibri"/>
                <w:color w:val="222222"/>
                <w:sz w:val="17"/>
              </w:rPr>
              <w:t>Thay viết tắt theo ranh giới từ</w:t>
            </w:r>
          </w:p>
        </w:tc>
        <w:tc>
          <w:tcPr>
            <w:tcW w:type="dxa" w:w="3628"/>
          </w:tcPr>
          <w:p>
            <w:pPr>
              <w:spacing w:after="0" w:line="240" w:lineRule="auto"/>
            </w:pPr>
            <w:r>
              <w:rPr>
                <w:rFonts w:ascii="Calibri" w:hAnsi="Calibri" w:cs="Calibri" w:eastAsia="Calibri"/>
                <w:color w:val="222222"/>
                <w:sz w:val="17"/>
              </w:rPr>
              <w:t>'u r gr8' → 'you are gr8'</w:t>
            </w:r>
          </w:p>
        </w:tc>
      </w:tr>
      <w:tr>
        <w:tc>
          <w:tcPr>
            <w:tcW w:type="dxa" w:w="907"/>
          </w:tcPr>
          <w:p>
            <w:pPr>
              <w:spacing w:after="0" w:line="240" w:lineRule="auto"/>
            </w:pPr>
            <w:r>
              <w:rPr>
                <w:rFonts w:ascii="Calibri" w:hAnsi="Calibri" w:cs="Calibri" w:eastAsia="Calibri"/>
                <w:color w:val="222222"/>
                <w:sz w:val="17"/>
              </w:rPr>
              <w:t>7</w:t>
            </w:r>
          </w:p>
        </w:tc>
        <w:tc>
          <w:tcPr>
            <w:tcW w:type="dxa" w:w="4762"/>
          </w:tcPr>
          <w:p>
            <w:pPr>
              <w:spacing w:after="0" w:line="240" w:lineRule="auto"/>
            </w:pPr>
            <w:r>
              <w:rPr>
                <w:rFonts w:ascii="Calibri" w:hAnsi="Calibri" w:cs="Calibri" w:eastAsia="Calibri"/>
                <w:color w:val="222222"/>
                <w:sz w:val="17"/>
              </w:rPr>
              <w:t>Rút gọn ký tự lặp ≥3 thành 2</w:t>
            </w:r>
          </w:p>
        </w:tc>
        <w:tc>
          <w:tcPr>
            <w:tcW w:type="dxa" w:w="3628"/>
          </w:tcPr>
          <w:p>
            <w:pPr>
              <w:spacing w:after="0" w:line="240" w:lineRule="auto"/>
            </w:pPr>
            <w:r>
              <w:rPr>
                <w:rFonts w:ascii="Calibri" w:hAnsi="Calibri" w:cs="Calibri" w:eastAsia="Calibri"/>
                <w:color w:val="222222"/>
                <w:sz w:val="17"/>
              </w:rPr>
              <w:t>'haaaay' → 'haay'</w:t>
            </w:r>
          </w:p>
        </w:tc>
      </w:tr>
      <w:tr>
        <w:tc>
          <w:tcPr>
            <w:tcW w:type="dxa" w:w="907"/>
          </w:tcPr>
          <w:p>
            <w:pPr>
              <w:spacing w:after="0" w:line="240" w:lineRule="auto"/>
            </w:pPr>
            <w:r>
              <w:rPr>
                <w:rFonts w:ascii="Calibri" w:hAnsi="Calibri" w:cs="Calibri" w:eastAsia="Calibri"/>
                <w:color w:val="222222"/>
                <w:sz w:val="17"/>
              </w:rPr>
              <w:t>8</w:t>
            </w:r>
          </w:p>
        </w:tc>
        <w:tc>
          <w:tcPr>
            <w:tcW w:type="dxa" w:w="4762"/>
          </w:tcPr>
          <w:p>
            <w:pPr>
              <w:spacing w:after="0" w:line="240" w:lineRule="auto"/>
            </w:pPr>
            <w:r>
              <w:rPr>
                <w:rFonts w:ascii="Calibri" w:hAnsi="Calibri" w:cs="Calibri" w:eastAsia="Calibri"/>
                <w:color w:val="222222"/>
                <w:sz w:val="17"/>
              </w:rPr>
              <w:t>Tách emoji thành token riêng</w:t>
            </w:r>
          </w:p>
        </w:tc>
        <w:tc>
          <w:tcPr>
            <w:tcW w:type="dxa" w:w="3628"/>
          </w:tcPr>
          <w:p>
            <w:pPr>
              <w:spacing w:after="0" w:line="240" w:lineRule="auto"/>
            </w:pPr>
            <w:r>
              <w:rPr>
                <w:rFonts w:ascii="Calibri" w:hAnsi="Calibri" w:cs="Calibri" w:eastAsia="Calibri"/>
                <w:color w:val="222222"/>
                <w:sz w:val="17"/>
              </w:rPr>
              <w:t>'hay😍😍' → 'hay 😍 😍'</w:t>
            </w:r>
          </w:p>
        </w:tc>
      </w:tr>
      <w:tr>
        <w:tc>
          <w:tcPr>
            <w:tcW w:type="dxa" w:w="907"/>
          </w:tcPr>
          <w:p>
            <w:pPr>
              <w:spacing w:after="0" w:line="240" w:lineRule="auto"/>
            </w:pPr>
            <w:r>
              <w:rPr>
                <w:rFonts w:ascii="Calibri" w:hAnsi="Calibri" w:cs="Calibri" w:eastAsia="Calibri"/>
                <w:color w:val="222222"/>
                <w:sz w:val="17"/>
              </w:rPr>
              <w:t>9</w:t>
            </w:r>
          </w:p>
        </w:tc>
        <w:tc>
          <w:tcPr>
            <w:tcW w:type="dxa" w:w="4762"/>
          </w:tcPr>
          <w:p>
            <w:pPr>
              <w:spacing w:after="0" w:line="240" w:lineRule="auto"/>
            </w:pPr>
            <w:r>
              <w:rPr>
                <w:rFonts w:ascii="Calibri" w:hAnsi="Calibri" w:cs="Calibri" w:eastAsia="Calibri"/>
                <w:color w:val="222222"/>
                <w:sz w:val="17"/>
              </w:rPr>
              <w:t>Gộp khoảng trắng, trim</w:t>
            </w:r>
          </w:p>
        </w:tc>
        <w:tc>
          <w:tcPr>
            <w:tcW w:type="dxa" w:w="3628"/>
          </w:tcPr>
          <w:p>
            <w:pPr>
              <w:spacing w:after="0" w:line="240" w:lineRule="auto"/>
            </w:pPr>
            <w:r>
              <w:rPr>
                <w:rFonts w:ascii="Calibri" w:hAnsi="Calibri" w:cs="Calibri" w:eastAsia="Calibri"/>
                <w:color w:val="222222"/>
                <w:sz w:val="17"/>
              </w:rPr>
              <w:t>'a   b' → 'a b'</w:t>
            </w:r>
          </w:p>
        </w:tc>
      </w:tr>
    </w:tbl>
    <w:p>
      <w:pPr>
        <w:spacing w:after="40"/>
      </w:pPr>
    </w:p>
    <w:p>
      <w:pPr>
        <w:spacing w:after="80"/>
        <w:jc w:val="both"/>
      </w:pPr>
      <w:r>
        <w:rPr>
          <w:rFonts w:ascii="Calibri" w:hAnsi="Calibri" w:cs="Calibri" w:eastAsia="Calibri"/>
          <w:b w:val="0"/>
          <w:i w:val="0"/>
          <w:color w:val="222222"/>
          <w:sz w:val="21"/>
        </w:rPr>
        <w:t>Các hàm con: strip_html, replace_urls, replace_mentions, normalize_punctuation, apply_abbreviations, collapse_repeats, space_emoji, normalize_whitespace. Ngoài ra có token_count (đếm token theo khoảng trắng), dedup_key (khóa gần trùng: lower, bỏ dấu câu, sắp xếp từ, md5) và emoji_frequency (đếm emoji).</w:t>
      </w:r>
    </w:p>
    <w:tbl>
      <w:tblPr>
        <w:tblW w:type="auto" w:w="0"/>
        <w:jc w:val="center"/>
        <w:tblLook w:firstColumn="1" w:firstRow="1" w:lastColumn="0" w:lastRow="0" w:noHBand="0" w:noVBand="1" w:val="04A0"/>
        <w:tblCellMar>
          <w:top w:w="70" w:type="dxa"/>
          <w:left w:w="120" w:type="dxa"/>
          <w:bottom w:w="70" w:type="dxa"/>
          <w:right w:w="120" w:type="dxa"/>
        </w:tblCellMar>
      </w:tblPr>
      <w:tblGrid>
        <w:gridCol w:w="9468"/>
      </w:tblGrid>
      <w:tr>
        <w:tc>
          <w:tcPr>
            <w:tcW w:type="dxa" w:w="9468"/>
            <w:shd w:val="clear" w:color="auto" w:fill="EAF7EE"/>
          </w:tcPr>
          <w:p>
            <w:pPr>
              <w:spacing w:after="0"/>
            </w:pPr>
            <w:r>
              <w:rPr>
                <w:rFonts w:ascii="Calibri" w:hAnsi="Calibri" w:cs="Calibri" w:eastAsia="Calibri"/>
                <w:b/>
                <w:color w:val="1F3864"/>
                <w:sz w:val="19"/>
              </w:rPr>
              <w:t xml:space="preserve">ĐÃ ĐO: </w:t>
            </w:r>
            <w:r>
              <w:rPr>
                <w:rFonts w:ascii="Calibri" w:hAnsi="Calibri" w:cs="Calibri" w:eastAsia="Calibri"/>
                <w:color w:val="222222"/>
                <w:sz w:val="19"/>
              </w:rPr>
              <w:t>Hàm là idempotent: chạy hai lần cho cùng kết quả. Có test riêng trong tests/test_text_cleaning.py. Không dùng Python UDF — toàn bộ là hàm Spark SQL để Catalyst tối ưu.</w:t>
            </w:r>
          </w:p>
        </w:tc>
      </w:tr>
    </w:tbl>
    <w:p>
      <w:pPr>
        <w:spacing w:after="40"/>
      </w:pPr>
    </w:p>
    <w:p>
      <w:pPr>
        <w:pStyle w:val="Heading2"/>
      </w:pPr>
      <w:r>
        <w:rPr>
          <w:rFonts w:ascii="Calibri" w:hAnsi="Calibri" w:cs="Calibri" w:eastAsia="Calibri"/>
          <w:b/>
          <w:color w:val="2E5496"/>
          <w:sz w:val="27"/>
        </w:rPr>
        <w:t>13.3. src/common/metrics.py</w:t>
      </w:r>
    </w:p>
    <w:p>
      <w:pPr>
        <w:spacing w:after="80"/>
        <w:jc w:val="both"/>
      </w:pPr>
      <w:r>
        <w:rPr>
          <w:rFonts w:ascii="Calibri" w:hAnsi="Calibri" w:cs="Calibri" w:eastAsia="Calibri"/>
          <w:b w:val="0"/>
          <w:i w:val="0"/>
          <w:color w:val="222222"/>
          <w:sz w:val="21"/>
        </w:rPr>
        <w:t>Chỉ dùng numpy, không phụ thuộc Spark, nên test được bằng dữ liệu nhỏ. Công thức:</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precision_c = TP_c / (TP_c + FP_c)</w:t>
        <w:br/>
      </w:r>
      <w:r>
        <w:rPr>
          <w:rFonts w:ascii="Consolas" w:hAnsi="Consolas" w:cs="Consolas" w:eastAsia="Consolas"/>
          <w:color w:val="1B1F23"/>
          <w:sz w:val="16"/>
        </w:rPr>
        <w:t>recall_c    = TP_c / (TP_c + FN_c)</w:t>
        <w:br/>
      </w:r>
      <w:r>
        <w:rPr>
          <w:rFonts w:ascii="Consolas" w:hAnsi="Consolas" w:cs="Consolas" w:eastAsia="Consolas"/>
          <w:color w:val="1B1F23"/>
          <w:sz w:val="16"/>
        </w:rPr>
        <w:t>F1_c        = 2PR / (P + R)</w:t>
        <w:br/>
      </w:r>
      <w:r>
        <w:rPr>
          <w:rFonts w:ascii="Consolas" w:hAnsi="Consolas" w:cs="Consolas" w:eastAsia="Consolas"/>
          <w:color w:val="1B1F23"/>
          <w:sz w:val="16"/>
        </w:rPr>
        <w:t>accuracy    = trace(cm) / sum(cm)</w:t>
        <w:br/>
      </w:r>
      <w:r>
        <w:rPr>
          <w:rFonts w:ascii="Consolas" w:hAnsi="Consolas" w:cs="Consolas" w:eastAsia="Consolas"/>
          <w:color w:val="1B1F23"/>
          <w:sz w:val="16"/>
        </w:rPr>
        <w:t>macro-F1    = trung bình cộng F1 của các lớp CÓ MẶT</w:t>
        <w:br/>
      </w:r>
      <w:r>
        <w:rPr>
          <w:rFonts w:ascii="Consolas" w:hAnsi="Consolas" w:cs="Consolas" w:eastAsia="Consolas"/>
          <w:color w:val="1B1F23"/>
          <w:sz w:val="16"/>
        </w:rPr>
        <w:t>weighted-F1 = trung bình F1 theo support của từng lớp</w:t>
      </w:r>
    </w:p>
    <w:p>
      <w:pPr>
        <w:spacing w:after="80"/>
        <w:jc w:val="both"/>
      </w:pPr>
      <w:r>
        <w:rPr>
          <w:rFonts w:ascii="Calibri" w:hAnsi="Calibri" w:cs="Calibri" w:eastAsia="Calibri"/>
          <w:b w:val="0"/>
          <w:i w:val="0"/>
          <w:color w:val="222222"/>
          <w:sz w:val="21"/>
        </w:rPr>
        <w:t>confusion_matrix(y_true, y_pred, n_labels) đếm cm[i, j] = số mẫu nhãn thật i bị đoán thành j. metrics_from_cm(cm, labels) trả về (chỉ số tổng, chỉ số từng lớp). Cả train.py và model_trial.py dùng cùng hàm này để số liệu không lệch nhau.</w:t>
      </w:r>
    </w:p>
    <w:p>
      <w:pPr>
        <w:pStyle w:val="Heading2"/>
      </w:pPr>
      <w:r>
        <w:rPr>
          <w:rFonts w:ascii="Calibri" w:hAnsi="Calibri" w:cs="Calibri" w:eastAsia="Calibri"/>
          <w:b/>
          <w:color w:val="2E5496"/>
          <w:sz w:val="27"/>
        </w:rPr>
        <w:t>13.4. src/common/plotting.py</w:t>
      </w:r>
    </w:p>
    <w:p>
      <w:pPr>
        <w:spacing w:after="80"/>
        <w:jc w:val="both"/>
      </w:pPr>
      <w:r>
        <w:rPr>
          <w:rFonts w:ascii="Calibri" w:hAnsi="Calibri" w:cs="Calibri" w:eastAsia="Calibri"/>
          <w:b w:val="0"/>
          <w:i w:val="0"/>
          <w:color w:val="222222"/>
          <w:sz w:val="21"/>
        </w:rPr>
        <w:t>Một bảng màu duy nhất cho mọi biểu đồ: negative #E76F51 (cam đỏ), neutral #9A9A9A (xám), positive #2A9D8F (xanh ngọc). STAGE_COLORS dùng cho sơ đồ kiến trúc. apply_style() đặt font DejaVu Sans, lưới mờ, backend Agg. save_fig() lưu PNG 200 dpi và ghi chú nguồn dưới hình.</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from src.common.plotting import apply_style, save_fig</w:t>
        <w:br/>
      </w:r>
      <w:r>
        <w:rPr>
          <w:rFonts w:ascii="Consolas" w:hAnsi="Consolas" w:cs="Consolas" w:eastAsia="Consolas"/>
          <w:color w:val="1B1F23"/>
          <w:sz w:val="16"/>
        </w:rPr>
        <w:t>apply_style()</w:t>
        <w:br/>
      </w:r>
      <w:r>
        <w:rPr>
          <w:rFonts w:ascii="Consolas" w:hAnsi="Consolas" w:cs="Consolas" w:eastAsia="Consolas"/>
          <w:color w:val="1B1F23"/>
          <w:sz w:val="16"/>
        </w:rPr>
        <w:t>save_fig(fig, 'outputs/figures/06_class_distribution.png',</w:t>
        <w:br/>
      </w:r>
      <w:r>
        <w:rPr>
          <w:rFonts w:ascii="Consolas" w:hAnsi="Consolas" w:cs="Consolas" w:eastAsia="Consolas"/>
          <w:color w:val="1B1F23"/>
          <w:sz w:val="16"/>
        </w:rPr>
        <w:t xml:space="preserve">         note='Source: outputs/tables/eda_class_distribution.csv')</w:t>
      </w:r>
    </w:p>
    <w:p>
      <w:pPr>
        <w:pStyle w:val="Heading1"/>
      </w:pPr>
      <w:r>
        <w:rPr>
          <w:rFonts w:ascii="Calibri" w:hAnsi="Calibri" w:cs="Calibri" w:eastAsia="Calibri"/>
          <w:b/>
          <w:color w:val="1F3864"/>
          <w:sz w:val="34"/>
        </w:rPr>
        <w:t>Chương 14 — Kiểm thử tự động</w:t>
      </w:r>
    </w:p>
    <w:p>
      <w:pPr>
        <w:pStyle w:val="Heading2"/>
      </w:pPr>
      <w:r>
        <w:rPr>
          <w:rFonts w:ascii="Calibri" w:hAnsi="Calibri" w:cs="Calibri" w:eastAsia="Calibri"/>
          <w:b/>
          <w:color w:val="2E5496"/>
          <w:sz w:val="27"/>
        </w:rPr>
        <w:t>14.1. Chạy toàn bộ kiểm thử</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source scripts/env.sh</w:t>
        <w:br/>
      </w:r>
      <w:r>
        <w:rPr>
          <w:rFonts w:ascii="Consolas" w:hAnsi="Consolas" w:cs="Consolas" w:eastAsia="Consolas"/>
          <w:color w:val="1B1F23"/>
          <w:sz w:val="16"/>
        </w:rPr>
        <w:t>.venv/bin/python -m pytest tests/ -q</w:t>
        <w:br/>
      </w:r>
      <w:r>
        <w:rPr>
          <w:rFonts w:ascii="Consolas" w:hAnsi="Consolas" w:cs="Consolas" w:eastAsia="Consolas"/>
          <w:color w:val="1B1F23"/>
          <w:sz w:val="16"/>
        </w:rPr>
        <w:t># hoặc từng file</w:t>
        <w:br/>
      </w:r>
      <w:r>
        <w:rPr>
          <w:rFonts w:ascii="Consolas" w:hAnsi="Consolas" w:cs="Consolas" w:eastAsia="Consolas"/>
          <w:color w:val="1B1F23"/>
          <w:sz w:val="16"/>
        </w:rPr>
        <w:t>.venv/bin/python -m pytest tests/test_dashboard.py -q</w:t>
      </w:r>
    </w:p>
    <w:p>
      <w:pPr>
        <w:spacing w:after="80"/>
        <w:jc w:val="both"/>
      </w:pPr>
      <w:r>
        <w:rPr>
          <w:rFonts w:ascii="Calibri" w:hAnsi="Calibri" w:cs="Calibri" w:eastAsia="Calibri"/>
          <w:b w:val="0"/>
          <w:i w:val="0"/>
          <w:color w:val="222222"/>
          <w:sz w:val="21"/>
        </w:rPr>
        <w:t>test_text_cleaning.py dựng SparkSession thật nên chậm hơn các file khác. Nếu chỉ sửa dashboard hoặc model_trial, chạy riêng file tương ứng để tiết kiệm thời gian.</w:t>
      </w:r>
    </w:p>
    <w:p>
      <w:pPr>
        <w:pStyle w:val="Heading2"/>
      </w:pPr>
      <w:r>
        <w:rPr>
          <w:rFonts w:ascii="Calibri" w:hAnsi="Calibri" w:cs="Calibri" w:eastAsia="Calibri"/>
          <w:b/>
          <w:color w:val="2E5496"/>
          <w:sz w:val="27"/>
        </w:rPr>
        <w:t>14.2. Năm bộ kiểm thử</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2835"/>
        <w:gridCol w:w="1020"/>
        <w:gridCol w:w="5443"/>
      </w:tblGrid>
      <w:tr>
        <w:trPr>
          <w:tblHeader w:val="true"/>
        </w:trPr>
        <w:tc>
          <w:tcPr>
            <w:tcW w:type="dxa" w:w="2835"/>
            <w:shd w:val="clear" w:color="auto" w:fill="DCE6F1"/>
          </w:tcPr>
          <w:p>
            <w:pPr>
              <w:spacing w:after="0"/>
            </w:pPr>
            <w:r>
              <w:rPr>
                <w:rFonts w:ascii="Calibri" w:hAnsi="Calibri" w:cs="Calibri" w:eastAsia="Calibri"/>
                <w:b/>
                <w:color w:val="1F3864"/>
                <w:sz w:val="17"/>
              </w:rPr>
              <w:t>File</w:t>
            </w:r>
          </w:p>
        </w:tc>
        <w:tc>
          <w:tcPr>
            <w:tcW w:type="dxa" w:w="1020"/>
            <w:shd w:val="clear" w:color="auto" w:fill="DCE6F1"/>
          </w:tcPr>
          <w:p>
            <w:pPr>
              <w:spacing w:after="0"/>
            </w:pPr>
            <w:r>
              <w:rPr>
                <w:rFonts w:ascii="Calibri" w:hAnsi="Calibri" w:cs="Calibri" w:eastAsia="Calibri"/>
                <w:b/>
                <w:color w:val="1F3864"/>
                <w:sz w:val="17"/>
              </w:rPr>
              <w:t>Số test</w:t>
            </w:r>
          </w:p>
        </w:tc>
        <w:tc>
          <w:tcPr>
            <w:tcW w:type="dxa" w:w="5443"/>
            <w:shd w:val="clear" w:color="auto" w:fill="DCE6F1"/>
          </w:tcPr>
          <w:p>
            <w:pPr>
              <w:spacing w:after="0"/>
            </w:pPr>
            <w:r>
              <w:rPr>
                <w:rFonts w:ascii="Calibri" w:hAnsi="Calibri" w:cs="Calibri" w:eastAsia="Calibri"/>
                <w:b/>
                <w:color w:val="1F3864"/>
                <w:sz w:val="17"/>
              </w:rPr>
              <w:t>Kiểm tra điều gì</w:t>
            </w:r>
          </w:p>
        </w:tc>
      </w:tr>
      <w:tr>
        <w:tc>
          <w:tcPr>
            <w:tcW w:type="dxa" w:w="2835"/>
          </w:tcPr>
          <w:p>
            <w:pPr>
              <w:spacing w:after="0" w:line="240" w:lineRule="auto"/>
            </w:pPr>
            <w:r>
              <w:rPr>
                <w:rFonts w:ascii="Calibri" w:hAnsi="Calibri" w:cs="Calibri" w:eastAsia="Calibri"/>
                <w:color w:val="222222"/>
                <w:sz w:val="17"/>
              </w:rPr>
              <w:t>tests/test_utils.py</w:t>
            </w:r>
          </w:p>
        </w:tc>
        <w:tc>
          <w:tcPr>
            <w:tcW w:type="dxa" w:w="1020"/>
          </w:tcPr>
          <w:p>
            <w:pPr>
              <w:spacing w:after="0" w:line="240" w:lineRule="auto"/>
            </w:pPr>
            <w:r>
              <w:rPr>
                <w:rFonts w:ascii="Calibri" w:hAnsi="Calibri" w:cs="Calibri" w:eastAsia="Calibri"/>
                <w:color w:val="222222"/>
                <w:sz w:val="17"/>
              </w:rPr>
              <w:t>8</w:t>
            </w:r>
          </w:p>
        </w:tc>
        <w:tc>
          <w:tcPr>
            <w:tcW w:type="dxa" w:w="5443"/>
          </w:tcPr>
          <w:p>
            <w:pPr>
              <w:spacing w:after="0" w:line="240" w:lineRule="auto"/>
            </w:pPr>
            <w:r>
              <w:rPr>
                <w:rFonts w:ascii="Calibri" w:hAnsi="Calibri" w:cs="Calibri" w:eastAsia="Calibri"/>
                <w:color w:val="222222"/>
                <w:sz w:val="17"/>
              </w:rPr>
              <w:t>Băm có muối khớp giữa Python và Spark; ánh xạ nhãn; iter_json_array; các khóa config bắt buộc.</w:t>
            </w:r>
          </w:p>
        </w:tc>
      </w:tr>
      <w:tr>
        <w:tc>
          <w:tcPr>
            <w:tcW w:type="dxa" w:w="2835"/>
          </w:tcPr>
          <w:p>
            <w:pPr>
              <w:spacing w:after="0" w:line="240" w:lineRule="auto"/>
            </w:pPr>
            <w:r>
              <w:rPr>
                <w:rFonts w:ascii="Calibri" w:hAnsi="Calibri" w:cs="Calibri" w:eastAsia="Calibri"/>
                <w:color w:val="222222"/>
                <w:sz w:val="17"/>
              </w:rPr>
              <w:t>tests/test_text_cleaning.py</w:t>
            </w:r>
          </w:p>
        </w:tc>
        <w:tc>
          <w:tcPr>
            <w:tcW w:type="dxa" w:w="1020"/>
          </w:tcPr>
          <w:p>
            <w:pPr>
              <w:spacing w:after="0" w:line="240" w:lineRule="auto"/>
            </w:pPr>
            <w:r>
              <w:rPr>
                <w:rFonts w:ascii="Calibri" w:hAnsi="Calibri" w:cs="Calibri" w:eastAsia="Calibri"/>
                <w:color w:val="222222"/>
                <w:sz w:val="17"/>
              </w:rPr>
              <w:t>20</w:t>
            </w:r>
          </w:p>
        </w:tc>
        <w:tc>
          <w:tcPr>
            <w:tcW w:type="dxa" w:w="5443"/>
          </w:tcPr>
          <w:p>
            <w:pPr>
              <w:spacing w:after="0" w:line="240" w:lineRule="auto"/>
            </w:pPr>
            <w:r>
              <w:rPr>
                <w:rFonts w:ascii="Calibri" w:hAnsi="Calibri" w:cs="Calibri" w:eastAsia="Calibri"/>
                <w:color w:val="222222"/>
                <w:sz w:val="17"/>
              </w:rPr>
              <w:t>Idempotence; HTML/URL/mention; viết tắt; emoji; dedup_key; token_count — chạy trên SparkSession thật.</w:t>
            </w:r>
          </w:p>
        </w:tc>
      </w:tr>
      <w:tr>
        <w:tc>
          <w:tcPr>
            <w:tcW w:type="dxa" w:w="2835"/>
          </w:tcPr>
          <w:p>
            <w:pPr>
              <w:spacing w:after="0" w:line="240" w:lineRule="auto"/>
            </w:pPr>
            <w:r>
              <w:rPr>
                <w:rFonts w:ascii="Calibri" w:hAnsi="Calibri" w:cs="Calibri" w:eastAsia="Calibri"/>
                <w:color w:val="222222"/>
                <w:sz w:val="17"/>
              </w:rPr>
              <w:t>tests/test_prepare_sampling.py</w:t>
            </w:r>
          </w:p>
        </w:tc>
        <w:tc>
          <w:tcPr>
            <w:tcW w:type="dxa" w:w="1020"/>
          </w:tcPr>
          <w:p>
            <w:pPr>
              <w:spacing w:after="0" w:line="240" w:lineRule="auto"/>
            </w:pPr>
            <w:r>
              <w:rPr>
                <w:rFonts w:ascii="Calibri" w:hAnsi="Calibri" w:cs="Calibri" w:eastAsia="Calibri"/>
                <w:color w:val="222222"/>
                <w:sz w:val="17"/>
              </w:rPr>
              <w:t>15</w:t>
            </w:r>
          </w:p>
        </w:tc>
        <w:tc>
          <w:tcPr>
            <w:tcW w:type="dxa" w:w="5443"/>
          </w:tcPr>
          <w:p>
            <w:pPr>
              <w:spacing w:after="0" w:line="240" w:lineRule="auto"/>
            </w:pPr>
            <w:r>
              <w:rPr>
                <w:rFonts w:ascii="Calibri" w:hAnsi="Calibri" w:cs="Calibri" w:eastAsia="Calibri"/>
                <w:color w:val="222222"/>
                <w:sz w:val="17"/>
              </w:rPr>
              <w:t>Lấy mẫu tất định theo crc32; các mức lồng nhau; config cũ/mới; không phụ thuộc thứ tự.</w:t>
            </w:r>
          </w:p>
        </w:tc>
      </w:tr>
      <w:tr>
        <w:tc>
          <w:tcPr>
            <w:tcW w:type="dxa" w:w="2835"/>
          </w:tcPr>
          <w:p>
            <w:pPr>
              <w:spacing w:after="0" w:line="240" w:lineRule="auto"/>
            </w:pPr>
            <w:r>
              <w:rPr>
                <w:rFonts w:ascii="Calibri" w:hAnsi="Calibri" w:cs="Calibri" w:eastAsia="Calibri"/>
                <w:color w:val="222222"/>
                <w:sz w:val="17"/>
              </w:rPr>
              <w:t>tests/test_dashboard.py</w:t>
            </w:r>
          </w:p>
        </w:tc>
        <w:tc>
          <w:tcPr>
            <w:tcW w:type="dxa" w:w="1020"/>
          </w:tcPr>
          <w:p>
            <w:pPr>
              <w:spacing w:after="0" w:line="240" w:lineRule="auto"/>
            </w:pPr>
            <w:r>
              <w:rPr>
                <w:rFonts w:ascii="Calibri" w:hAnsi="Calibri" w:cs="Calibri" w:eastAsia="Calibri"/>
                <w:color w:val="222222"/>
                <w:sz w:val="17"/>
              </w:rPr>
              <w:t>21</w:t>
            </w:r>
          </w:p>
        </w:tc>
        <w:tc>
          <w:tcPr>
            <w:tcW w:type="dxa" w:w="5443"/>
          </w:tcPr>
          <w:p>
            <w:pPr>
              <w:spacing w:after="0" w:line="240" w:lineRule="auto"/>
            </w:pPr>
            <w:r>
              <w:rPr>
                <w:rFonts w:ascii="Calibri" w:hAnsi="Calibri" w:cs="Calibri" w:eastAsia="Calibri"/>
                <w:color w:val="222222"/>
                <w:sz w:val="17"/>
              </w:rPr>
              <w:t>Gộp cửa sổ, cảnh báo đúng quy tắc, che dữ liệu, biểu đồ; dùng cả dữ liệu giả và verify1 thật.</w:t>
            </w:r>
          </w:p>
        </w:tc>
      </w:tr>
      <w:tr>
        <w:tc>
          <w:tcPr>
            <w:tcW w:type="dxa" w:w="2835"/>
          </w:tcPr>
          <w:p>
            <w:pPr>
              <w:spacing w:after="0" w:line="240" w:lineRule="auto"/>
            </w:pPr>
            <w:r>
              <w:rPr>
                <w:rFonts w:ascii="Calibri" w:hAnsi="Calibri" w:cs="Calibri" w:eastAsia="Calibri"/>
                <w:color w:val="222222"/>
                <w:sz w:val="17"/>
              </w:rPr>
              <w:t>tests/test_model_trial.py</w:t>
            </w:r>
          </w:p>
        </w:tc>
        <w:tc>
          <w:tcPr>
            <w:tcW w:type="dxa" w:w="1020"/>
          </w:tcPr>
          <w:p>
            <w:pPr>
              <w:spacing w:after="0" w:line="240" w:lineRule="auto"/>
            </w:pPr>
            <w:r>
              <w:rPr>
                <w:rFonts w:ascii="Calibri" w:hAnsi="Calibri" w:cs="Calibri" w:eastAsia="Calibri"/>
                <w:color w:val="222222"/>
                <w:sz w:val="17"/>
              </w:rPr>
              <w:t>13</w:t>
            </w:r>
          </w:p>
        </w:tc>
        <w:tc>
          <w:tcPr>
            <w:tcW w:type="dxa" w:w="5443"/>
          </w:tcPr>
          <w:p>
            <w:pPr>
              <w:spacing w:after="0" w:line="240" w:lineRule="auto"/>
            </w:pPr>
            <w:r>
              <w:rPr>
                <w:rFonts w:ascii="Calibri" w:hAnsi="Calibri" w:cs="Calibri" w:eastAsia="Calibri"/>
                <w:color w:val="222222"/>
                <w:sz w:val="17"/>
              </w:rPr>
              <w:t>text_problem; confusion matrix; metrics; định dạng một dòng; resolve đường dẫn; prediction_records.</w:t>
            </w:r>
          </w:p>
        </w:tc>
      </w:tr>
    </w:tbl>
    <w:p>
      <w:pPr>
        <w:spacing w:after="40"/>
      </w:pPr>
    </w:p>
    <w:p>
      <w:pPr>
        <w:spacing w:after="80"/>
        <w:jc w:val="both"/>
      </w:pPr>
      <w:r>
        <w:rPr>
          <w:rFonts w:ascii="Calibri" w:hAnsi="Calibri" w:cs="Calibri" w:eastAsia="Calibri"/>
          <w:b w:val="0"/>
          <w:i w:val="0"/>
          <w:color w:val="222222"/>
          <w:sz w:val="21"/>
        </w:rPr>
        <w:t>Tổng cộng 77 test. Con số này lấy từ việc đếm test trong mã nguồn, không phải ước lượng.</w:t>
      </w:r>
    </w:p>
    <w:p>
      <w:pPr>
        <w:pStyle w:val="Heading2"/>
      </w:pPr>
      <w:r>
        <w:rPr>
          <w:rFonts w:ascii="Calibri" w:hAnsi="Calibri" w:cs="Calibri" w:eastAsia="Calibri"/>
          <w:b/>
          <w:color w:val="2E5496"/>
          <w:sz w:val="27"/>
        </w:rPr>
        <w:t>14.3. Cách đọc kết quả pytest</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 .venv/bin/python -m pytest tests/ -q</w:t>
        <w:br/>
      </w:r>
      <w:r>
        <w:rPr>
          <w:rFonts w:ascii="Consolas" w:hAnsi="Consolas" w:cs="Consolas" w:eastAsia="Consolas"/>
          <w:color w:val="1B1F23"/>
          <w:sz w:val="16"/>
        </w:rPr>
        <w:t>...........................                                 [100%]</w:t>
        <w:br/>
      </w:r>
      <w:r>
        <w:rPr>
          <w:rFonts w:ascii="Consolas" w:hAnsi="Consolas" w:cs="Consolas" w:eastAsia="Consolas"/>
          <w:color w:val="1B1F23"/>
          <w:sz w:val="16"/>
        </w:rPr>
        <w:t>77 passed in 42.31s</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Dấu chấm là test pass; F là fail; E là lỗi khi chạy (fixture, import).</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Dòng cuối 'N passed' là tổng kết. Nếu có 'failed', pytest in traceback của test đầu tiên.</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Muốn xem tên từng test: thêm -v. Muốn dừng ở lỗi đầu: -x.</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Test dashboard dùng dữ liệu verify1 thật, nên nếu xoá outputs/stream/verify1 thì một số test sẽ fail.</w:t>
      </w:r>
    </w:p>
    <w:tbl>
      <w:tblPr>
        <w:tblW w:type="auto" w:w="0"/>
        <w:jc w:val="center"/>
        <w:tblLook w:firstColumn="1" w:firstRow="1" w:lastColumn="0" w:lastRow="0" w:noHBand="0" w:noVBand="1" w:val="04A0"/>
        <w:tblCellMar>
          <w:top w:w="70" w:type="dxa"/>
          <w:left w:w="120" w:type="dxa"/>
          <w:bottom w:w="70" w:type="dxa"/>
          <w:right w:w="120" w:type="dxa"/>
        </w:tblCellMar>
      </w:tblPr>
      <w:tblGrid>
        <w:gridCol w:w="9468"/>
      </w:tblGrid>
      <w:tr>
        <w:tc>
          <w:tcPr>
            <w:tcW w:type="dxa" w:w="9468"/>
            <w:shd w:val="clear" w:color="auto" w:fill="FFF4E5"/>
          </w:tcPr>
          <w:p>
            <w:pPr>
              <w:spacing w:after="0"/>
            </w:pPr>
            <w:r>
              <w:rPr>
                <w:rFonts w:ascii="Calibri" w:hAnsi="Calibri" w:cs="Calibri" w:eastAsia="Calibri"/>
                <w:b/>
                <w:color w:val="1F3864"/>
                <w:sz w:val="19"/>
              </w:rPr>
              <w:t xml:space="preserve">LƯU Ý: </w:t>
            </w:r>
            <w:r>
              <w:rPr>
                <w:rFonts w:ascii="Calibri" w:hAnsi="Calibri" w:cs="Calibri" w:eastAsia="Calibri"/>
                <w:color w:val="222222"/>
                <w:sz w:val="19"/>
              </w:rPr>
              <w:t>Không sửa test để che lỗi. Nếu một con số thật thay đổi (ví dụ chạy lại verify1 với dữ liệu khác), cập nhật test kèm giải thích trong commit.</w:t>
            </w:r>
          </w:p>
        </w:tc>
      </w:tr>
    </w:tbl>
    <w:p>
      <w:pPr>
        <w:spacing w:after="40"/>
      </w:pPr>
    </w:p>
    <w:p>
      <w:pPr>
        <w:pStyle w:val="Heading1"/>
      </w:pPr>
      <w:r>
        <w:rPr>
          <w:rFonts w:ascii="Calibri" w:hAnsi="Calibri" w:cs="Calibri" w:eastAsia="Calibri"/>
          <w:b/>
          <w:color w:val="1F3864"/>
          <w:sz w:val="34"/>
        </w:rPr>
        <w:t>Chương 15 — Script tạo tài liệu nộp</w:t>
      </w:r>
    </w:p>
    <w:p>
      <w:pPr>
        <w:pStyle w:val="Heading2"/>
      </w:pPr>
      <w:r>
        <w:rPr>
          <w:rFonts w:ascii="Calibri" w:hAnsi="Calibri" w:cs="Calibri" w:eastAsia="Calibri"/>
          <w:b/>
          <w:color w:val="2E5496"/>
          <w:sz w:val="27"/>
        </w:rPr>
        <w:t>15.1. Quy tắc chung khi sinh tài liệu nộp</w:t>
      </w:r>
    </w:p>
    <w:p>
      <w:pPr>
        <w:spacing w:after="80"/>
        <w:jc w:val="both"/>
      </w:pPr>
      <w:r>
        <w:rPr>
          <w:rFonts w:ascii="Calibri" w:hAnsi="Calibri" w:cs="Calibri" w:eastAsia="Calibri"/>
          <w:b w:val="0"/>
          <w:i w:val="0"/>
          <w:color w:val="222222"/>
          <w:sz w:val="21"/>
        </w:rPr>
        <w:t>CLAUDE.md §11 đúc kết từ các lỗi thật khi làm Task 2–4. Mọi script sinh .docx/.pptx/.xlsx phải tuân thủ:</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KHÔNG sửa file trong TEMPLATES_DIR. Luôn shutil.copyfile sang deliverables/ rồi mới mở bản copy.</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Điền nội dung bằng cách nhân bản paragraph gốc (copy.deepcopy của w:p) để giữ font, cỡ chữ, giãn dòng.</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Xoá w:spacing trong w:rPr của run do mình tạo: template đặt letter-spacing -12, LibreOffice làm mất dấu cách.</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Ép màu chữ w:val=000000 và xoá themeColor/themeShade/themeTint — chữ xám là do theme shade.</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Mỗi bảng của template bắt đầu bằng page break cứng; nội dung dài hơn trMinimum sẽ sinh trang trắng.</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Sau khi điền, luôn chuyển PDF bằng soffice --headless --convert-to pdf, đếm trang và kiểm tra trang trắng.</w:t>
      </w:r>
    </w:p>
    <w:p>
      <w:pPr>
        <w:spacing w:after="40"/>
        <w:ind w:left="369" w:hanging="227"/>
      </w:pPr>
      <w:r>
        <w:rPr>
          <w:rFonts w:ascii="Calibri" w:hAnsi="Calibri" w:cs="Calibri" w:eastAsia="Calibri"/>
          <w:b/>
          <w:color w:val="2E5496"/>
          <w:sz w:val="21"/>
        </w:rPr>
        <w:t xml:space="preserve">•  </w:t>
      </w:r>
      <w:r>
        <w:rPr>
          <w:rFonts w:ascii="Calibri" w:hAnsi="Calibri" w:cs="Calibri" w:eastAsia="Calibri"/>
          <w:color w:val="222222"/>
          <w:sz w:val="21"/>
        </w:rPr>
        <w:t>Kiểm tra bố cục bằng ảnh (pdftoppm), không chỉ bằng text.</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 kiểm tra trang trắng sau khi sinh</w:t>
        <w:br/>
      </w:r>
      <w:r>
        <w:rPr>
          <w:rFonts w:ascii="Consolas" w:hAnsi="Consolas" w:cs="Consolas" w:eastAsia="Consolas"/>
          <w:color w:val="1B1F23"/>
          <w:sz w:val="16"/>
        </w:rPr>
        <w:t>soffice --headless --convert-to pdf --outdir /tmp/pdfcheck deliverables/&lt;file&gt;.docx</w:t>
        <w:br/>
      </w:r>
      <w:r>
        <w:rPr>
          <w:rFonts w:ascii="Consolas" w:hAnsi="Consolas" w:cs="Consolas" w:eastAsia="Consolas"/>
          <w:color w:val="1B1F23"/>
          <w:sz w:val="16"/>
        </w:rPr>
        <w:t>pdfinfo /tmp/pdfcheck/&lt;file&gt;.pdf | grep Pages</w:t>
        <w:br/>
      </w:r>
      <w:r>
        <w:rPr>
          <w:rFonts w:ascii="Consolas" w:hAnsi="Consolas" w:cs="Consolas" w:eastAsia="Consolas"/>
          <w:color w:val="1B1F23"/>
          <w:sz w:val="16"/>
        </w:rPr>
        <w:t>for p in $(seq 1 N); do pdftotext -f $p -l $p /tmp/pdfcheck/&lt;file&gt;.pdf - \</w:t>
        <w:br/>
      </w:r>
      <w:r>
        <w:rPr>
          <w:rFonts w:ascii="Consolas" w:hAnsi="Consolas" w:cs="Consolas" w:eastAsia="Consolas"/>
          <w:color w:val="1B1F23"/>
          <w:sz w:val="16"/>
        </w:rPr>
        <w:t xml:space="preserve">  | tr -d '[:space:]' | wc -c; done</w:t>
        <w:br/>
      </w:r>
      <w:r>
        <w:rPr>
          <w:rFonts w:ascii="Consolas" w:hAnsi="Consolas" w:cs="Consolas" w:eastAsia="Consolas"/>
          <w:color w:val="1B1F23"/>
          <w:sz w:val="16"/>
        </w:rPr>
        <w:t># trang nào ~0 ký tự là trang trắng → rút gọn nội dung rồi chạy lại</w:t>
      </w:r>
    </w:p>
    <w:p>
      <w:pPr>
        <w:pStyle w:val="Heading2"/>
      </w:pPr>
      <w:r>
        <w:rPr>
          <w:rFonts w:ascii="Calibri" w:hAnsi="Calibri" w:cs="Calibri" w:eastAsia="Calibri"/>
          <w:b/>
          <w:color w:val="2E5496"/>
          <w:sz w:val="27"/>
        </w:rPr>
        <w:t>15.2. Các script sinh tài liệu</w:t>
      </w:r>
    </w:p>
    <w:tbl>
      <w:tblPr>
        <w:tblStyle w:val="TableGrid"/>
        <w:tblW w:type="dxa" w:w="10658"/>
        <w:jc w:val="center"/>
        <w:tblLayout w:type="fixed"/>
        <w:tblLook w:firstColumn="1" w:firstRow="1" w:lastColumn="0" w:lastRow="0" w:noHBand="0" w:noVBand="1" w:val="04A0"/>
        <w:tblCellMar>
          <w:top w:w="40" w:type="dxa"/>
          <w:left w:w="70" w:type="dxa"/>
          <w:bottom w:w="40" w:type="dxa"/>
          <w:right w:w="70" w:type="dxa"/>
        </w:tblCellMar>
      </w:tblPr>
      <w:tblGrid>
        <w:gridCol w:w="2721"/>
        <w:gridCol w:w="3061"/>
        <w:gridCol w:w="2608"/>
        <w:gridCol w:w="2268"/>
      </w:tblGrid>
      <w:tr>
        <w:trPr>
          <w:tblHeader w:val="true"/>
        </w:trPr>
        <w:tc>
          <w:tcPr>
            <w:tcW w:type="dxa" w:w="2721"/>
            <w:shd w:val="clear" w:color="auto" w:fill="DCE6F1"/>
          </w:tcPr>
          <w:p>
            <w:pPr>
              <w:spacing w:after="0"/>
            </w:pPr>
            <w:r>
              <w:rPr>
                <w:rFonts w:ascii="Calibri" w:hAnsi="Calibri" w:cs="Calibri" w:eastAsia="Calibri"/>
                <w:b/>
                <w:color w:val="1F3864"/>
                <w:sz w:val="17"/>
              </w:rPr>
              <w:t>Script</w:t>
            </w:r>
          </w:p>
        </w:tc>
        <w:tc>
          <w:tcPr>
            <w:tcW w:type="dxa" w:w="3061"/>
            <w:shd w:val="clear" w:color="auto" w:fill="DCE6F1"/>
          </w:tcPr>
          <w:p>
            <w:pPr>
              <w:spacing w:after="0"/>
            </w:pPr>
            <w:r>
              <w:rPr>
                <w:rFonts w:ascii="Calibri" w:hAnsi="Calibri" w:cs="Calibri" w:eastAsia="Calibri"/>
                <w:b/>
                <w:color w:val="1F3864"/>
                <w:sz w:val="17"/>
              </w:rPr>
              <w:t>Template / nguồn</w:t>
            </w:r>
          </w:p>
        </w:tc>
        <w:tc>
          <w:tcPr>
            <w:tcW w:type="dxa" w:w="2608"/>
            <w:shd w:val="clear" w:color="auto" w:fill="DCE6F1"/>
          </w:tcPr>
          <w:p>
            <w:pPr>
              <w:spacing w:after="0"/>
            </w:pPr>
            <w:r>
              <w:rPr>
                <w:rFonts w:ascii="Calibri" w:hAnsi="Calibri" w:cs="Calibri" w:eastAsia="Calibri"/>
                <w:b/>
                <w:color w:val="1F3864"/>
                <w:sz w:val="17"/>
              </w:rPr>
              <w:t>Đầu ra</w:t>
            </w:r>
          </w:p>
        </w:tc>
        <w:tc>
          <w:tcPr>
            <w:tcW w:type="dxa" w:w="2268"/>
            <w:shd w:val="clear" w:color="auto" w:fill="DCE6F1"/>
          </w:tcPr>
          <w:p>
            <w:pPr>
              <w:spacing w:after="0"/>
            </w:pPr>
            <w:r>
              <w:rPr>
                <w:rFonts w:ascii="Calibri" w:hAnsi="Calibri" w:cs="Calibri" w:eastAsia="Calibri"/>
                <w:b/>
                <w:color w:val="1F3864"/>
                <w:sz w:val="17"/>
              </w:rPr>
              <w:t>Việc làm</w:t>
            </w:r>
          </w:p>
        </w:tc>
      </w:tr>
      <w:tr>
        <w:tc>
          <w:tcPr>
            <w:tcW w:type="dxa" w:w="2721"/>
          </w:tcPr>
          <w:p>
            <w:pPr>
              <w:spacing w:after="0" w:line="240" w:lineRule="auto"/>
            </w:pPr>
            <w:r>
              <w:rPr>
                <w:rFonts w:ascii="Calibri" w:hAnsi="Calibri" w:cs="Calibri" w:eastAsia="Calibri"/>
                <w:color w:val="222222"/>
                <w:sz w:val="17"/>
              </w:rPr>
              <w:t>fill_action_plan.py</w:t>
            </w:r>
          </w:p>
        </w:tc>
        <w:tc>
          <w:tcPr>
            <w:tcW w:type="dxa" w:w="3061"/>
          </w:tcPr>
          <w:p>
            <w:pPr>
              <w:spacing w:after="0" w:line="240" w:lineRule="auto"/>
            </w:pPr>
            <w:r>
              <w:rPr>
                <w:rFonts w:ascii="Calibri" w:hAnsi="Calibri" w:cs="Calibri" w:eastAsia="Calibri"/>
                <w:color w:val="222222"/>
                <w:sz w:val="17"/>
              </w:rPr>
              <w:t>SIC_Big Data_Capstone Project_Action Plan.docx</w:t>
            </w:r>
          </w:p>
        </w:tc>
        <w:tc>
          <w:tcPr>
            <w:tcW w:type="dxa" w:w="2608"/>
          </w:tcPr>
          <w:p>
            <w:pPr>
              <w:spacing w:after="0" w:line="240" w:lineRule="auto"/>
            </w:pPr>
            <w:r>
              <w:rPr>
                <w:rFonts w:ascii="Calibri" w:hAnsi="Calibri" w:cs="Calibri" w:eastAsia="Calibri"/>
                <w:color w:val="222222"/>
                <w:sz w:val="17"/>
              </w:rPr>
              <w:t>deliverables/Action_Plan.docx</w:t>
            </w:r>
          </w:p>
        </w:tc>
        <w:tc>
          <w:tcPr>
            <w:tcW w:type="dxa" w:w="2268"/>
          </w:tcPr>
          <w:p>
            <w:pPr>
              <w:spacing w:after="0" w:line="240" w:lineRule="auto"/>
            </w:pPr>
            <w:r>
              <w:rPr>
                <w:rFonts w:ascii="Calibri" w:hAnsi="Calibri" w:cs="Calibri" w:eastAsia="Calibri"/>
                <w:color w:val="222222"/>
                <w:sz w:val="17"/>
              </w:rPr>
              <w:t>Điền Action Plan: mục tiêu, phạm vi, kết quả mong đợi, phân công.</w:t>
            </w:r>
          </w:p>
        </w:tc>
      </w:tr>
      <w:tr>
        <w:tc>
          <w:tcPr>
            <w:tcW w:type="dxa" w:w="2721"/>
          </w:tcPr>
          <w:p>
            <w:pPr>
              <w:spacing w:after="0" w:line="240" w:lineRule="auto"/>
            </w:pPr>
            <w:r>
              <w:rPr>
                <w:rFonts w:ascii="Calibri" w:hAnsi="Calibri" w:cs="Calibri" w:eastAsia="Calibri"/>
                <w:color w:val="222222"/>
                <w:sz w:val="17"/>
              </w:rPr>
              <w:t>fill_wbs.py</w:t>
            </w:r>
          </w:p>
        </w:tc>
        <w:tc>
          <w:tcPr>
            <w:tcW w:type="dxa" w:w="3061"/>
          </w:tcPr>
          <w:p>
            <w:pPr>
              <w:spacing w:after="0" w:line="240" w:lineRule="auto"/>
            </w:pPr>
            <w:r>
              <w:rPr>
                <w:rFonts w:ascii="Calibri" w:hAnsi="Calibri" w:cs="Calibri" w:eastAsia="Calibri"/>
                <w:color w:val="222222"/>
                <w:sz w:val="17"/>
              </w:rPr>
              <w:t>SIC_Big Data_Capstone Project_Work Breakdown Structure.xlsx</w:t>
            </w:r>
          </w:p>
        </w:tc>
        <w:tc>
          <w:tcPr>
            <w:tcW w:type="dxa" w:w="2608"/>
          </w:tcPr>
          <w:p>
            <w:pPr>
              <w:spacing w:after="0" w:line="240" w:lineRule="auto"/>
            </w:pPr>
            <w:r>
              <w:rPr>
                <w:rFonts w:ascii="Calibri" w:hAnsi="Calibri" w:cs="Calibri" w:eastAsia="Calibri"/>
                <w:color w:val="222222"/>
                <w:sz w:val="17"/>
              </w:rPr>
              <w:t>deliverables/WBS.xlsx</w:t>
            </w:r>
          </w:p>
        </w:tc>
        <w:tc>
          <w:tcPr>
            <w:tcW w:type="dxa" w:w="2268"/>
          </w:tcPr>
          <w:p>
            <w:pPr>
              <w:spacing w:after="0" w:line="240" w:lineRule="auto"/>
            </w:pPr>
            <w:r>
              <w:rPr>
                <w:rFonts w:ascii="Calibri" w:hAnsi="Calibri" w:cs="Calibri" w:eastAsia="Calibri"/>
                <w:color w:val="222222"/>
                <w:sz w:val="17"/>
              </w:rPr>
              <w:t>Điền 20 ngày D1–D20, phân công, Gantt; sửa WBS ở các mốc kiểm tra.</w:t>
            </w:r>
          </w:p>
        </w:tc>
      </w:tr>
      <w:tr>
        <w:tc>
          <w:tcPr>
            <w:tcW w:type="dxa" w:w="2721"/>
          </w:tcPr>
          <w:p>
            <w:pPr>
              <w:spacing w:after="0" w:line="240" w:lineRule="auto"/>
            </w:pPr>
            <w:r>
              <w:rPr>
                <w:rFonts w:ascii="Calibri" w:hAnsi="Calibri" w:cs="Calibri" w:eastAsia="Calibri"/>
                <w:color w:val="222222"/>
                <w:sz w:val="17"/>
              </w:rPr>
              <w:t>fill_proposal_slides.py</w:t>
            </w:r>
          </w:p>
        </w:tc>
        <w:tc>
          <w:tcPr>
            <w:tcW w:type="dxa" w:w="3061"/>
          </w:tcPr>
          <w:p>
            <w:pPr>
              <w:spacing w:after="0" w:line="240" w:lineRule="auto"/>
            </w:pPr>
            <w:r>
              <w:rPr>
                <w:rFonts w:ascii="Calibri" w:hAnsi="Calibri" w:cs="Calibri" w:eastAsia="Calibri"/>
                <w:color w:val="222222"/>
                <w:sz w:val="17"/>
              </w:rPr>
              <w:t>SIC_Big Data_Capstone Project_Presentation Slide Template.pptx</w:t>
            </w:r>
          </w:p>
        </w:tc>
        <w:tc>
          <w:tcPr>
            <w:tcW w:type="dxa" w:w="2608"/>
          </w:tcPr>
          <w:p>
            <w:pPr>
              <w:spacing w:after="0" w:line="240" w:lineRule="auto"/>
            </w:pPr>
            <w:r>
              <w:rPr>
                <w:rFonts w:ascii="Calibri" w:hAnsi="Calibri" w:cs="Calibri" w:eastAsia="Calibri"/>
                <w:color w:val="222222"/>
                <w:sz w:val="17"/>
              </w:rPr>
              <w:t>deliverables/Proposal_Slides.pptx</w:t>
            </w:r>
          </w:p>
        </w:tc>
        <w:tc>
          <w:tcPr>
            <w:tcW w:type="dxa" w:w="2268"/>
          </w:tcPr>
          <w:p>
            <w:pPr>
              <w:spacing w:after="0" w:line="240" w:lineRule="auto"/>
            </w:pPr>
            <w:r>
              <w:rPr>
                <w:rFonts w:ascii="Calibri" w:hAnsi="Calibri" w:cs="Calibri" w:eastAsia="Calibri"/>
                <w:color w:val="222222"/>
                <w:sz w:val="17"/>
              </w:rPr>
              <w:t>Dựng 5 slide đề xuất, giữ master/layout/màu/font; ghi chú thuyết trình.</w:t>
            </w:r>
          </w:p>
        </w:tc>
      </w:tr>
      <w:tr>
        <w:tc>
          <w:tcPr>
            <w:tcW w:type="dxa" w:w="2721"/>
          </w:tcPr>
          <w:p>
            <w:pPr>
              <w:spacing w:after="0" w:line="240" w:lineRule="auto"/>
            </w:pPr>
            <w:r>
              <w:rPr>
                <w:rFonts w:ascii="Calibri" w:hAnsi="Calibri" w:cs="Calibri" w:eastAsia="Calibri"/>
                <w:color w:val="222222"/>
                <w:sz w:val="17"/>
              </w:rPr>
              <w:t>fill_final_report.py</w:t>
            </w:r>
          </w:p>
        </w:tc>
        <w:tc>
          <w:tcPr>
            <w:tcW w:type="dxa" w:w="3061"/>
          </w:tcPr>
          <w:p>
            <w:pPr>
              <w:spacing w:after="0" w:line="240" w:lineRule="auto"/>
            </w:pPr>
            <w:r>
              <w:rPr>
                <w:rFonts w:ascii="Calibri" w:hAnsi="Calibri" w:cs="Calibri" w:eastAsia="Calibri"/>
                <w:color w:val="222222"/>
                <w:sz w:val="17"/>
              </w:rPr>
              <w:t>SIC_Big Data_Capstone Project_Final Report.docx</w:t>
            </w:r>
          </w:p>
        </w:tc>
        <w:tc>
          <w:tcPr>
            <w:tcW w:type="dxa" w:w="2608"/>
          </w:tcPr>
          <w:p>
            <w:pPr>
              <w:spacing w:after="0" w:line="240" w:lineRule="auto"/>
            </w:pPr>
            <w:r>
              <w:rPr>
                <w:rFonts w:ascii="Calibri" w:hAnsi="Calibri" w:cs="Calibri" w:eastAsia="Calibri"/>
                <w:color w:val="222222"/>
                <w:sz w:val="17"/>
              </w:rPr>
              <w:t>deliverables/Final_Report.docx</w:t>
            </w:r>
          </w:p>
        </w:tc>
        <w:tc>
          <w:tcPr>
            <w:tcW w:type="dxa" w:w="2268"/>
          </w:tcPr>
          <w:p>
            <w:pPr>
              <w:spacing w:after="0" w:line="240" w:lineRule="auto"/>
            </w:pPr>
            <w:r>
              <w:rPr>
                <w:rFonts w:ascii="Calibri" w:hAnsi="Calibri" w:cs="Calibri" w:eastAsia="Calibri"/>
                <w:color w:val="222222"/>
                <w:sz w:val="17"/>
              </w:rPr>
              <w:t>Báo cáo cuối kỳ tiếng Anh theo template; chèn hình và bảng từ outputs/.</w:t>
            </w:r>
          </w:p>
        </w:tc>
      </w:tr>
      <w:tr>
        <w:tc>
          <w:tcPr>
            <w:tcW w:type="dxa" w:w="2721"/>
          </w:tcPr>
          <w:p>
            <w:pPr>
              <w:spacing w:after="0" w:line="240" w:lineRule="auto"/>
            </w:pPr>
            <w:r>
              <w:rPr>
                <w:rFonts w:ascii="Calibri" w:hAnsi="Calibri" w:cs="Calibri" w:eastAsia="Calibri"/>
                <w:color w:val="222222"/>
                <w:sz w:val="17"/>
              </w:rPr>
              <w:t>make_vi_technical_report.py</w:t>
            </w:r>
          </w:p>
        </w:tc>
        <w:tc>
          <w:tcPr>
            <w:tcW w:type="dxa" w:w="3061"/>
          </w:tcPr>
          <w:p>
            <w:pPr>
              <w:spacing w:after="0" w:line="240" w:lineRule="auto"/>
            </w:pPr>
            <w:r>
              <w:rPr>
                <w:rFonts w:ascii="Calibri" w:hAnsi="Calibri" w:cs="Calibri" w:eastAsia="Calibri"/>
                <w:color w:val="222222"/>
                <w:sz w:val="17"/>
              </w:rPr>
              <w:t>tạo mới từ python-docx</w:t>
            </w:r>
          </w:p>
        </w:tc>
        <w:tc>
          <w:tcPr>
            <w:tcW w:type="dxa" w:w="2608"/>
          </w:tcPr>
          <w:p>
            <w:pPr>
              <w:spacing w:after="0" w:line="240" w:lineRule="auto"/>
            </w:pPr>
            <w:r>
              <w:rPr>
                <w:rFonts w:ascii="Calibri" w:hAnsi="Calibri" w:cs="Calibri" w:eastAsia="Calibri"/>
                <w:color w:val="222222"/>
                <w:sz w:val="17"/>
              </w:rPr>
              <w:t>docs/bao_cao_ky_thuat_vi.docx (+ PDF)</w:t>
            </w:r>
          </w:p>
        </w:tc>
        <w:tc>
          <w:tcPr>
            <w:tcW w:type="dxa" w:w="2268"/>
          </w:tcPr>
          <w:p>
            <w:pPr>
              <w:spacing w:after="0" w:line="240" w:lineRule="auto"/>
            </w:pPr>
            <w:r>
              <w:rPr>
                <w:rFonts w:ascii="Calibri" w:hAnsi="Calibri" w:cs="Calibri" w:eastAsia="Calibri"/>
                <w:color w:val="222222"/>
                <w:sz w:val="17"/>
              </w:rPr>
              <w:t>Báo cáo kỹ thuật tiếng Việt (tài liệu nội bộ), không phải bản nộp.</w:t>
            </w:r>
          </w:p>
        </w:tc>
      </w:tr>
      <w:tr>
        <w:tc>
          <w:tcPr>
            <w:tcW w:type="dxa" w:w="2721"/>
          </w:tcPr>
          <w:p>
            <w:pPr>
              <w:spacing w:after="0" w:line="240" w:lineRule="auto"/>
            </w:pPr>
            <w:r>
              <w:rPr>
                <w:rFonts w:ascii="Calibri" w:hAnsi="Calibri" w:cs="Calibri" w:eastAsia="Calibri"/>
                <w:color w:val="222222"/>
                <w:sz w:val="17"/>
              </w:rPr>
              <w:t>make_training_guide.py</w:t>
            </w:r>
          </w:p>
        </w:tc>
        <w:tc>
          <w:tcPr>
            <w:tcW w:type="dxa" w:w="3061"/>
          </w:tcPr>
          <w:p>
            <w:pPr>
              <w:spacing w:after="0" w:line="240" w:lineRule="auto"/>
            </w:pPr>
            <w:r>
              <w:rPr>
                <w:rFonts w:ascii="Calibri" w:hAnsi="Calibri" w:cs="Calibri" w:eastAsia="Calibri"/>
                <w:color w:val="222222"/>
                <w:sz w:val="17"/>
              </w:rPr>
              <w:t>tạo mới từ python-docx</w:t>
            </w:r>
          </w:p>
        </w:tc>
        <w:tc>
          <w:tcPr>
            <w:tcW w:type="dxa" w:w="2608"/>
          </w:tcPr>
          <w:p>
            <w:pPr>
              <w:spacing w:after="0" w:line="240" w:lineRule="auto"/>
            </w:pPr>
            <w:r>
              <w:rPr>
                <w:rFonts w:ascii="Calibri" w:hAnsi="Calibri" w:cs="Calibri" w:eastAsia="Calibri"/>
                <w:color w:val="222222"/>
                <w:sz w:val="17"/>
              </w:rPr>
              <w:t>docs/huong_dan_huan_luyen.docx</w:t>
            </w:r>
          </w:p>
        </w:tc>
        <w:tc>
          <w:tcPr>
            <w:tcW w:type="dxa" w:w="2268"/>
          </w:tcPr>
          <w:p>
            <w:pPr>
              <w:spacing w:after="0" w:line="240" w:lineRule="auto"/>
            </w:pPr>
            <w:r>
              <w:rPr>
                <w:rFonts w:ascii="Calibri" w:hAnsi="Calibri" w:cs="Calibri" w:eastAsia="Calibri"/>
                <w:color w:val="222222"/>
                <w:sz w:val="17"/>
              </w:rPr>
              <w:t>Hướng dẫn huấn luyện tiếng Việt cho thành viên.</w:t>
            </w:r>
          </w:p>
        </w:tc>
      </w:tr>
      <w:tr>
        <w:tc>
          <w:tcPr>
            <w:tcW w:type="dxa" w:w="2721"/>
          </w:tcPr>
          <w:p>
            <w:pPr>
              <w:spacing w:after="0" w:line="240" w:lineRule="auto"/>
            </w:pPr>
            <w:r>
              <w:rPr>
                <w:rFonts w:ascii="Calibri" w:hAnsi="Calibri" w:cs="Calibri" w:eastAsia="Calibri"/>
                <w:color w:val="222222"/>
                <w:sz w:val="17"/>
              </w:rPr>
              <w:t>make_pipeline_diagram.py</w:t>
            </w:r>
          </w:p>
        </w:tc>
        <w:tc>
          <w:tcPr>
            <w:tcW w:type="dxa" w:w="3061"/>
          </w:tcPr>
          <w:p>
            <w:pPr>
              <w:spacing w:after="0" w:line="240" w:lineRule="auto"/>
            </w:pPr>
            <w:r>
              <w:rPr>
                <w:rFonts w:ascii="Calibri" w:hAnsi="Calibri" w:cs="Calibri" w:eastAsia="Calibri"/>
                <w:color w:val="222222"/>
                <w:sz w:val="17"/>
              </w:rPr>
              <w:t>matplotlib</w:t>
            </w:r>
          </w:p>
        </w:tc>
        <w:tc>
          <w:tcPr>
            <w:tcW w:type="dxa" w:w="2608"/>
          </w:tcPr>
          <w:p>
            <w:pPr>
              <w:spacing w:after="0" w:line="240" w:lineRule="auto"/>
            </w:pPr>
            <w:r>
              <w:rPr>
                <w:rFonts w:ascii="Calibri" w:hAnsi="Calibri" w:cs="Calibri" w:eastAsia="Calibri"/>
                <w:color w:val="222222"/>
                <w:sz w:val="17"/>
              </w:rPr>
              <w:t>outputs/figures/00_pipeline_architecture.png</w:t>
            </w:r>
          </w:p>
        </w:tc>
        <w:tc>
          <w:tcPr>
            <w:tcW w:type="dxa" w:w="2268"/>
          </w:tcPr>
          <w:p>
            <w:pPr>
              <w:spacing w:after="0" w:line="240" w:lineRule="auto"/>
            </w:pPr>
            <w:r>
              <w:rPr>
                <w:rFonts w:ascii="Calibri" w:hAnsi="Calibri" w:cs="Calibri" w:eastAsia="Calibri"/>
                <w:color w:val="222222"/>
                <w:sz w:val="17"/>
              </w:rPr>
              <w:t>Vẽ sơ đồ kiến trúc pipeline, chữ tiếng Anh, 200 dpi.</w:t>
            </w:r>
          </w:p>
        </w:tc>
      </w:tr>
      <w:tr>
        <w:tc>
          <w:tcPr>
            <w:tcW w:type="dxa" w:w="2721"/>
          </w:tcPr>
          <w:p>
            <w:pPr>
              <w:spacing w:after="0" w:line="240" w:lineRule="auto"/>
            </w:pPr>
            <w:r>
              <w:rPr>
                <w:rFonts w:ascii="Calibri" w:hAnsi="Calibri" w:cs="Calibri" w:eastAsia="Calibri"/>
                <w:color w:val="222222"/>
                <w:sz w:val="17"/>
              </w:rPr>
              <w:t>install_template_fonts.py</w:t>
            </w:r>
          </w:p>
        </w:tc>
        <w:tc>
          <w:tcPr>
            <w:tcW w:type="dxa" w:w="3061"/>
          </w:tcPr>
          <w:p>
            <w:pPr>
              <w:spacing w:after="0" w:line="240" w:lineRule="auto"/>
            </w:pPr>
            <w:r>
              <w:rPr>
                <w:rFonts w:ascii="Calibri" w:hAnsi="Calibri" w:cs="Calibri" w:eastAsia="Calibri"/>
                <w:color w:val="222222"/>
                <w:sz w:val="17"/>
              </w:rPr>
              <w:t>font nhúng trong template</w:t>
            </w:r>
          </w:p>
        </w:tc>
        <w:tc>
          <w:tcPr>
            <w:tcW w:type="dxa" w:w="2608"/>
          </w:tcPr>
          <w:p>
            <w:pPr>
              <w:spacing w:after="0" w:line="240" w:lineRule="auto"/>
            </w:pPr>
            <w:r>
              <w:rPr>
                <w:rFonts w:ascii="Calibri" w:hAnsi="Calibri" w:cs="Calibri" w:eastAsia="Calibri"/>
                <w:color w:val="222222"/>
                <w:sz w:val="17"/>
              </w:rPr>
              <w:t>~/.local/share/fonts/course-templates/</w:t>
            </w:r>
          </w:p>
        </w:tc>
        <w:tc>
          <w:tcPr>
            <w:tcW w:type="dxa" w:w="2268"/>
          </w:tcPr>
          <w:p>
            <w:pPr>
              <w:spacing w:after="0" w:line="240" w:lineRule="auto"/>
            </w:pPr>
            <w:r>
              <w:rPr>
                <w:rFonts w:ascii="Calibri" w:hAnsi="Calibri" w:cs="Calibri" w:eastAsia="Calibri"/>
                <w:color w:val="222222"/>
                <w:sz w:val="17"/>
              </w:rPr>
              <w:t>Giải mã và cài font của template; chỉ cần chạy lại nếu đổi máy.</w:t>
            </w:r>
          </w:p>
        </w:tc>
      </w:tr>
    </w:tbl>
    <w:p>
      <w:pPr>
        <w:spacing w:after="40"/>
      </w:pPr>
    </w:p>
    <w:tbl>
      <w:tblPr>
        <w:tblW w:type="auto" w:w="0"/>
        <w:jc w:val="center"/>
        <w:tblLook w:firstColumn="1" w:firstRow="1" w:lastColumn="0" w:lastRow="0" w:noHBand="0" w:noVBand="1" w:val="04A0"/>
        <w:tblCellMar>
          <w:top w:w="70" w:type="dxa"/>
          <w:left w:w="120" w:type="dxa"/>
          <w:bottom w:w="70" w:type="dxa"/>
          <w:right w:w="120" w:type="dxa"/>
        </w:tblCellMar>
      </w:tblPr>
      <w:tblGrid>
        <w:gridCol w:w="9468"/>
      </w:tblGrid>
      <w:tr>
        <w:tc>
          <w:tcPr>
            <w:tcW w:type="dxa" w:w="9468"/>
            <w:shd w:val="clear" w:color="auto" w:fill="FFF4E5"/>
          </w:tcPr>
          <w:p>
            <w:pPr>
              <w:spacing w:after="0"/>
            </w:pPr>
            <w:r>
              <w:rPr>
                <w:rFonts w:ascii="Calibri" w:hAnsi="Calibri" w:cs="Calibri" w:eastAsia="Calibri"/>
                <w:b/>
                <w:color w:val="1F3864"/>
                <w:sz w:val="19"/>
              </w:rPr>
              <w:t xml:space="preserve">LƯU Ý: </w:t>
            </w:r>
            <w:r>
              <w:rPr>
                <w:rFonts w:ascii="Calibri" w:hAnsi="Calibri" w:cs="Calibri" w:eastAsia="Calibri"/>
                <w:color w:val="222222"/>
                <w:sz w:val="19"/>
              </w:rPr>
              <w:t>Các script dùng python-docx/openpyxl/python-pptx phải chạy bằng /usr/bin/python3 vì .venv không cài các thư viện này. Kiểm tra bằng: /usr/bin/python3 -c 'import docx, openpyxl, pptx'.</w:t>
            </w:r>
          </w:p>
        </w:tc>
      </w:tr>
    </w:tbl>
    <w:p>
      <w:pPr>
        <w:spacing w:after="40"/>
      </w:pPr>
    </w:p>
    <w:p>
      <w:pPr>
        <w:pStyle w:val="Heading2"/>
      </w:pPr>
      <w:r>
        <w:rPr>
          <w:rFonts w:ascii="Calibri" w:hAnsi="Calibri" w:cs="Calibri" w:eastAsia="Calibri"/>
          <w:b/>
          <w:color w:val="2E5496"/>
          <w:sz w:val="27"/>
        </w:rPr>
        <w:t>15.3. Vì sao dùng /usr/bin/python3</w:t>
      </w:r>
    </w:p>
    <w:p>
      <w:pPr>
        <w:spacing w:after="80"/>
        <w:jc w:val="both"/>
      </w:pPr>
      <w:r>
        <w:rPr>
          <w:rFonts w:ascii="Calibri" w:hAnsi="Calibri" w:cs="Calibri" w:eastAsia="Calibri"/>
          <w:b w:val="0"/>
          <w:i w:val="0"/>
          <w:color w:val="222222"/>
          <w:sz w:val="21"/>
        </w:rPr>
        <w:t>Môi trường .venv chỉ chứa các thư viện phục vụ chạy hệ thống (pyspark, kafka-python, pandas, streamlit...). python-docx, openpyxl và python-pptx được cài cho Python hệ thống để sinh tài liệu. Đây là lý do các lệnh sinh Word trong repo đều bắt đầu bằng /usr/bin/python3, còn lệnh chạy dashboard/producer bắt đầu bằng $VENV_PY.</w:t>
      </w:r>
    </w:p>
    <w:p>
      <w:pPr>
        <w:pStyle w:val="Heading1"/>
      </w:pPr>
      <w:r>
        <w:rPr>
          <w:rFonts w:ascii="Calibri" w:hAnsi="Calibri" w:cs="Calibri" w:eastAsia="Calibri"/>
          <w:b/>
          <w:color w:val="1F3864"/>
          <w:sz w:val="34"/>
        </w:rPr>
        <w:t>Chương 16 — Bảng tra toàn bộ lệnh</w:t>
      </w:r>
    </w:p>
    <w:p>
      <w:pPr>
        <w:spacing w:after="80"/>
        <w:jc w:val="both"/>
      </w:pPr>
      <w:r>
        <w:rPr>
          <w:rFonts w:ascii="Calibri" w:hAnsi="Calibri" w:cs="Calibri" w:eastAsia="Calibri"/>
          <w:b w:val="0"/>
          <w:i w:val="0"/>
          <w:color w:val="222222"/>
          <w:sz w:val="21"/>
        </w:rPr>
        <w:t>Tất cả lệnh dưới đây chạy từ PROJECT_ROOT = /home/hadoop/capstone, sau khi source scripts/env.sh (trừ khi ghi chú khác). $VENV_PY = .venv/bin/python; $SPARK_HOME = /home/hadoop/spark-3.5.9.</w:t>
      </w:r>
    </w:p>
    <w:p>
      <w:pPr>
        <w:pStyle w:val="Heading2"/>
      </w:pPr>
      <w:r>
        <w:rPr>
          <w:rFonts w:ascii="Calibri" w:hAnsi="Calibri" w:cs="Calibri" w:eastAsia="Calibri"/>
          <w:b/>
          <w:color w:val="2E5496"/>
          <w:sz w:val="27"/>
        </w:rPr>
        <w:t>16.1. Môi trường và kiểm tra</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source scripts/env.sh</w:t>
        <w:br/>
      </w:r>
      <w:r>
        <w:rPr>
          <w:rFonts w:ascii="Consolas" w:hAnsi="Consolas" w:cs="Consolas" w:eastAsia="Consolas"/>
          <w:color w:val="1B1F23"/>
          <w:sz w:val="16"/>
        </w:rPr>
        <w:t>bash scripts/check_env.sh</w:t>
        <w:br/>
      </w:r>
      <w:r>
        <w:rPr>
          <w:rFonts w:ascii="Consolas" w:hAnsi="Consolas" w:cs="Consolas" w:eastAsia="Consolas"/>
          <w:color w:val="1B1F23"/>
          <w:sz w:val="16"/>
        </w:rPr>
        <w:t>bash scripts/check_env.sh --smoke</w:t>
        <w:br/>
      </w:r>
      <w:r>
        <w:rPr>
          <w:rFonts w:ascii="Consolas" w:hAnsi="Consolas" w:cs="Consolas" w:eastAsia="Consolas"/>
          <w:color w:val="1B1F23"/>
          <w:sz w:val="16"/>
        </w:rPr>
        <w:t>echo $JAVA_HOME $SPARK_HOME $VENV_PY $KAFKA_BOOTSTRAP</w:t>
      </w:r>
    </w:p>
    <w:p>
      <w:pPr>
        <w:pStyle w:val="Heading2"/>
      </w:pPr>
      <w:r>
        <w:rPr>
          <w:rFonts w:ascii="Calibri" w:hAnsi="Calibri" w:cs="Calibri" w:eastAsia="Calibri"/>
          <w:b/>
          <w:color w:val="2E5496"/>
          <w:sz w:val="27"/>
        </w:rPr>
        <w:t>16.2. Kafka</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bash kafka/start_kafka.sh</w:t>
        <w:br/>
      </w:r>
      <w:r>
        <w:rPr>
          <w:rFonts w:ascii="Consolas" w:hAnsi="Consolas" w:cs="Consolas" w:eastAsia="Consolas"/>
          <w:color w:val="1B1F23"/>
          <w:sz w:val="16"/>
        </w:rPr>
        <w:t>bash kafka/create_topics.sh</w:t>
        <w:br/>
      </w:r>
      <w:r>
        <w:rPr>
          <w:rFonts w:ascii="Consolas" w:hAnsi="Consolas" w:cs="Consolas" w:eastAsia="Consolas"/>
          <w:color w:val="1B1F23"/>
          <w:sz w:val="16"/>
        </w:rPr>
        <w:t>bash kafka/stop_kafka.sh</w:t>
        <w:br/>
      </w:r>
      <w:r>
        <w:rPr>
          <w:rFonts w:ascii="Consolas" w:hAnsi="Consolas" w:cs="Consolas" w:eastAsia="Consolas"/>
          <w:color w:val="1B1F23"/>
          <w:sz w:val="16"/>
        </w:rPr>
        <w:t>$KAFKA_HOME/bin/kafka-topics.sh --bootstrap-server localhost:9092 --list</w:t>
        <w:br/>
      </w:r>
      <w:r>
        <w:rPr>
          <w:rFonts w:ascii="Consolas" w:hAnsi="Consolas" w:cs="Consolas" w:eastAsia="Consolas"/>
          <w:color w:val="1B1F23"/>
          <w:sz w:val="16"/>
        </w:rPr>
        <w:t>$KAFKA_HOME/bin/kafka-topics.sh --bootstrap-server localhost:9092 --describe</w:t>
      </w:r>
    </w:p>
    <w:p>
      <w:pPr>
        <w:pStyle w:val="Heading2"/>
      </w:pPr>
      <w:r>
        <w:rPr>
          <w:rFonts w:ascii="Calibri" w:hAnsi="Calibri" w:cs="Calibri" w:eastAsia="Calibri"/>
          <w:b/>
          <w:color w:val="2E5496"/>
          <w:sz w:val="27"/>
        </w:rPr>
        <w:t>16.3. Chuẩn bị dữ liệu và huấn luyện</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PYSPARK_DRIVER_PYTHON=$VENV_PY PYSPARK_PYTHON=$VENV_PY spark-submit \</w:t>
        <w:br/>
      </w:r>
      <w:r>
        <w:rPr>
          <w:rFonts w:ascii="Consolas" w:hAnsi="Consolas" w:cs="Consolas" w:eastAsia="Consolas"/>
          <w:color w:val="1B1F23"/>
          <w:sz w:val="16"/>
        </w:rPr>
        <w:t xml:space="preserve">  --driver-memory 2g --master 'local[2]' src/training/prepare.py --sample 20000</w:t>
        <w:br/>
      </w:r>
      <w:r>
        <w:rPr>
          <w:rFonts w:ascii="Consolas" w:hAnsi="Consolas" w:cs="Consolas" w:eastAsia="Consolas"/>
          <w:color w:val="1B1F23"/>
          <w:sz w:val="16"/>
        </w:rPr>
        <w:t>PYSPARK_DRIVER_PYTHON=$VENV_PY PYSPARK_PYTHON=$VENV_PY spark-submit \</w:t>
        <w:br/>
      </w:r>
      <w:r>
        <w:rPr>
          <w:rFonts w:ascii="Consolas" w:hAnsi="Consolas" w:cs="Consolas" w:eastAsia="Consolas"/>
          <w:color w:val="1B1F23"/>
          <w:sz w:val="16"/>
        </w:rPr>
        <w:t xml:space="preserve">  --driver-memory 4g --master 'local[2]' src/training/train.py</w:t>
        <w:br/>
      </w:r>
      <w:r>
        <w:rPr>
          <w:rFonts w:ascii="Consolas" w:hAnsi="Consolas" w:cs="Consolas" w:eastAsia="Consolas"/>
          <w:color w:val="1B1F23"/>
          <w:sz w:val="16"/>
        </w:rPr>
        <w:t>$VENV_PY src/training/train.py --figures-only</w:t>
      </w:r>
    </w:p>
    <w:p>
      <w:pPr>
        <w:pStyle w:val="Heading2"/>
      </w:pPr>
      <w:r>
        <w:rPr>
          <w:rFonts w:ascii="Calibri" w:hAnsi="Calibri" w:cs="Calibri" w:eastAsia="Calibri"/>
          <w:b/>
          <w:color w:val="2E5496"/>
          <w:sz w:val="27"/>
        </w:rPr>
        <w:t>16.4. Streaming</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bash scripts/run_stream.sh verify1 --sink-dir outputs/stream/verify1 \</w:t>
        <w:br/>
      </w:r>
      <w:r>
        <w:rPr>
          <w:rFonts w:ascii="Consolas" w:hAnsi="Consolas" w:cs="Consolas" w:eastAsia="Consolas"/>
          <w:color w:val="1B1F23"/>
          <w:sz w:val="16"/>
        </w:rPr>
        <w:t xml:space="preserve">  --checkpoint-root checkpoints/streaming/verify1 --trigger-seconds 5</w:t>
        <w:br/>
      </w:r>
      <w:r>
        <w:rPr>
          <w:rFonts w:ascii="Consolas" w:hAnsi="Consolas" w:cs="Consolas" w:eastAsia="Consolas"/>
          <w:color w:val="1B1F23"/>
          <w:sz w:val="16"/>
        </w:rPr>
        <w:t>bash scripts/stop_stream.sh verify1</w:t>
        <w:br/>
      </w:r>
      <w:r>
        <w:rPr>
          <w:rFonts w:ascii="Consolas" w:hAnsi="Consolas" w:cs="Consolas" w:eastAsia="Consolas"/>
          <w:color w:val="1B1F23"/>
          <w:sz w:val="16"/>
        </w:rPr>
        <w:t>PYSPARK_DRIVER_PYTHON=$VENV_PY PYSPARK_PYTHON=$VENV_PY spark-submit \</w:t>
        <w:br/>
      </w:r>
      <w:r>
        <w:rPr>
          <w:rFonts w:ascii="Consolas" w:hAnsi="Consolas" w:cs="Consolas" w:eastAsia="Consolas"/>
          <w:color w:val="1B1F23"/>
          <w:sz w:val="16"/>
        </w:rPr>
        <w:t xml:space="preserve">  --master 'local[2]' --driver-memory 2g src/streaming/verify_stream.py --run-name verify1</w:t>
      </w:r>
    </w:p>
    <w:p>
      <w:pPr>
        <w:pStyle w:val="Heading2"/>
      </w:pPr>
      <w:r>
        <w:rPr>
          <w:rFonts w:ascii="Calibri" w:hAnsi="Calibri" w:cs="Calibri" w:eastAsia="Calibri"/>
          <w:b/>
          <w:color w:val="2E5496"/>
          <w:sz w:val="27"/>
        </w:rPr>
        <w:t>16.5. Producer và kiểm tra message</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$VENV_PY src/producer/replay_producer.py --sample 2000 --loop</w:t>
        <w:br/>
      </w:r>
      <w:r>
        <w:rPr>
          <w:rFonts w:ascii="Consolas" w:hAnsi="Consolas" w:cs="Consolas" w:eastAsia="Consolas"/>
          <w:color w:val="1B1F23"/>
          <w:sz w:val="16"/>
        </w:rPr>
        <w:t>$VENV_PY src/producer/replay_producer.py --only-test --max 1000 --rate 50 \</w:t>
        <w:br/>
      </w:r>
      <w:r>
        <w:rPr>
          <w:rFonts w:ascii="Consolas" w:hAnsi="Consolas" w:cs="Consolas" w:eastAsia="Consolas"/>
          <w:color w:val="1B1F23"/>
          <w:sz w:val="16"/>
        </w:rPr>
        <w:t xml:space="preserve">  --labels-out outputs/stream/verify1/sent_labels.parquet</w:t>
        <w:br/>
      </w:r>
      <w:r>
        <w:rPr>
          <w:rFonts w:ascii="Consolas" w:hAnsi="Consolas" w:cs="Consolas" w:eastAsia="Consolas"/>
          <w:color w:val="1B1F23"/>
          <w:sz w:val="16"/>
        </w:rPr>
        <w:t>$VENV_PY src/producer/test_consumer.py --topic comments_raw --expect 1000</w:t>
        <w:br/>
      </w:r>
      <w:r>
        <w:rPr>
          <w:rFonts w:ascii="Consolas" w:hAnsi="Consolas" w:cs="Consolas" w:eastAsia="Consolas"/>
          <w:color w:val="1B1F23"/>
          <w:sz w:val="16"/>
        </w:rPr>
        <w:t>$VENV_PY scripts/send_bad_events.py --heartbeat 12 --heartbeat-interval 25 --late-probe</w:t>
      </w:r>
    </w:p>
    <w:p>
      <w:pPr>
        <w:pStyle w:val="Heading2"/>
      </w:pPr>
      <w:r>
        <w:rPr>
          <w:rFonts w:ascii="Calibri" w:hAnsi="Calibri" w:cs="Calibri" w:eastAsia="Calibri"/>
          <w:b/>
          <w:color w:val="2E5496"/>
          <w:sz w:val="27"/>
        </w:rPr>
        <w:t>16.6. Demo, dashboard, terminal, thử mô hình</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bash scripts/run_demo.sh --duration 600</w:t>
        <w:br/>
      </w:r>
      <w:r>
        <w:rPr>
          <w:rFonts w:ascii="Consolas" w:hAnsi="Consolas" w:cs="Consolas" w:eastAsia="Consolas"/>
          <w:color w:val="1B1F23"/>
          <w:sz w:val="16"/>
        </w:rPr>
        <w:t>bash scripts/run_demo.sh --stop</w:t>
        <w:br/>
      </w:r>
      <w:r>
        <w:rPr>
          <w:rFonts w:ascii="Consolas" w:hAnsi="Consolas" w:cs="Consolas" w:eastAsia="Consolas"/>
          <w:color w:val="1B1F23"/>
          <w:sz w:val="16"/>
        </w:rPr>
        <w:t>$VENV_PY -m streamlit run src/app/app.py --server.address 0.0.0.0 --server.port 8501</w:t>
        <w:br/>
      </w:r>
      <w:r>
        <w:rPr>
          <w:rFonts w:ascii="Consolas" w:hAnsi="Consolas" w:cs="Consolas" w:eastAsia="Consolas"/>
          <w:color w:val="1B1F23"/>
          <w:sz w:val="16"/>
        </w:rPr>
        <w:t>bash scripts/run_terminal_app.sh --fast --limit 20</w:t>
        <w:br/>
      </w:r>
      <w:r>
        <w:rPr>
          <w:rFonts w:ascii="Consolas" w:hAnsi="Consolas" w:cs="Consolas" w:eastAsia="Consolas"/>
          <w:color w:val="1B1F23"/>
          <w:sz w:val="16"/>
        </w:rPr>
        <w:t>bash scripts/run_comment_stream.sh --limit 20</w:t>
        <w:br/>
      </w:r>
      <w:r>
        <w:rPr>
          <w:rFonts w:ascii="Consolas" w:hAnsi="Consolas" w:cs="Consolas" w:eastAsia="Consolas"/>
          <w:color w:val="1B1F23"/>
          <w:sz w:val="16"/>
        </w:rPr>
        <w:t>bash scripts/run_model_trial.sh --examples</w:t>
        <w:br/>
      </w:r>
      <w:r>
        <w:rPr>
          <w:rFonts w:ascii="Consolas" w:hAnsi="Consolas" w:cs="Consolas" w:eastAsia="Consolas"/>
          <w:color w:val="1B1F23"/>
          <w:sz w:val="16"/>
        </w:rPr>
        <w:t>PYSPARK_DRIVER_PYTHON=$VENV_PY PYSPARK_PYTHON=$VENV_PY spark-submit \</w:t>
        <w:br/>
      </w:r>
      <w:r>
        <w:rPr>
          <w:rFonts w:ascii="Consolas" w:hAnsi="Consolas" w:cs="Consolas" w:eastAsia="Consolas"/>
          <w:color w:val="1B1F23"/>
          <w:sz w:val="16"/>
        </w:rPr>
        <w:t xml:space="preserve">  --driver-memory 2g --master 'local[2]' scripts/check_model.py</w:t>
      </w:r>
    </w:p>
    <w:p>
      <w:pPr>
        <w:pStyle w:val="Heading2"/>
      </w:pPr>
      <w:r>
        <w:rPr>
          <w:rFonts w:ascii="Calibri" w:hAnsi="Calibri" w:cs="Calibri" w:eastAsia="Calibri"/>
          <w:b/>
          <w:color w:val="2E5496"/>
          <w:sz w:val="27"/>
        </w:rPr>
        <w:t>16.7. EDA và kiểm thử</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$VENV_PY src/eda/queries.py --dry-run --check</w:t>
        <w:br/>
      </w:r>
      <w:r>
        <w:rPr>
          <w:rFonts w:ascii="Consolas" w:hAnsi="Consolas" w:cs="Consolas" w:eastAsia="Consolas"/>
          <w:color w:val="1B1F23"/>
          <w:sz w:val="16"/>
        </w:rPr>
        <w:t>PYSPARK_DRIVER_PYTHON=$VENV_PY PYSPARK_PYTHON=$VENV_PY spark-submit \</w:t>
        <w:br/>
      </w:r>
      <w:r>
        <w:rPr>
          <w:rFonts w:ascii="Consolas" w:hAnsi="Consolas" w:cs="Consolas" w:eastAsia="Consolas"/>
          <w:color w:val="1B1F23"/>
          <w:sz w:val="16"/>
        </w:rPr>
        <w:t xml:space="preserve">  --driver-memory 4g --master 'local[2]' src/eda/queries.py</w:t>
        <w:br/>
      </w:r>
      <w:r>
        <w:rPr>
          <w:rFonts w:ascii="Consolas" w:hAnsi="Consolas" w:cs="Consolas" w:eastAsia="Consolas"/>
          <w:color w:val="1B1F23"/>
          <w:sz w:val="16"/>
        </w:rPr>
        <w:t>$VENV_PY src/eda/plots.py</w:t>
        <w:br/>
      </w:r>
      <w:r>
        <w:rPr>
          <w:rFonts w:ascii="Consolas" w:hAnsi="Consolas" w:cs="Consolas" w:eastAsia="Consolas"/>
          <w:color w:val="1B1F23"/>
          <w:sz w:val="16"/>
        </w:rPr>
        <w:t>.venv/bin/python -m pytest tests/ -q</w:t>
      </w:r>
    </w:p>
    <w:p>
      <w:pPr>
        <w:pStyle w:val="Heading2"/>
      </w:pPr>
      <w:r>
        <w:rPr>
          <w:rFonts w:ascii="Calibri" w:hAnsi="Calibri" w:cs="Calibri" w:eastAsia="Calibri"/>
          <w:b/>
          <w:color w:val="2E5496"/>
          <w:sz w:val="27"/>
        </w:rPr>
        <w:t>16.8. Sinh tài liệu</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/usr/bin/python3 scripts/fill_action_plan.py</w:t>
        <w:br/>
      </w:r>
      <w:r>
        <w:rPr>
          <w:rFonts w:ascii="Consolas" w:hAnsi="Consolas" w:cs="Consolas" w:eastAsia="Consolas"/>
          <w:color w:val="1B1F23"/>
          <w:sz w:val="16"/>
        </w:rPr>
        <w:t>/usr/bin/python3 scripts/fill_wbs.py</w:t>
        <w:br/>
      </w:r>
      <w:r>
        <w:rPr>
          <w:rFonts w:ascii="Consolas" w:hAnsi="Consolas" w:cs="Consolas" w:eastAsia="Consolas"/>
          <w:color w:val="1B1F23"/>
          <w:sz w:val="16"/>
        </w:rPr>
        <w:t>/usr/bin/python3 scripts/fill_proposal_slides.py</w:t>
        <w:br/>
      </w:r>
      <w:r>
        <w:rPr>
          <w:rFonts w:ascii="Consolas" w:hAnsi="Consolas" w:cs="Consolas" w:eastAsia="Consolas"/>
          <w:color w:val="1B1F23"/>
          <w:sz w:val="16"/>
        </w:rPr>
        <w:t>/usr/bin/python3 scripts/fill_final_report.py</w:t>
        <w:br/>
      </w:r>
      <w:r>
        <w:rPr>
          <w:rFonts w:ascii="Consolas" w:hAnsi="Consolas" w:cs="Consolas" w:eastAsia="Consolas"/>
          <w:color w:val="1B1F23"/>
          <w:sz w:val="16"/>
        </w:rPr>
        <w:t>/usr/bin/python3 scripts/make_vi_technical_report.py</w:t>
        <w:br/>
      </w:r>
      <w:r>
        <w:rPr>
          <w:rFonts w:ascii="Consolas" w:hAnsi="Consolas" w:cs="Consolas" w:eastAsia="Consolas"/>
          <w:color w:val="1B1F23"/>
          <w:sz w:val="16"/>
        </w:rPr>
        <w:t>/usr/bin/python3 scripts/make_training_guide.py</w:t>
        <w:br/>
      </w:r>
      <w:r>
        <w:rPr>
          <w:rFonts w:ascii="Consolas" w:hAnsi="Consolas" w:cs="Consolas" w:eastAsia="Consolas"/>
          <w:color w:val="1B1F23"/>
          <w:sz w:val="16"/>
        </w:rPr>
        <w:t>/usr/bin/python3 scripts/make_pipeline_diagram.py</w:t>
        <w:br/>
      </w:r>
      <w:r>
        <w:rPr>
          <w:rFonts w:ascii="Consolas" w:hAnsi="Consolas" w:cs="Consolas" w:eastAsia="Consolas"/>
          <w:color w:val="1B1F23"/>
          <w:sz w:val="16"/>
        </w:rPr>
        <w:t>/usr/bin/python3 scripts/install_template_fonts.py</w:t>
      </w:r>
    </w:p>
    <w:p>
      <w:pPr>
        <w:pStyle w:val="Heading2"/>
      </w:pPr>
      <w:r>
        <w:rPr>
          <w:rFonts w:ascii="Calibri" w:hAnsi="Calibri" w:cs="Calibri" w:eastAsia="Calibri"/>
          <w:b/>
          <w:color w:val="2E5496"/>
          <w:sz w:val="27"/>
        </w:rPr>
        <w:t>16.9. Git</w:t>
      </w:r>
    </w:p>
    <w:p>
      <w:pPr>
        <w:spacing w:before="40" w:after="120" w:line="240" w:lineRule="auto"/>
        <w:ind w:left="170" w:right="57"/>
        <w:shd w:val="clear" w:color="auto" w:fill="F3F4F6"/>
        <w:pBdr>
          <w:top w:val="single" w:sz="4" w:space="3" w:color="D0D7DE"/>
          <w:left w:val="single" w:sz="4" w:space="3" w:color="D0D7DE"/>
          <w:bottom w:val="single" w:sz="4" w:space="3" w:color="D0D7DE"/>
          <w:right w:val="single" w:sz="4" w:space="3" w:color="D0D7DE"/>
        </w:pBdr>
      </w:pPr>
      <w:r>
        <w:rPr>
          <w:rFonts w:ascii="Consolas" w:hAnsi="Consolas" w:cs="Consolas" w:eastAsia="Consolas"/>
          <w:color w:val="1B1F23"/>
          <w:sz w:val="16"/>
        </w:rPr>
        <w:t>git status --short</w:t>
        <w:br/>
      </w:r>
      <w:r>
        <w:rPr>
          <w:rFonts w:ascii="Consolas" w:hAnsi="Consolas" w:cs="Consolas" w:eastAsia="Consolas"/>
          <w:color w:val="1B1F23"/>
          <w:sz w:val="16"/>
        </w:rPr>
        <w:t>git add &lt;file&gt;</w:t>
        <w:br/>
      </w:r>
      <w:r>
        <w:rPr>
          <w:rFonts w:ascii="Consolas" w:hAnsi="Consolas" w:cs="Consolas" w:eastAsia="Consolas"/>
          <w:color w:val="1B1F23"/>
          <w:sz w:val="16"/>
        </w:rPr>
        <w:t>git commit -m "..."</w:t>
        <w:br/>
      </w:r>
      <w:r>
        <w:rPr>
          <w:rFonts w:ascii="Consolas" w:hAnsi="Consolas" w:cs="Consolas" w:eastAsia="Consolas"/>
          <w:color w:val="1B1F23"/>
          <w:sz w:val="16"/>
        </w:rPr>
        <w:t>git push origin main</w:t>
      </w:r>
    </w:p>
    <w:tbl>
      <w:tblPr>
        <w:tblW w:type="auto" w:w="0"/>
        <w:jc w:val="center"/>
        <w:tblLook w:firstColumn="1" w:firstRow="1" w:lastColumn="0" w:lastRow="0" w:noHBand="0" w:noVBand="1" w:val="04A0"/>
        <w:tblCellMar>
          <w:top w:w="70" w:type="dxa"/>
          <w:left w:w="120" w:type="dxa"/>
          <w:bottom w:w="70" w:type="dxa"/>
          <w:right w:w="120" w:type="dxa"/>
        </w:tblCellMar>
      </w:tblPr>
      <w:tblGrid>
        <w:gridCol w:w="9468"/>
      </w:tblGrid>
      <w:tr>
        <w:tc>
          <w:tcPr>
            <w:tcW w:type="dxa" w:w="9468"/>
            <w:shd w:val="clear" w:color="auto" w:fill="FFF4E5"/>
          </w:tcPr>
          <w:p>
            <w:pPr>
              <w:spacing w:after="0"/>
            </w:pPr>
            <w:r>
              <w:rPr>
                <w:rFonts w:ascii="Calibri" w:hAnsi="Calibri" w:cs="Calibri" w:eastAsia="Calibri"/>
                <w:b/>
                <w:color w:val="1F3864"/>
                <w:sz w:val="19"/>
              </w:rPr>
              <w:t xml:space="preserve">LƯU Ý: </w:t>
            </w:r>
            <w:r>
              <w:rPr>
                <w:rFonts w:ascii="Calibri" w:hAnsi="Calibri" w:cs="Calibri" w:eastAsia="Calibri"/>
                <w:color w:val="222222"/>
                <w:sz w:val="19"/>
              </w:rPr>
              <w:t>Trước khi commit, kiểm tra không có file dữ liệu lớn hay bí mật. .gitignore đã loại data/raw, data/processed, checkpoints, .venv và templates.</w:t>
            </w:r>
          </w:p>
        </w:tc>
      </w:tr>
    </w:tbl>
    <w:p>
      <w:pPr>
        <w:spacing w:after="40"/>
      </w:pPr>
    </w:p>
    <w:p>
      <w:pPr>
        <w:pStyle w:val="Heading1"/>
      </w:pPr>
      <w:r>
        <w:rPr>
          <w:rFonts w:ascii="Calibri" w:hAnsi="Calibri" w:cs="Calibri" w:eastAsia="Calibri"/>
          <w:b/>
          <w:color w:val="1F3864"/>
          <w:sz w:val="34"/>
        </w:rPr>
        <w:t>Chương 17 — Xử lý sự cố thường gặp</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3175"/>
        <w:gridCol w:w="3061"/>
        <w:gridCol w:w="3061"/>
      </w:tblGrid>
      <w:tr>
        <w:trPr>
          <w:tblHeader w:val="true"/>
        </w:trPr>
        <w:tc>
          <w:tcPr>
            <w:tcW w:type="dxa" w:w="3175"/>
            <w:shd w:val="clear" w:color="auto" w:fill="DCE6F1"/>
          </w:tcPr>
          <w:p>
            <w:pPr>
              <w:spacing w:after="0"/>
            </w:pPr>
            <w:r>
              <w:rPr>
                <w:rFonts w:ascii="Calibri" w:hAnsi="Calibri" w:cs="Calibri" w:eastAsia="Calibri"/>
                <w:b/>
                <w:color w:val="1F3864"/>
                <w:sz w:val="17"/>
              </w:rPr>
              <w:t>Triệu chứng</w:t>
            </w:r>
          </w:p>
        </w:tc>
        <w:tc>
          <w:tcPr>
            <w:tcW w:type="dxa" w:w="3061"/>
            <w:shd w:val="clear" w:color="auto" w:fill="DCE6F1"/>
          </w:tcPr>
          <w:p>
            <w:pPr>
              <w:spacing w:after="0"/>
            </w:pPr>
            <w:r>
              <w:rPr>
                <w:rFonts w:ascii="Calibri" w:hAnsi="Calibri" w:cs="Calibri" w:eastAsia="Calibri"/>
                <w:b/>
                <w:color w:val="1F3864"/>
                <w:sz w:val="17"/>
              </w:rPr>
              <w:t>Nguyên nhân</w:t>
            </w:r>
          </w:p>
        </w:tc>
        <w:tc>
          <w:tcPr>
            <w:tcW w:type="dxa" w:w="3061"/>
            <w:shd w:val="clear" w:color="auto" w:fill="DCE6F1"/>
          </w:tcPr>
          <w:p>
            <w:pPr>
              <w:spacing w:after="0"/>
            </w:pPr>
            <w:r>
              <w:rPr>
                <w:rFonts w:ascii="Calibri" w:hAnsi="Calibri" w:cs="Calibri" w:eastAsia="Calibri"/>
                <w:b/>
                <w:color w:val="1F3864"/>
                <w:sz w:val="17"/>
              </w:rPr>
              <w:t>Cách xử lý</w:t>
            </w:r>
          </w:p>
        </w:tc>
      </w:tr>
      <w:tr>
        <w:tc>
          <w:tcPr>
            <w:tcW w:type="dxa" w:w="3175"/>
          </w:tcPr>
          <w:p>
            <w:pPr>
              <w:spacing w:after="0" w:line="240" w:lineRule="auto"/>
            </w:pPr>
            <w:r>
              <w:rPr>
                <w:rFonts w:ascii="Calibri" w:hAnsi="Calibri" w:cs="Calibri" w:eastAsia="Calibri"/>
                <w:color w:val="222222"/>
                <w:sz w:val="17"/>
              </w:rPr>
              <w:t>PySpark báo RecursionError khi khởi động</w:t>
            </w:r>
          </w:p>
        </w:tc>
        <w:tc>
          <w:tcPr>
            <w:tcW w:type="dxa" w:w="3061"/>
          </w:tcPr>
          <w:p>
            <w:pPr>
              <w:spacing w:after="0" w:line="240" w:lineRule="auto"/>
            </w:pPr>
            <w:r>
              <w:rPr>
                <w:rFonts w:ascii="Calibri" w:hAnsi="Calibri" w:cs="Calibri" w:eastAsia="Calibri"/>
                <w:color w:val="222222"/>
                <w:sz w:val="17"/>
              </w:rPr>
              <w:t>Chạy bằng Python 3.14</w:t>
            </w:r>
          </w:p>
        </w:tc>
        <w:tc>
          <w:tcPr>
            <w:tcW w:type="dxa" w:w="3061"/>
          </w:tcPr>
          <w:p>
            <w:pPr>
              <w:spacing w:after="0" w:line="240" w:lineRule="auto"/>
            </w:pPr>
            <w:r>
              <w:rPr>
                <w:rFonts w:ascii="Calibri" w:hAnsi="Calibri" w:cs="Calibri" w:eastAsia="Calibri"/>
                <w:color w:val="222222"/>
                <w:sz w:val="17"/>
              </w:rPr>
              <w:t>Dùng PYSPARK_PYTHON=/usr/bin/python3.11 như env.sh.</w:t>
            </w:r>
          </w:p>
        </w:tc>
      </w:tr>
      <w:tr>
        <w:tc>
          <w:tcPr>
            <w:tcW w:type="dxa" w:w="3175"/>
          </w:tcPr>
          <w:p>
            <w:pPr>
              <w:spacing w:after="0" w:line="240" w:lineRule="auto"/>
            </w:pPr>
            <w:r>
              <w:rPr>
                <w:rFonts w:ascii="Calibri" w:hAnsi="Calibri" w:cs="Calibri" w:eastAsia="Calibri"/>
                <w:color w:val="222222"/>
                <w:sz w:val="17"/>
              </w:rPr>
              <w:t>Không kết nối được HDFS localhost:9000</w:t>
            </w:r>
          </w:p>
        </w:tc>
        <w:tc>
          <w:tcPr>
            <w:tcW w:type="dxa" w:w="3061"/>
          </w:tcPr>
          <w:p>
            <w:pPr>
              <w:spacing w:after="0" w:line="240" w:lineRule="auto"/>
            </w:pPr>
            <w:r>
              <w:rPr>
                <w:rFonts w:ascii="Calibri" w:hAnsi="Calibri" w:cs="Calibri" w:eastAsia="Calibri"/>
                <w:color w:val="222222"/>
                <w:sz w:val="17"/>
              </w:rPr>
              <w:t>NameNode chưa chạy sau khi khởi động máy</w:t>
            </w:r>
          </w:p>
        </w:tc>
        <w:tc>
          <w:tcPr>
            <w:tcW w:type="dxa" w:w="3061"/>
          </w:tcPr>
          <w:p>
            <w:pPr>
              <w:spacing w:after="0" w:line="240" w:lineRule="auto"/>
            </w:pPr>
            <w:r>
              <w:rPr>
                <w:rFonts w:ascii="Calibri" w:hAnsi="Calibri" w:cs="Calibri" w:eastAsia="Calibri"/>
                <w:color w:val="222222"/>
                <w:sz w:val="17"/>
              </w:rPr>
              <w:t>/usr/local/hadoop/sbin/start-dfs.sh; hoặc chạy run_stream.sh để tự tắt event log.</w:t>
            </w:r>
          </w:p>
        </w:tc>
      </w:tr>
      <w:tr>
        <w:tc>
          <w:tcPr>
            <w:tcW w:type="dxa" w:w="3175"/>
          </w:tcPr>
          <w:p>
            <w:pPr>
              <w:spacing w:after="0" w:line="240" w:lineRule="auto"/>
            </w:pPr>
            <w:r>
              <w:rPr>
                <w:rFonts w:ascii="Calibri" w:hAnsi="Calibri" w:cs="Calibri" w:eastAsia="Calibri"/>
                <w:color w:val="222222"/>
                <w:sz w:val="17"/>
              </w:rPr>
              <w:t>SafeModeException khi tạo /spark-logs</w:t>
            </w:r>
          </w:p>
        </w:tc>
        <w:tc>
          <w:tcPr>
            <w:tcW w:type="dxa" w:w="3061"/>
          </w:tcPr>
          <w:p>
            <w:pPr>
              <w:spacing w:after="0" w:line="240" w:lineRule="auto"/>
            </w:pPr>
            <w:r>
              <w:rPr>
                <w:rFonts w:ascii="Calibri" w:hAnsi="Calibri" w:cs="Calibri" w:eastAsia="Calibri"/>
                <w:color w:val="222222"/>
                <w:sz w:val="17"/>
              </w:rPr>
              <w:t>HDFS vừa khởi động còn safe mode</w:t>
            </w:r>
          </w:p>
        </w:tc>
        <w:tc>
          <w:tcPr>
            <w:tcW w:type="dxa" w:w="3061"/>
          </w:tcPr>
          <w:p>
            <w:pPr>
              <w:spacing w:after="0" w:line="240" w:lineRule="auto"/>
            </w:pPr>
            <w:r>
              <w:rPr>
                <w:rFonts w:ascii="Calibri" w:hAnsi="Calibri" w:cs="Calibri" w:eastAsia="Calibri"/>
                <w:color w:val="222222"/>
                <w:sz w:val="17"/>
              </w:rPr>
              <w:t>Chờ 90 giây (run_stream.sh tự chờ) hoặc hdfs dfsadmin -safemode leave.</w:t>
            </w:r>
          </w:p>
        </w:tc>
      </w:tr>
      <w:tr>
        <w:tc>
          <w:tcPr>
            <w:tcW w:type="dxa" w:w="3175"/>
          </w:tcPr>
          <w:p>
            <w:pPr>
              <w:spacing w:after="0" w:line="240" w:lineRule="auto"/>
            </w:pPr>
            <w:r>
              <w:rPr>
                <w:rFonts w:ascii="Calibri" w:hAnsi="Calibri" w:cs="Calibri" w:eastAsia="Calibri"/>
                <w:color w:val="222222"/>
                <w:sz w:val="17"/>
              </w:rPr>
              <w:t>Kafka báo UnsupportedClassVersionError</w:t>
            </w:r>
          </w:p>
        </w:tc>
        <w:tc>
          <w:tcPr>
            <w:tcW w:type="dxa" w:w="3061"/>
          </w:tcPr>
          <w:p>
            <w:pPr>
              <w:spacing w:after="0" w:line="240" w:lineRule="auto"/>
            </w:pPr>
            <w:r>
              <w:rPr>
                <w:rFonts w:ascii="Calibri" w:hAnsi="Calibri" w:cs="Calibri" w:eastAsia="Calibri"/>
                <w:color w:val="222222"/>
                <w:sz w:val="17"/>
              </w:rPr>
              <w:t>Broker chạy bằng Java 8</w:t>
            </w:r>
          </w:p>
        </w:tc>
        <w:tc>
          <w:tcPr>
            <w:tcW w:type="dxa" w:w="3061"/>
          </w:tcPr>
          <w:p>
            <w:pPr>
              <w:spacing w:after="0" w:line="240" w:lineRule="auto"/>
            </w:pPr>
            <w:r>
              <w:rPr>
                <w:rFonts w:ascii="Calibri" w:hAnsi="Calibri" w:cs="Calibri" w:eastAsia="Calibri"/>
                <w:color w:val="222222"/>
                <w:sz w:val="17"/>
              </w:rPr>
              <w:t>start_kafka.sh đặt JAVA_HOME=KAFKA_JAVA_HOME (Java 17).</w:t>
            </w:r>
          </w:p>
        </w:tc>
      </w:tr>
      <w:tr>
        <w:tc>
          <w:tcPr>
            <w:tcW w:type="dxa" w:w="3175"/>
          </w:tcPr>
          <w:p>
            <w:pPr>
              <w:spacing w:after="0" w:line="240" w:lineRule="auto"/>
            </w:pPr>
            <w:r>
              <w:rPr>
                <w:rFonts w:ascii="Calibri" w:hAnsi="Calibri" w:cs="Calibri" w:eastAsia="Calibri"/>
                <w:color w:val="222222"/>
                <w:sz w:val="17"/>
              </w:rPr>
              <w:t>Producer gửi nhưng bảng chi tiết trống</w:t>
            </w:r>
          </w:p>
        </w:tc>
        <w:tc>
          <w:tcPr>
            <w:tcW w:type="dxa" w:w="3061"/>
          </w:tcPr>
          <w:p>
            <w:pPr>
              <w:spacing w:after="0" w:line="240" w:lineRule="auto"/>
            </w:pPr>
            <w:r>
              <w:rPr>
                <w:rFonts w:ascii="Calibri" w:hAnsi="Calibri" w:cs="Calibri" w:eastAsia="Calibri"/>
                <w:color w:val="222222"/>
                <w:sz w:val="17"/>
              </w:rPr>
              <w:t>Job đọc startingOffsets=latest và chưa READY</w:t>
            </w:r>
          </w:p>
        </w:tc>
        <w:tc>
          <w:tcPr>
            <w:tcW w:type="dxa" w:w="3061"/>
          </w:tcPr>
          <w:p>
            <w:pPr>
              <w:spacing w:after="0" w:line="240" w:lineRule="auto"/>
            </w:pPr>
            <w:r>
              <w:rPr>
                <w:rFonts w:ascii="Calibri" w:hAnsi="Calibri" w:cs="Calibri" w:eastAsia="Calibri"/>
                <w:color w:val="222222"/>
                <w:sz w:val="17"/>
              </w:rPr>
              <w:t>Chờ READY rồi mới phát; xem run_stream.sh.</w:t>
            </w:r>
          </w:p>
        </w:tc>
      </w:tr>
      <w:tr>
        <w:tc>
          <w:tcPr>
            <w:tcW w:type="dxa" w:w="3175"/>
          </w:tcPr>
          <w:p>
            <w:pPr>
              <w:spacing w:after="0" w:line="240" w:lineRule="auto"/>
            </w:pPr>
            <w:r>
              <w:rPr>
                <w:rFonts w:ascii="Calibri" w:hAnsi="Calibri" w:cs="Calibri" w:eastAsia="Calibri"/>
                <w:color w:val="222222"/>
                <w:sz w:val="17"/>
              </w:rPr>
              <w:t>Cửa sổ 1 phút rỗng vài phút đầu</w:t>
            </w:r>
          </w:p>
        </w:tc>
        <w:tc>
          <w:tcPr>
            <w:tcW w:type="dxa" w:w="3061"/>
          </w:tcPr>
          <w:p>
            <w:pPr>
              <w:spacing w:after="0" w:line="240" w:lineRule="auto"/>
            </w:pPr>
            <w:r>
              <w:rPr>
                <w:rFonts w:ascii="Calibri" w:hAnsi="Calibri" w:cs="Calibri" w:eastAsia="Calibri"/>
                <w:color w:val="222222"/>
                <w:sz w:val="17"/>
              </w:rPr>
              <w:t>Watermark 2 phút chưa vượt window_end</w:t>
            </w:r>
          </w:p>
        </w:tc>
        <w:tc>
          <w:tcPr>
            <w:tcW w:type="dxa" w:w="3061"/>
          </w:tcPr>
          <w:p>
            <w:pPr>
              <w:spacing w:after="0" w:line="240" w:lineRule="auto"/>
            </w:pPr>
            <w:r>
              <w:rPr>
                <w:rFonts w:ascii="Calibri" w:hAnsi="Calibri" w:cs="Calibri" w:eastAsia="Calibri"/>
                <w:color w:val="222222"/>
                <w:sz w:val="17"/>
              </w:rPr>
              <w:t>Chờ thêm hoặc phát heartbeat; dashboard tự tính từ scored_detail.</w:t>
            </w:r>
          </w:p>
        </w:tc>
      </w:tr>
      <w:tr>
        <w:tc>
          <w:tcPr>
            <w:tcW w:type="dxa" w:w="3175"/>
          </w:tcPr>
          <w:p>
            <w:pPr>
              <w:spacing w:after="0" w:line="240" w:lineRule="auto"/>
            </w:pPr>
            <w:r>
              <w:rPr>
                <w:rFonts w:ascii="Calibri" w:hAnsi="Calibri" w:cs="Calibri" w:eastAsia="Calibri"/>
                <w:color w:val="222222"/>
                <w:sz w:val="17"/>
              </w:rPr>
              <w:t>Cửa sổ cuối không xuất hiện sau khi ngừng phát</w:t>
            </w:r>
          </w:p>
        </w:tc>
        <w:tc>
          <w:tcPr>
            <w:tcW w:type="dxa" w:w="3061"/>
          </w:tcPr>
          <w:p>
            <w:pPr>
              <w:spacing w:after="0" w:line="240" w:lineRule="auto"/>
            </w:pPr>
            <w:r>
              <w:rPr>
                <w:rFonts w:ascii="Calibri" w:hAnsi="Calibri" w:cs="Calibri" w:eastAsia="Calibri"/>
                <w:color w:val="222222"/>
                <w:sz w:val="17"/>
              </w:rPr>
              <w:t>Watermark chỉ tiến khi có bản ghi mới</w:t>
            </w:r>
          </w:p>
        </w:tc>
        <w:tc>
          <w:tcPr>
            <w:tcW w:type="dxa" w:w="3061"/>
          </w:tcPr>
          <w:p>
            <w:pPr>
              <w:spacing w:after="0" w:line="240" w:lineRule="auto"/>
            </w:pPr>
            <w:r>
              <w:rPr>
                <w:rFonts w:ascii="Calibri" w:hAnsi="Calibri" w:cs="Calibri" w:eastAsia="Calibri"/>
                <w:color w:val="222222"/>
                <w:sz w:val="17"/>
              </w:rPr>
              <w:t>send_bad_events.py --heartbeat N --heartbeat-interval S.</w:t>
            </w:r>
          </w:p>
        </w:tc>
      </w:tr>
      <w:tr>
        <w:tc>
          <w:tcPr>
            <w:tcW w:type="dxa" w:w="3175"/>
          </w:tcPr>
          <w:p>
            <w:pPr>
              <w:spacing w:after="0" w:line="240" w:lineRule="auto"/>
            </w:pPr>
            <w:r>
              <w:rPr>
                <w:rFonts w:ascii="Calibri" w:hAnsi="Calibri" w:cs="Calibri" w:eastAsia="Calibri"/>
                <w:color w:val="222222"/>
                <w:sz w:val="17"/>
              </w:rPr>
              <w:t>Dashboard không mở từ máy thật</w:t>
            </w:r>
          </w:p>
        </w:tc>
        <w:tc>
          <w:tcPr>
            <w:tcW w:type="dxa" w:w="3061"/>
          </w:tcPr>
          <w:p>
            <w:pPr>
              <w:spacing w:after="0" w:line="240" w:lineRule="auto"/>
            </w:pPr>
            <w:r>
              <w:rPr>
                <w:rFonts w:ascii="Calibri" w:hAnsi="Calibri" w:cs="Calibri" w:eastAsia="Calibri"/>
                <w:color w:val="222222"/>
                <w:sz w:val="17"/>
              </w:rPr>
              <w:t>Chưa port forwarding hoặc thiếu --server.address 0.0.0.0</w:t>
            </w:r>
          </w:p>
        </w:tc>
        <w:tc>
          <w:tcPr>
            <w:tcW w:type="dxa" w:w="3061"/>
          </w:tcPr>
          <w:p>
            <w:pPr>
              <w:spacing w:after="0" w:line="240" w:lineRule="auto"/>
            </w:pPr>
            <w:r>
              <w:rPr>
                <w:rFonts w:ascii="Calibri" w:hAnsi="Calibri" w:cs="Calibri" w:eastAsia="Calibri"/>
                <w:color w:val="222222"/>
                <w:sz w:val="17"/>
              </w:rPr>
              <w:t>Xem src/app/README.md mục VirtualBox.</w:t>
            </w:r>
          </w:p>
        </w:tc>
      </w:tr>
      <w:tr>
        <w:tc>
          <w:tcPr>
            <w:tcW w:type="dxa" w:w="3175"/>
          </w:tcPr>
          <w:p>
            <w:pPr>
              <w:spacing w:after="0" w:line="240" w:lineRule="auto"/>
            </w:pPr>
            <w:r>
              <w:rPr>
                <w:rFonts w:ascii="Calibri" w:hAnsi="Calibri" w:cs="Calibri" w:eastAsia="Calibri"/>
                <w:color w:val="222222"/>
                <w:sz w:val="17"/>
              </w:rPr>
              <w:t>Thiếu COMMENT_HASH_SALT</w:t>
            </w:r>
          </w:p>
        </w:tc>
        <w:tc>
          <w:tcPr>
            <w:tcW w:type="dxa" w:w="3061"/>
          </w:tcPr>
          <w:p>
            <w:pPr>
              <w:spacing w:after="0" w:line="240" w:lineRule="auto"/>
            </w:pPr>
            <w:r>
              <w:rPr>
                <w:rFonts w:ascii="Calibri" w:hAnsi="Calibri" w:cs="Calibri" w:eastAsia="Calibri"/>
                <w:color w:val="222222"/>
                <w:sz w:val="17"/>
              </w:rPr>
              <w:t>Chưa tạo ~/.capstone-secrets.sh</w:t>
            </w:r>
          </w:p>
        </w:tc>
        <w:tc>
          <w:tcPr>
            <w:tcW w:type="dxa" w:w="3061"/>
          </w:tcPr>
          <w:p>
            <w:pPr>
              <w:spacing w:after="0" w:line="240" w:lineRule="auto"/>
            </w:pPr>
            <w:r>
              <w:rPr>
                <w:rFonts w:ascii="Calibri" w:hAnsi="Calibri" w:cs="Calibri" w:eastAsia="Calibri"/>
                <w:color w:val="222222"/>
                <w:sz w:val="17"/>
              </w:rPr>
              <w:t>Xem Chương 2.4.</w:t>
            </w:r>
          </w:p>
        </w:tc>
      </w:tr>
      <w:tr>
        <w:tc>
          <w:tcPr>
            <w:tcW w:type="dxa" w:w="3175"/>
          </w:tcPr>
          <w:p>
            <w:pPr>
              <w:spacing w:after="0" w:line="240" w:lineRule="auto"/>
            </w:pPr>
            <w:r>
              <w:rPr>
                <w:rFonts w:ascii="Calibri" w:hAnsi="Calibri" w:cs="Calibri" w:eastAsia="Calibri"/>
                <w:color w:val="222222"/>
                <w:sz w:val="17"/>
              </w:rPr>
              <w:t>Không thấy model</w:t>
            </w:r>
          </w:p>
        </w:tc>
        <w:tc>
          <w:tcPr>
            <w:tcW w:type="dxa" w:w="3061"/>
          </w:tcPr>
          <w:p>
            <w:pPr>
              <w:spacing w:after="0" w:line="240" w:lineRule="auto"/>
            </w:pPr>
            <w:r>
              <w:rPr>
                <w:rFonts w:ascii="Calibri" w:hAnsi="Calibri" w:cs="Calibri" w:eastAsia="Calibri"/>
                <w:color w:val="222222"/>
                <w:sz w:val="17"/>
              </w:rPr>
              <w:t>Chưa chạy train.py hoặc đã xoá outputs/models</w:t>
            </w:r>
          </w:p>
        </w:tc>
        <w:tc>
          <w:tcPr>
            <w:tcW w:type="dxa" w:w="3061"/>
          </w:tcPr>
          <w:p>
            <w:pPr>
              <w:spacing w:after="0" w:line="240" w:lineRule="auto"/>
            </w:pPr>
            <w:r>
              <w:rPr>
                <w:rFonts w:ascii="Calibri" w:hAnsi="Calibri" w:cs="Calibri" w:eastAsia="Calibri"/>
                <w:color w:val="222222"/>
                <w:sz w:val="17"/>
              </w:rPr>
              <w:t>Chạy train.py bản đầy đủ; kiểm tra metadata JSON.</w:t>
            </w:r>
          </w:p>
        </w:tc>
      </w:tr>
      <w:tr>
        <w:tc>
          <w:tcPr>
            <w:tcW w:type="dxa" w:w="3175"/>
          </w:tcPr>
          <w:p>
            <w:pPr>
              <w:spacing w:after="0" w:line="240" w:lineRule="auto"/>
            </w:pPr>
            <w:r>
              <w:rPr>
                <w:rFonts w:ascii="Calibri" w:hAnsi="Calibri" w:cs="Calibri" w:eastAsia="Calibri"/>
                <w:color w:val="222222"/>
                <w:sz w:val="17"/>
              </w:rPr>
              <w:t>Đã có job streaming cùng tên</w:t>
            </w:r>
          </w:p>
        </w:tc>
        <w:tc>
          <w:tcPr>
            <w:tcW w:type="dxa" w:w="3061"/>
          </w:tcPr>
          <w:p>
            <w:pPr>
              <w:spacing w:after="0" w:line="240" w:lineRule="auto"/>
            </w:pPr>
            <w:r>
              <w:rPr>
                <w:rFonts w:ascii="Calibri" w:hAnsi="Calibri" w:cs="Calibri" w:eastAsia="Calibri"/>
                <w:color w:val="222222"/>
                <w:sz w:val="17"/>
              </w:rPr>
              <w:t>Lần chạy trước chưa dừng</w:t>
            </w:r>
          </w:p>
        </w:tc>
        <w:tc>
          <w:tcPr>
            <w:tcW w:type="dxa" w:w="3061"/>
          </w:tcPr>
          <w:p>
            <w:pPr>
              <w:spacing w:after="0" w:line="240" w:lineRule="auto"/>
            </w:pPr>
            <w:r>
              <w:rPr>
                <w:rFonts w:ascii="Calibri" w:hAnsi="Calibri" w:cs="Calibri" w:eastAsia="Calibri"/>
                <w:color w:val="222222"/>
                <w:sz w:val="17"/>
              </w:rPr>
              <w:t>bash scripts/stop_stream.sh &lt;tên&gt;; kiểm tra pgrep.</w:t>
            </w:r>
          </w:p>
        </w:tc>
      </w:tr>
      <w:tr>
        <w:tc>
          <w:tcPr>
            <w:tcW w:type="dxa" w:w="3175"/>
          </w:tcPr>
          <w:p>
            <w:pPr>
              <w:spacing w:after="0" w:line="240" w:lineRule="auto"/>
            </w:pPr>
            <w:r>
              <w:rPr>
                <w:rFonts w:ascii="Calibri" w:hAnsi="Calibri" w:cs="Calibri" w:eastAsia="Calibri"/>
                <w:color w:val="222222"/>
                <w:sz w:val="17"/>
              </w:rPr>
              <w:t>Đầy đĩa hoặc /tmp đầy</w:t>
            </w:r>
          </w:p>
        </w:tc>
        <w:tc>
          <w:tcPr>
            <w:tcW w:type="dxa" w:w="3061"/>
          </w:tcPr>
          <w:p>
            <w:pPr>
              <w:spacing w:after="0" w:line="240" w:lineRule="auto"/>
            </w:pPr>
            <w:r>
              <w:rPr>
                <w:rFonts w:ascii="Calibri" w:hAnsi="Calibri" w:cs="Calibri" w:eastAsia="Calibri"/>
                <w:color w:val="222222"/>
                <w:sz w:val="17"/>
              </w:rPr>
              <w:t>Spark ghi shuffle vào /tmp</w:t>
            </w:r>
          </w:p>
        </w:tc>
        <w:tc>
          <w:tcPr>
            <w:tcW w:type="dxa" w:w="3061"/>
          </w:tcPr>
          <w:p>
            <w:pPr>
              <w:spacing w:after="0" w:line="240" w:lineRule="auto"/>
            </w:pPr>
            <w:r>
              <w:rPr>
                <w:rFonts w:ascii="Calibri" w:hAnsi="Calibri" w:cs="Calibri" w:eastAsia="Calibri"/>
                <w:color w:val="222222"/>
                <w:sz w:val="17"/>
              </w:rPr>
              <w:t>env.sh đã trỏ SPARK_LOCAL_DIRS sang /home/hadoop/spark-tmp; kiểm tra dung lượng.</w:t>
            </w:r>
          </w:p>
        </w:tc>
      </w:tr>
      <w:tr>
        <w:tc>
          <w:tcPr>
            <w:tcW w:type="dxa" w:w="3175"/>
          </w:tcPr>
          <w:p>
            <w:pPr>
              <w:spacing w:after="0" w:line="240" w:lineRule="auto"/>
            </w:pPr>
            <w:r>
              <w:rPr>
                <w:rFonts w:ascii="Calibri" w:hAnsi="Calibri" w:cs="Calibri" w:eastAsia="Calibri"/>
                <w:color w:val="222222"/>
                <w:sz w:val="17"/>
              </w:rPr>
              <w:t>Thiếu pandas cho Python 3.11</w:t>
            </w:r>
          </w:p>
        </w:tc>
        <w:tc>
          <w:tcPr>
            <w:tcW w:type="dxa" w:w="3061"/>
          </w:tcPr>
          <w:p>
            <w:pPr>
              <w:spacing w:after="0" w:line="240" w:lineRule="auto"/>
            </w:pPr>
            <w:r>
              <w:rPr>
                <w:rFonts w:ascii="Calibri" w:hAnsi="Calibri" w:cs="Calibri" w:eastAsia="Calibri"/>
                <w:color w:val="222222"/>
                <w:sz w:val="17"/>
              </w:rPr>
              <w:t>Chưa cài cho đúng interpreter</w:t>
            </w:r>
          </w:p>
        </w:tc>
        <w:tc>
          <w:tcPr>
            <w:tcW w:type="dxa" w:w="3061"/>
          </w:tcPr>
          <w:p>
            <w:pPr>
              <w:spacing w:after="0" w:line="240" w:lineRule="auto"/>
            </w:pPr>
            <w:r>
              <w:rPr>
                <w:rFonts w:ascii="Calibri" w:hAnsi="Calibri" w:cs="Calibri" w:eastAsia="Calibri"/>
                <w:color w:val="222222"/>
                <w:sz w:val="17"/>
              </w:rPr>
              <w:t>python3.11 -m pip install --user --break-system-packages pandas numpy.</w:t>
            </w:r>
          </w:p>
        </w:tc>
      </w:tr>
      <w:tr>
        <w:tc>
          <w:tcPr>
            <w:tcW w:type="dxa" w:w="3175"/>
          </w:tcPr>
          <w:p>
            <w:pPr>
              <w:spacing w:after="0" w:line="240" w:lineRule="auto"/>
            </w:pPr>
            <w:r>
              <w:rPr>
                <w:rFonts w:ascii="Calibri" w:hAnsi="Calibri" w:cs="Calibri" w:eastAsia="Calibri"/>
                <w:color w:val="222222"/>
                <w:sz w:val="17"/>
              </w:rPr>
              <w:t>Thiếu streamlit</w:t>
            </w:r>
          </w:p>
        </w:tc>
        <w:tc>
          <w:tcPr>
            <w:tcW w:type="dxa" w:w="3061"/>
          </w:tcPr>
          <w:p>
            <w:pPr>
              <w:spacing w:after="0" w:line="240" w:lineRule="auto"/>
            </w:pPr>
            <w:r>
              <w:rPr>
                <w:rFonts w:ascii="Calibri" w:hAnsi="Calibri" w:cs="Calibri" w:eastAsia="Calibri"/>
                <w:color w:val="222222"/>
                <w:sz w:val="17"/>
              </w:rPr>
              <w:t>Chưa cài cho Python mặc định</w:t>
            </w:r>
          </w:p>
        </w:tc>
        <w:tc>
          <w:tcPr>
            <w:tcW w:type="dxa" w:w="3061"/>
          </w:tcPr>
          <w:p>
            <w:pPr>
              <w:spacing w:after="0" w:line="240" w:lineRule="auto"/>
            </w:pPr>
            <w:r>
              <w:rPr>
                <w:rFonts w:ascii="Calibri" w:hAnsi="Calibri" w:cs="Calibri" w:eastAsia="Calibri"/>
                <w:color w:val="222222"/>
                <w:sz w:val="17"/>
              </w:rPr>
              <w:t>python3 -m pip install --user --break-system-packages streamlit.</w:t>
            </w:r>
          </w:p>
        </w:tc>
      </w:tr>
      <w:tr>
        <w:tc>
          <w:tcPr>
            <w:tcW w:type="dxa" w:w="3175"/>
          </w:tcPr>
          <w:p>
            <w:pPr>
              <w:spacing w:after="0" w:line="240" w:lineRule="auto"/>
            </w:pPr>
            <w:r>
              <w:rPr>
                <w:rFonts w:ascii="Calibri" w:hAnsi="Calibri" w:cs="Calibri" w:eastAsia="Calibri"/>
                <w:color w:val="222222"/>
                <w:sz w:val="17"/>
              </w:rPr>
              <w:t>Word/PDF mất dấu cách</w:t>
            </w:r>
          </w:p>
        </w:tc>
        <w:tc>
          <w:tcPr>
            <w:tcW w:type="dxa" w:w="3061"/>
          </w:tcPr>
          <w:p>
            <w:pPr>
              <w:spacing w:after="0" w:line="240" w:lineRule="auto"/>
            </w:pPr>
            <w:r>
              <w:rPr>
                <w:rFonts w:ascii="Calibri" w:hAnsi="Calibri" w:cs="Calibri" w:eastAsia="Calibri"/>
                <w:color w:val="222222"/>
                <w:sz w:val="17"/>
              </w:rPr>
              <w:t>Letter-spacing -12 của template gặp LibreOffice</w:t>
            </w:r>
          </w:p>
        </w:tc>
        <w:tc>
          <w:tcPr>
            <w:tcW w:type="dxa" w:w="3061"/>
          </w:tcPr>
          <w:p>
            <w:pPr>
              <w:spacing w:after="0" w:line="240" w:lineRule="auto"/>
            </w:pPr>
            <w:r>
              <w:rPr>
                <w:rFonts w:ascii="Calibri" w:hAnsi="Calibri" w:cs="Calibri" w:eastAsia="Calibri"/>
                <w:color w:val="222222"/>
                <w:sz w:val="17"/>
              </w:rPr>
              <w:t>Xoá w:spacing trong w:rPr của run do mình tạo (CLAUDE.md §11).</w:t>
            </w:r>
          </w:p>
        </w:tc>
      </w:tr>
      <w:tr>
        <w:tc>
          <w:tcPr>
            <w:tcW w:type="dxa" w:w="3175"/>
          </w:tcPr>
          <w:p>
            <w:pPr>
              <w:spacing w:after="0" w:line="240" w:lineRule="auto"/>
            </w:pPr>
            <w:r>
              <w:rPr>
                <w:rFonts w:ascii="Calibri" w:hAnsi="Calibri" w:cs="Calibri" w:eastAsia="Calibri"/>
                <w:color w:val="222222"/>
                <w:sz w:val="17"/>
              </w:rPr>
              <w:t>Tài liệu có trang trắng</w:t>
            </w:r>
          </w:p>
        </w:tc>
        <w:tc>
          <w:tcPr>
            <w:tcW w:type="dxa" w:w="3061"/>
          </w:tcPr>
          <w:p>
            <w:pPr>
              <w:spacing w:after="0" w:line="240" w:lineRule="auto"/>
            </w:pPr>
            <w:r>
              <w:rPr>
                <w:rFonts w:ascii="Calibri" w:hAnsi="Calibri" w:cs="Calibri" w:eastAsia="Calibri"/>
                <w:color w:val="222222"/>
                <w:sz w:val="17"/>
              </w:rPr>
              <w:t>Bảng tràn trang do trHeight tối thiểu</w:t>
            </w:r>
          </w:p>
        </w:tc>
        <w:tc>
          <w:tcPr>
            <w:tcW w:type="dxa" w:w="3061"/>
          </w:tcPr>
          <w:p>
            <w:pPr>
              <w:spacing w:after="0" w:line="240" w:lineRule="auto"/>
            </w:pPr>
            <w:r>
              <w:rPr>
                <w:rFonts w:ascii="Calibri" w:hAnsi="Calibri" w:cs="Calibri" w:eastAsia="Calibri"/>
                <w:color w:val="222222"/>
                <w:sz w:val="17"/>
              </w:rPr>
              <w:t>Rút gọn nội dung, chuyển PDF, kiểm tra từng trang bằng pdftotext.</w:t>
            </w:r>
          </w:p>
        </w:tc>
      </w:tr>
      <w:tr>
        <w:tc>
          <w:tcPr>
            <w:tcW w:type="dxa" w:w="3175"/>
          </w:tcPr>
          <w:p>
            <w:pPr>
              <w:spacing w:after="0" w:line="240" w:lineRule="auto"/>
            </w:pPr>
            <w:r>
              <w:rPr>
                <w:rFonts w:ascii="Calibri" w:hAnsi="Calibri" w:cs="Calibri" w:eastAsia="Calibri"/>
                <w:color w:val="222222"/>
                <w:sz w:val="17"/>
              </w:rPr>
              <w:t>Font template hiển thị sai</w:t>
            </w:r>
          </w:p>
        </w:tc>
        <w:tc>
          <w:tcPr>
            <w:tcW w:type="dxa" w:w="3061"/>
          </w:tcPr>
          <w:p>
            <w:pPr>
              <w:spacing w:after="0" w:line="240" w:lineRule="auto"/>
            </w:pPr>
            <w:r>
              <w:rPr>
                <w:rFonts w:ascii="Calibri" w:hAnsi="Calibri" w:cs="Calibri" w:eastAsia="Calibri"/>
                <w:color w:val="222222"/>
                <w:sz w:val="17"/>
              </w:rPr>
              <w:t>Chưa cài font đã giải mã</w:t>
            </w:r>
          </w:p>
        </w:tc>
        <w:tc>
          <w:tcPr>
            <w:tcW w:type="dxa" w:w="3061"/>
          </w:tcPr>
          <w:p>
            <w:pPr>
              <w:spacing w:after="0" w:line="240" w:lineRule="auto"/>
            </w:pPr>
            <w:r>
              <w:rPr>
                <w:rFonts w:ascii="Calibri" w:hAnsi="Calibri" w:cs="Calibri" w:eastAsia="Calibri"/>
                <w:color w:val="222222"/>
                <w:sz w:val="17"/>
              </w:rPr>
              <w:t>/usr/bin/python3 scripts/install_template_fonts.py.</w:t>
            </w:r>
          </w:p>
        </w:tc>
      </w:tr>
      <w:tr>
        <w:tc>
          <w:tcPr>
            <w:tcW w:type="dxa" w:w="3175"/>
          </w:tcPr>
          <w:p>
            <w:pPr>
              <w:spacing w:after="0" w:line="240" w:lineRule="auto"/>
            </w:pPr>
            <w:r>
              <w:rPr>
                <w:rFonts w:ascii="Calibri" w:hAnsi="Calibri" w:cs="Calibri" w:eastAsia="Calibri"/>
                <w:color w:val="222222"/>
                <w:sz w:val="17"/>
              </w:rPr>
              <w:t>kafka-python báo lỗi api_version_auto_timeout_ms</w:t>
            </w:r>
          </w:p>
        </w:tc>
        <w:tc>
          <w:tcPr>
            <w:tcW w:type="dxa" w:w="3061"/>
          </w:tcPr>
          <w:p>
            <w:pPr>
              <w:spacing w:after="0" w:line="240" w:lineRule="auto"/>
            </w:pPr>
            <w:r>
              <w:rPr>
                <w:rFonts w:ascii="Calibri" w:hAnsi="Calibri" w:cs="Calibri" w:eastAsia="Calibri"/>
                <w:color w:val="222222"/>
                <w:sz w:val="17"/>
              </w:rPr>
              <w:t>Dùng kafka-python 3.x đã bỏ tham số</w:t>
            </w:r>
          </w:p>
        </w:tc>
        <w:tc>
          <w:tcPr>
            <w:tcW w:type="dxa" w:w="3061"/>
          </w:tcPr>
          <w:p>
            <w:pPr>
              <w:spacing w:after="0" w:line="240" w:lineRule="auto"/>
            </w:pPr>
            <w:r>
              <w:rPr>
                <w:rFonts w:ascii="Calibri" w:hAnsi="Calibri" w:cs="Calibri" w:eastAsia="Calibri"/>
                <w:color w:val="222222"/>
                <w:sz w:val="17"/>
              </w:rPr>
              <w:t>Dùng bootstrap_timeout_ms; code hiện tại đã tương thích.</w:t>
            </w:r>
          </w:p>
        </w:tc>
      </w:tr>
    </w:tbl>
    <w:p>
      <w:pPr>
        <w:spacing w:after="40"/>
      </w:pPr>
    </w:p>
    <w:p>
      <w:pPr>
        <w:pStyle w:val="Heading1"/>
      </w:pPr>
      <w:r>
        <w:rPr>
          <w:rFonts w:ascii="Calibri" w:hAnsi="Calibri" w:cs="Calibri" w:eastAsia="Calibri"/>
          <w:b/>
          <w:color w:val="1F3864"/>
          <w:sz w:val="34"/>
        </w:rPr>
        <w:t>Chương 18 — Thuật ngữ</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2381"/>
        <w:gridCol w:w="6917"/>
      </w:tblGrid>
      <w:tr>
        <w:trPr>
          <w:tblHeader w:val="true"/>
        </w:trPr>
        <w:tc>
          <w:tcPr>
            <w:tcW w:type="dxa" w:w="2381"/>
            <w:shd w:val="clear" w:color="auto" w:fill="DCE6F1"/>
          </w:tcPr>
          <w:p>
            <w:pPr>
              <w:spacing w:after="0"/>
            </w:pPr>
            <w:r>
              <w:rPr>
                <w:rFonts w:ascii="Calibri" w:hAnsi="Calibri" w:cs="Calibri" w:eastAsia="Calibri"/>
                <w:b/>
                <w:color w:val="1F3864"/>
                <w:sz w:val="17"/>
              </w:rPr>
              <w:t>Thuật ngữ</w:t>
            </w:r>
          </w:p>
        </w:tc>
        <w:tc>
          <w:tcPr>
            <w:tcW w:type="dxa" w:w="6917"/>
            <w:shd w:val="clear" w:color="auto" w:fill="DCE6F1"/>
          </w:tcPr>
          <w:p>
            <w:pPr>
              <w:spacing w:after="0"/>
            </w:pPr>
            <w:r>
              <w:rPr>
                <w:rFonts w:ascii="Calibri" w:hAnsi="Calibri" w:cs="Calibri" w:eastAsia="Calibri"/>
                <w:b/>
                <w:color w:val="1F3864"/>
                <w:sz w:val="17"/>
              </w:rPr>
              <w:t>Nghĩa trong dự án</w:t>
            </w:r>
          </w:p>
        </w:tc>
      </w:tr>
      <w:tr>
        <w:tc>
          <w:tcPr>
            <w:tcW w:type="dxa" w:w="2381"/>
          </w:tcPr>
          <w:p>
            <w:pPr>
              <w:spacing w:after="0" w:line="240" w:lineRule="auto"/>
            </w:pPr>
            <w:r>
              <w:rPr>
                <w:rFonts w:ascii="Calibri" w:hAnsi="Calibri" w:cs="Calibri" w:eastAsia="Calibri"/>
                <w:color w:val="222222"/>
                <w:sz w:val="17"/>
              </w:rPr>
              <w:t>Kafka</w:t>
            </w:r>
          </w:p>
        </w:tc>
        <w:tc>
          <w:tcPr>
            <w:tcW w:type="dxa" w:w="6917"/>
          </w:tcPr>
          <w:p>
            <w:pPr>
              <w:spacing w:after="0" w:line="240" w:lineRule="auto"/>
            </w:pPr>
            <w:r>
              <w:rPr>
                <w:rFonts w:ascii="Calibri" w:hAnsi="Calibri" w:cs="Calibri" w:eastAsia="Calibri"/>
                <w:color w:val="222222"/>
                <w:sz w:val="17"/>
              </w:rPr>
              <w:t>Hàng đợi sự kiện phân tán; producer ghi, consumer đọc theo offset.</w:t>
            </w:r>
          </w:p>
        </w:tc>
      </w:tr>
      <w:tr>
        <w:tc>
          <w:tcPr>
            <w:tcW w:type="dxa" w:w="2381"/>
          </w:tcPr>
          <w:p>
            <w:pPr>
              <w:spacing w:after="0" w:line="240" w:lineRule="auto"/>
            </w:pPr>
            <w:r>
              <w:rPr>
                <w:rFonts w:ascii="Calibri" w:hAnsi="Calibri" w:cs="Calibri" w:eastAsia="Calibri"/>
                <w:color w:val="222222"/>
                <w:sz w:val="17"/>
              </w:rPr>
              <w:t>Broker</w:t>
            </w:r>
          </w:p>
        </w:tc>
        <w:tc>
          <w:tcPr>
            <w:tcW w:type="dxa" w:w="6917"/>
          </w:tcPr>
          <w:p>
            <w:pPr>
              <w:spacing w:after="0" w:line="240" w:lineRule="auto"/>
            </w:pPr>
            <w:r>
              <w:rPr>
                <w:rFonts w:ascii="Calibri" w:hAnsi="Calibri" w:cs="Calibri" w:eastAsia="Calibri"/>
                <w:color w:val="222222"/>
                <w:sz w:val="17"/>
              </w:rPr>
              <w:t>Một tiến trình Kafka. Dự án chạy một broker tại localhost:9092.</w:t>
            </w:r>
          </w:p>
        </w:tc>
      </w:tr>
      <w:tr>
        <w:tc>
          <w:tcPr>
            <w:tcW w:type="dxa" w:w="2381"/>
          </w:tcPr>
          <w:p>
            <w:pPr>
              <w:spacing w:after="0" w:line="240" w:lineRule="auto"/>
            </w:pPr>
            <w:r>
              <w:rPr>
                <w:rFonts w:ascii="Calibri" w:hAnsi="Calibri" w:cs="Calibri" w:eastAsia="Calibri"/>
                <w:color w:val="222222"/>
                <w:sz w:val="17"/>
              </w:rPr>
              <w:t>KRaft</w:t>
            </w:r>
          </w:p>
        </w:tc>
        <w:tc>
          <w:tcPr>
            <w:tcW w:type="dxa" w:w="6917"/>
          </w:tcPr>
          <w:p>
            <w:pPr>
              <w:spacing w:after="0" w:line="240" w:lineRule="auto"/>
            </w:pPr>
            <w:r>
              <w:rPr>
                <w:rFonts w:ascii="Calibri" w:hAnsi="Calibri" w:cs="Calibri" w:eastAsia="Calibri"/>
                <w:color w:val="222222"/>
                <w:sz w:val="17"/>
              </w:rPr>
              <w:t>Chế độ Kafka không cần Zookeeper; Kafka 4.x dùng mặc định.</w:t>
            </w:r>
          </w:p>
        </w:tc>
      </w:tr>
      <w:tr>
        <w:tc>
          <w:tcPr>
            <w:tcW w:type="dxa" w:w="2381"/>
          </w:tcPr>
          <w:p>
            <w:pPr>
              <w:spacing w:after="0" w:line="240" w:lineRule="auto"/>
            </w:pPr>
            <w:r>
              <w:rPr>
                <w:rFonts w:ascii="Calibri" w:hAnsi="Calibri" w:cs="Calibri" w:eastAsia="Calibri"/>
                <w:color w:val="222222"/>
                <w:sz w:val="17"/>
              </w:rPr>
              <w:t>Topic</w:t>
            </w:r>
          </w:p>
        </w:tc>
        <w:tc>
          <w:tcPr>
            <w:tcW w:type="dxa" w:w="6917"/>
          </w:tcPr>
          <w:p>
            <w:pPr>
              <w:spacing w:after="0" w:line="240" w:lineRule="auto"/>
            </w:pPr>
            <w:r>
              <w:rPr>
                <w:rFonts w:ascii="Calibri" w:hAnsi="Calibri" w:cs="Calibri" w:eastAsia="Calibri"/>
                <w:color w:val="222222"/>
                <w:sz w:val="17"/>
              </w:rPr>
              <w:t>Kênh logic chứa message. Dự án có comments_raw, comments_scored, comments_dlq.</w:t>
            </w:r>
          </w:p>
        </w:tc>
      </w:tr>
      <w:tr>
        <w:tc>
          <w:tcPr>
            <w:tcW w:type="dxa" w:w="2381"/>
          </w:tcPr>
          <w:p>
            <w:pPr>
              <w:spacing w:after="0" w:line="240" w:lineRule="auto"/>
            </w:pPr>
            <w:r>
              <w:rPr>
                <w:rFonts w:ascii="Calibri" w:hAnsi="Calibri" w:cs="Calibri" w:eastAsia="Calibri"/>
                <w:color w:val="222222"/>
                <w:sz w:val="17"/>
              </w:rPr>
              <w:t>Partition</w:t>
            </w:r>
          </w:p>
        </w:tc>
        <w:tc>
          <w:tcPr>
            <w:tcW w:type="dxa" w:w="6917"/>
          </w:tcPr>
          <w:p>
            <w:pPr>
              <w:spacing w:after="0" w:line="240" w:lineRule="auto"/>
            </w:pPr>
            <w:r>
              <w:rPr>
                <w:rFonts w:ascii="Calibri" w:hAnsi="Calibri" w:cs="Calibri" w:eastAsia="Calibri"/>
                <w:color w:val="222222"/>
                <w:sz w:val="17"/>
              </w:rPr>
              <w:t>Đơn vị song song của topic; offset chỉ duy nhất trong một partition.</w:t>
            </w:r>
          </w:p>
        </w:tc>
      </w:tr>
      <w:tr>
        <w:tc>
          <w:tcPr>
            <w:tcW w:type="dxa" w:w="2381"/>
          </w:tcPr>
          <w:p>
            <w:pPr>
              <w:spacing w:after="0" w:line="240" w:lineRule="auto"/>
            </w:pPr>
            <w:r>
              <w:rPr>
                <w:rFonts w:ascii="Calibri" w:hAnsi="Calibri" w:cs="Calibri" w:eastAsia="Calibri"/>
                <w:color w:val="222222"/>
                <w:sz w:val="17"/>
              </w:rPr>
              <w:t>Offset</w:t>
            </w:r>
          </w:p>
        </w:tc>
        <w:tc>
          <w:tcPr>
            <w:tcW w:type="dxa" w:w="6917"/>
          </w:tcPr>
          <w:p>
            <w:pPr>
              <w:spacing w:after="0" w:line="240" w:lineRule="auto"/>
            </w:pPr>
            <w:r>
              <w:rPr>
                <w:rFonts w:ascii="Calibri" w:hAnsi="Calibri" w:cs="Calibri" w:eastAsia="Calibri"/>
                <w:color w:val="222222"/>
                <w:sz w:val="17"/>
              </w:rPr>
              <w:t>Số thứ tự message trong partition; Spark commit offset theo micro-batch.</w:t>
            </w:r>
          </w:p>
        </w:tc>
      </w:tr>
      <w:tr>
        <w:tc>
          <w:tcPr>
            <w:tcW w:type="dxa" w:w="2381"/>
          </w:tcPr>
          <w:p>
            <w:pPr>
              <w:spacing w:after="0" w:line="240" w:lineRule="auto"/>
            </w:pPr>
            <w:r>
              <w:rPr>
                <w:rFonts w:ascii="Calibri" w:hAnsi="Calibri" w:cs="Calibri" w:eastAsia="Calibri"/>
                <w:color w:val="222222"/>
                <w:sz w:val="17"/>
              </w:rPr>
              <w:t>Producer</w:t>
            </w:r>
          </w:p>
        </w:tc>
        <w:tc>
          <w:tcPr>
            <w:tcW w:type="dxa" w:w="6917"/>
          </w:tcPr>
          <w:p>
            <w:pPr>
              <w:spacing w:after="0" w:line="240" w:lineRule="auto"/>
            </w:pPr>
            <w:r>
              <w:rPr>
                <w:rFonts w:ascii="Calibri" w:hAnsi="Calibri" w:cs="Calibri" w:eastAsia="Calibri"/>
                <w:color w:val="222222"/>
                <w:sz w:val="17"/>
              </w:rPr>
              <w:t>Chương trình ghi message vào topic.</w:t>
            </w:r>
          </w:p>
        </w:tc>
      </w:tr>
      <w:tr>
        <w:tc>
          <w:tcPr>
            <w:tcW w:type="dxa" w:w="2381"/>
          </w:tcPr>
          <w:p>
            <w:pPr>
              <w:spacing w:after="0" w:line="240" w:lineRule="auto"/>
            </w:pPr>
            <w:r>
              <w:rPr>
                <w:rFonts w:ascii="Calibri" w:hAnsi="Calibri" w:cs="Calibri" w:eastAsia="Calibri"/>
                <w:color w:val="222222"/>
                <w:sz w:val="17"/>
              </w:rPr>
              <w:t>Consumer</w:t>
            </w:r>
          </w:p>
        </w:tc>
        <w:tc>
          <w:tcPr>
            <w:tcW w:type="dxa" w:w="6917"/>
          </w:tcPr>
          <w:p>
            <w:pPr>
              <w:spacing w:after="0" w:line="240" w:lineRule="auto"/>
            </w:pPr>
            <w:r>
              <w:rPr>
                <w:rFonts w:ascii="Calibri" w:hAnsi="Calibri" w:cs="Calibri" w:eastAsia="Calibri"/>
                <w:color w:val="222222"/>
                <w:sz w:val="17"/>
              </w:rPr>
              <w:t>Chương trình đọc message từ topic.</w:t>
            </w:r>
          </w:p>
        </w:tc>
      </w:tr>
      <w:tr>
        <w:tc>
          <w:tcPr>
            <w:tcW w:type="dxa" w:w="2381"/>
          </w:tcPr>
          <w:p>
            <w:pPr>
              <w:spacing w:after="0" w:line="240" w:lineRule="auto"/>
            </w:pPr>
            <w:r>
              <w:rPr>
                <w:rFonts w:ascii="Calibri" w:hAnsi="Calibri" w:cs="Calibri" w:eastAsia="Calibri"/>
                <w:color w:val="222222"/>
                <w:sz w:val="17"/>
              </w:rPr>
              <w:t>Event time</w:t>
            </w:r>
          </w:p>
        </w:tc>
        <w:tc>
          <w:tcPr>
            <w:tcW w:type="dxa" w:w="6917"/>
          </w:tcPr>
          <w:p>
            <w:pPr>
              <w:spacing w:after="0" w:line="240" w:lineRule="auto"/>
            </w:pPr>
            <w:r>
              <w:rPr>
                <w:rFonts w:ascii="Calibri" w:hAnsi="Calibri" w:cs="Calibri" w:eastAsia="Calibri"/>
                <w:color w:val="222222"/>
                <w:sz w:val="17"/>
              </w:rPr>
              <w:t>Thời điểm sự kiện xảy ra, lấy từ event_ts. Dùng cho cửa sổ và watermark.</w:t>
            </w:r>
          </w:p>
        </w:tc>
      </w:tr>
      <w:tr>
        <w:tc>
          <w:tcPr>
            <w:tcW w:type="dxa" w:w="2381"/>
          </w:tcPr>
          <w:p>
            <w:pPr>
              <w:spacing w:after="0" w:line="240" w:lineRule="auto"/>
            </w:pPr>
            <w:r>
              <w:rPr>
                <w:rFonts w:ascii="Calibri" w:hAnsi="Calibri" w:cs="Calibri" w:eastAsia="Calibri"/>
                <w:color w:val="222222"/>
                <w:sz w:val="17"/>
              </w:rPr>
              <w:t>Processing time</w:t>
            </w:r>
          </w:p>
        </w:tc>
        <w:tc>
          <w:tcPr>
            <w:tcW w:type="dxa" w:w="6917"/>
          </w:tcPr>
          <w:p>
            <w:pPr>
              <w:spacing w:after="0" w:line="240" w:lineRule="auto"/>
            </w:pPr>
            <w:r>
              <w:rPr>
                <w:rFonts w:ascii="Calibri" w:hAnsi="Calibri" w:cs="Calibri" w:eastAsia="Calibri"/>
                <w:color w:val="222222"/>
                <w:sz w:val="17"/>
              </w:rPr>
              <w:t>Thời điểm hệ thống xử lý. Không dùng thay event time trong dự án.</w:t>
            </w:r>
          </w:p>
        </w:tc>
      </w:tr>
      <w:tr>
        <w:tc>
          <w:tcPr>
            <w:tcW w:type="dxa" w:w="2381"/>
          </w:tcPr>
          <w:p>
            <w:pPr>
              <w:spacing w:after="0" w:line="240" w:lineRule="auto"/>
            </w:pPr>
            <w:r>
              <w:rPr>
                <w:rFonts w:ascii="Calibri" w:hAnsi="Calibri" w:cs="Calibri" w:eastAsia="Calibri"/>
                <w:color w:val="222222"/>
                <w:sz w:val="17"/>
              </w:rPr>
              <w:t>Watermark</w:t>
            </w:r>
          </w:p>
        </w:tc>
        <w:tc>
          <w:tcPr>
            <w:tcW w:type="dxa" w:w="6917"/>
          </w:tcPr>
          <w:p>
            <w:pPr>
              <w:spacing w:after="0" w:line="240" w:lineRule="auto"/>
            </w:pPr>
            <w:r>
              <w:rPr>
                <w:rFonts w:ascii="Calibri" w:hAnsi="Calibri" w:cs="Calibri" w:eastAsia="Calibri"/>
                <w:color w:val="222222"/>
                <w:sz w:val="17"/>
              </w:rPr>
              <w:t>Mốc muộn tối đa chấp nhận; dữ liệu cũ hơn bị bỏ và đếm vào cột dropped.</w:t>
            </w:r>
          </w:p>
        </w:tc>
      </w:tr>
      <w:tr>
        <w:tc>
          <w:tcPr>
            <w:tcW w:type="dxa" w:w="2381"/>
          </w:tcPr>
          <w:p>
            <w:pPr>
              <w:spacing w:after="0" w:line="240" w:lineRule="auto"/>
            </w:pPr>
            <w:r>
              <w:rPr>
                <w:rFonts w:ascii="Calibri" w:hAnsi="Calibri" w:cs="Calibri" w:eastAsia="Calibri"/>
                <w:color w:val="222222"/>
                <w:sz w:val="17"/>
              </w:rPr>
              <w:t>Window</w:t>
            </w:r>
          </w:p>
        </w:tc>
        <w:tc>
          <w:tcPr>
            <w:tcW w:type="dxa" w:w="6917"/>
          </w:tcPr>
          <w:p>
            <w:pPr>
              <w:spacing w:after="0" w:line="240" w:lineRule="auto"/>
            </w:pPr>
            <w:r>
              <w:rPr>
                <w:rFonts w:ascii="Calibri" w:hAnsi="Calibri" w:cs="Calibri" w:eastAsia="Calibri"/>
                <w:color w:val="222222"/>
                <w:sz w:val="17"/>
              </w:rPr>
              <w:t>Cửa sổ thời gian để gộp. Dự án có cửa sổ nhảy 1 phút và cửa sổ trượt 10 giây/5 giây.</w:t>
            </w:r>
          </w:p>
        </w:tc>
      </w:tr>
      <w:tr>
        <w:tc>
          <w:tcPr>
            <w:tcW w:type="dxa" w:w="2381"/>
          </w:tcPr>
          <w:p>
            <w:pPr>
              <w:spacing w:after="0" w:line="240" w:lineRule="auto"/>
            </w:pPr>
            <w:r>
              <w:rPr>
                <w:rFonts w:ascii="Calibri" w:hAnsi="Calibri" w:cs="Calibri" w:eastAsia="Calibri"/>
                <w:color w:val="222222"/>
                <w:sz w:val="17"/>
              </w:rPr>
              <w:t>Micro-batch</w:t>
            </w:r>
          </w:p>
        </w:tc>
        <w:tc>
          <w:tcPr>
            <w:tcW w:type="dxa" w:w="6917"/>
          </w:tcPr>
          <w:p>
            <w:pPr>
              <w:spacing w:after="0" w:line="240" w:lineRule="auto"/>
            </w:pPr>
            <w:r>
              <w:rPr>
                <w:rFonts w:ascii="Calibri" w:hAnsi="Calibri" w:cs="Calibri" w:eastAsia="Calibri"/>
                <w:color w:val="222222"/>
                <w:sz w:val="17"/>
              </w:rPr>
              <w:t>Một lần xử lý của Structured Streaming, thường theo trigger 10 giây.</w:t>
            </w:r>
          </w:p>
        </w:tc>
      </w:tr>
      <w:tr>
        <w:tc>
          <w:tcPr>
            <w:tcW w:type="dxa" w:w="2381"/>
          </w:tcPr>
          <w:p>
            <w:pPr>
              <w:spacing w:after="0" w:line="240" w:lineRule="auto"/>
            </w:pPr>
            <w:r>
              <w:rPr>
                <w:rFonts w:ascii="Calibri" w:hAnsi="Calibri" w:cs="Calibri" w:eastAsia="Calibri"/>
                <w:color w:val="222222"/>
                <w:sz w:val="17"/>
              </w:rPr>
              <w:t>Checkpoint</w:t>
            </w:r>
          </w:p>
        </w:tc>
        <w:tc>
          <w:tcPr>
            <w:tcW w:type="dxa" w:w="6917"/>
          </w:tcPr>
          <w:p>
            <w:pPr>
              <w:spacing w:after="0" w:line="240" w:lineRule="auto"/>
            </w:pPr>
            <w:r>
              <w:rPr>
                <w:rFonts w:ascii="Calibri" w:hAnsi="Calibri" w:cs="Calibri" w:eastAsia="Calibri"/>
                <w:color w:val="222222"/>
                <w:sz w:val="17"/>
              </w:rPr>
              <w:t>Thư mục lưu offset/state để job tiếp tục đúng chỗ sau khi dừng.</w:t>
            </w:r>
          </w:p>
        </w:tc>
      </w:tr>
      <w:tr>
        <w:tc>
          <w:tcPr>
            <w:tcW w:type="dxa" w:w="2381"/>
          </w:tcPr>
          <w:p>
            <w:pPr>
              <w:spacing w:after="0" w:line="240" w:lineRule="auto"/>
            </w:pPr>
            <w:r>
              <w:rPr>
                <w:rFonts w:ascii="Calibri" w:hAnsi="Calibri" w:cs="Calibri" w:eastAsia="Calibri"/>
                <w:color w:val="222222"/>
                <w:sz w:val="17"/>
              </w:rPr>
              <w:t>Sink</w:t>
            </w:r>
          </w:p>
        </w:tc>
        <w:tc>
          <w:tcPr>
            <w:tcW w:type="dxa" w:w="6917"/>
          </w:tcPr>
          <w:p>
            <w:pPr>
              <w:spacing w:after="0" w:line="240" w:lineRule="auto"/>
            </w:pPr>
            <w:r>
              <w:rPr>
                <w:rFonts w:ascii="Calibri" w:hAnsi="Calibri" w:cs="Calibri" w:eastAsia="Calibri"/>
                <w:color w:val="222222"/>
                <w:sz w:val="17"/>
              </w:rPr>
              <w:t>Đích ghi kết quả: Parquet, Kafka hoặc DLQ.</w:t>
            </w:r>
          </w:p>
        </w:tc>
      </w:tr>
      <w:tr>
        <w:tc>
          <w:tcPr>
            <w:tcW w:type="dxa" w:w="2381"/>
          </w:tcPr>
          <w:p>
            <w:pPr>
              <w:spacing w:after="0" w:line="240" w:lineRule="auto"/>
            </w:pPr>
            <w:r>
              <w:rPr>
                <w:rFonts w:ascii="Calibri" w:hAnsi="Calibri" w:cs="Calibri" w:eastAsia="Calibri"/>
                <w:color w:val="222222"/>
                <w:sz w:val="17"/>
              </w:rPr>
              <w:t>DLQ</w:t>
            </w:r>
          </w:p>
        </w:tc>
        <w:tc>
          <w:tcPr>
            <w:tcW w:type="dxa" w:w="6917"/>
          </w:tcPr>
          <w:p>
            <w:pPr>
              <w:spacing w:after="0" w:line="240" w:lineRule="auto"/>
            </w:pPr>
            <w:r>
              <w:rPr>
                <w:rFonts w:ascii="Calibri" w:hAnsi="Calibri" w:cs="Calibri" w:eastAsia="Calibri"/>
                <w:color w:val="222222"/>
                <w:sz w:val="17"/>
              </w:rPr>
              <w:t>Dead-letter queue — nơi ghi bản ghi lỗi kèm lý do, không âm thầm bỏ.</w:t>
            </w:r>
          </w:p>
        </w:tc>
      </w:tr>
      <w:tr>
        <w:tc>
          <w:tcPr>
            <w:tcW w:type="dxa" w:w="2381"/>
          </w:tcPr>
          <w:p>
            <w:pPr>
              <w:spacing w:after="0" w:line="240" w:lineRule="auto"/>
            </w:pPr>
            <w:r>
              <w:rPr>
                <w:rFonts w:ascii="Calibri" w:hAnsi="Calibri" w:cs="Calibri" w:eastAsia="Calibri"/>
                <w:color w:val="222222"/>
                <w:sz w:val="17"/>
              </w:rPr>
              <w:t>At-least-once</w:t>
            </w:r>
          </w:p>
        </w:tc>
        <w:tc>
          <w:tcPr>
            <w:tcW w:type="dxa" w:w="6917"/>
          </w:tcPr>
          <w:p>
            <w:pPr>
              <w:spacing w:after="0" w:line="240" w:lineRule="auto"/>
            </w:pPr>
            <w:r>
              <w:rPr>
                <w:rFonts w:ascii="Calibri" w:hAnsi="Calibri" w:cs="Calibri" w:eastAsia="Calibri"/>
                <w:color w:val="222222"/>
                <w:sz w:val="17"/>
              </w:rPr>
              <w:t>Mỗi bản ghi được xử lý ít nhất một lần; có thể trùng khi lỗi. Đây là ngữ nghĩa đã kiểm chứng.</w:t>
            </w:r>
          </w:p>
        </w:tc>
      </w:tr>
      <w:tr>
        <w:tc>
          <w:tcPr>
            <w:tcW w:type="dxa" w:w="2381"/>
          </w:tcPr>
          <w:p>
            <w:pPr>
              <w:spacing w:after="0" w:line="240" w:lineRule="auto"/>
            </w:pPr>
            <w:r>
              <w:rPr>
                <w:rFonts w:ascii="Calibri" w:hAnsi="Calibri" w:cs="Calibri" w:eastAsia="Calibri"/>
                <w:color w:val="222222"/>
                <w:sz w:val="17"/>
              </w:rPr>
              <w:t>Exactly-once</w:t>
            </w:r>
          </w:p>
        </w:tc>
        <w:tc>
          <w:tcPr>
            <w:tcW w:type="dxa" w:w="6917"/>
          </w:tcPr>
          <w:p>
            <w:pPr>
              <w:spacing w:after="0" w:line="240" w:lineRule="auto"/>
            </w:pPr>
            <w:r>
              <w:rPr>
                <w:rFonts w:ascii="Calibri" w:hAnsi="Calibri" w:cs="Calibri" w:eastAsia="Calibri"/>
                <w:color w:val="222222"/>
                <w:sz w:val="17"/>
              </w:rPr>
              <w:t>Mỗi bản ghi được xử lý đúng một lần. CHƯA kiểm chứng trong dự án.</w:t>
            </w:r>
          </w:p>
        </w:tc>
      </w:tr>
      <w:tr>
        <w:tc>
          <w:tcPr>
            <w:tcW w:type="dxa" w:w="2381"/>
          </w:tcPr>
          <w:p>
            <w:pPr>
              <w:spacing w:after="0" w:line="240" w:lineRule="auto"/>
            </w:pPr>
            <w:r>
              <w:rPr>
                <w:rFonts w:ascii="Calibri" w:hAnsi="Calibri" w:cs="Calibri" w:eastAsia="Calibri"/>
                <w:color w:val="222222"/>
                <w:sz w:val="17"/>
              </w:rPr>
              <w:t>Pipeline</w:t>
            </w:r>
          </w:p>
        </w:tc>
        <w:tc>
          <w:tcPr>
            <w:tcW w:type="dxa" w:w="6917"/>
          </w:tcPr>
          <w:p>
            <w:pPr>
              <w:spacing w:after="0" w:line="240" w:lineRule="auto"/>
            </w:pPr>
            <w:r>
              <w:rPr>
                <w:rFonts w:ascii="Calibri" w:hAnsi="Calibri" w:cs="Calibri" w:eastAsia="Calibri"/>
                <w:color w:val="222222"/>
                <w:sz w:val="17"/>
              </w:rPr>
              <w:t>Chuỗi stage Spark ML: tokenizer → stopwords → ngram → TF-IDF → classifier.</w:t>
            </w:r>
          </w:p>
        </w:tc>
      </w:tr>
      <w:tr>
        <w:tc>
          <w:tcPr>
            <w:tcW w:type="dxa" w:w="2381"/>
          </w:tcPr>
          <w:p>
            <w:pPr>
              <w:spacing w:after="0" w:line="240" w:lineRule="auto"/>
            </w:pPr>
            <w:r>
              <w:rPr>
                <w:rFonts w:ascii="Calibri" w:hAnsi="Calibri" w:cs="Calibri" w:eastAsia="Calibri"/>
                <w:color w:val="222222"/>
                <w:sz w:val="17"/>
              </w:rPr>
              <w:t>PipelineModel</w:t>
            </w:r>
          </w:p>
        </w:tc>
        <w:tc>
          <w:tcPr>
            <w:tcW w:type="dxa" w:w="6917"/>
          </w:tcPr>
          <w:p>
            <w:pPr>
              <w:spacing w:after="0" w:line="240" w:lineRule="auto"/>
            </w:pPr>
            <w:r>
              <w:rPr>
                <w:rFonts w:ascii="Calibri" w:hAnsi="Calibri" w:cs="Calibri" w:eastAsia="Calibri"/>
                <w:color w:val="222222"/>
                <w:sz w:val="17"/>
              </w:rPr>
              <w:t>Pipeline đã fit, lưu ra đĩa và nạp lại để chấm điểm.</w:t>
            </w:r>
          </w:p>
        </w:tc>
      </w:tr>
      <w:tr>
        <w:tc>
          <w:tcPr>
            <w:tcW w:type="dxa" w:w="2381"/>
          </w:tcPr>
          <w:p>
            <w:pPr>
              <w:spacing w:after="0" w:line="240" w:lineRule="auto"/>
            </w:pPr>
            <w:r>
              <w:rPr>
                <w:rFonts w:ascii="Calibri" w:hAnsi="Calibri" w:cs="Calibri" w:eastAsia="Calibri"/>
                <w:color w:val="222222"/>
                <w:sz w:val="17"/>
              </w:rPr>
              <w:t>TF-IDF</w:t>
            </w:r>
          </w:p>
        </w:tc>
        <w:tc>
          <w:tcPr>
            <w:tcW w:type="dxa" w:w="6917"/>
          </w:tcPr>
          <w:p>
            <w:pPr>
              <w:spacing w:after="0" w:line="240" w:lineRule="auto"/>
            </w:pPr>
            <w:r>
              <w:rPr>
                <w:rFonts w:ascii="Calibri" w:hAnsi="Calibri" w:cs="Calibri" w:eastAsia="Calibri"/>
                <w:color w:val="222222"/>
                <w:sz w:val="17"/>
              </w:rPr>
              <w:t>Term Frequency × Inverse Document Frequency — trọng số từ theo tần suất trong văn bản và toàn tập.</w:t>
            </w:r>
          </w:p>
        </w:tc>
      </w:tr>
      <w:tr>
        <w:tc>
          <w:tcPr>
            <w:tcW w:type="dxa" w:w="2381"/>
          </w:tcPr>
          <w:p>
            <w:pPr>
              <w:spacing w:after="0" w:line="240" w:lineRule="auto"/>
            </w:pPr>
            <w:r>
              <w:rPr>
                <w:rFonts w:ascii="Calibri" w:hAnsi="Calibri" w:cs="Calibri" w:eastAsia="Calibri"/>
                <w:color w:val="222222"/>
                <w:sz w:val="17"/>
              </w:rPr>
              <w:t>Token</w:t>
            </w:r>
          </w:p>
        </w:tc>
        <w:tc>
          <w:tcPr>
            <w:tcW w:type="dxa" w:w="6917"/>
          </w:tcPr>
          <w:p>
            <w:pPr>
              <w:spacing w:after="0" w:line="240" w:lineRule="auto"/>
            </w:pPr>
            <w:r>
              <w:rPr>
                <w:rFonts w:ascii="Calibri" w:hAnsi="Calibri" w:cs="Calibri" w:eastAsia="Calibri"/>
                <w:color w:val="222222"/>
                <w:sz w:val="17"/>
              </w:rPr>
              <w:t>Đơn vị từ sau khi tách; với emoji, mỗi emoji là một token.</w:t>
            </w:r>
          </w:p>
        </w:tc>
      </w:tr>
      <w:tr>
        <w:tc>
          <w:tcPr>
            <w:tcW w:type="dxa" w:w="2381"/>
          </w:tcPr>
          <w:p>
            <w:pPr>
              <w:spacing w:after="0" w:line="240" w:lineRule="auto"/>
            </w:pPr>
            <w:r>
              <w:rPr>
                <w:rFonts w:ascii="Calibri" w:hAnsi="Calibri" w:cs="Calibri" w:eastAsia="Calibri"/>
                <w:color w:val="222222"/>
                <w:sz w:val="17"/>
              </w:rPr>
              <w:t>N-gram</w:t>
            </w:r>
          </w:p>
        </w:tc>
        <w:tc>
          <w:tcPr>
            <w:tcW w:type="dxa" w:w="6917"/>
          </w:tcPr>
          <w:p>
            <w:pPr>
              <w:spacing w:after="0" w:line="240" w:lineRule="auto"/>
            </w:pPr>
            <w:r>
              <w:rPr>
                <w:rFonts w:ascii="Calibri" w:hAnsi="Calibri" w:cs="Calibri" w:eastAsia="Calibri"/>
                <w:color w:val="222222"/>
                <w:sz w:val="17"/>
              </w:rPr>
              <w:t>Chuỗi n token liên tiếp; n=2 giữ được cụm như 'not good'.</w:t>
            </w:r>
          </w:p>
        </w:tc>
      </w:tr>
      <w:tr>
        <w:tc>
          <w:tcPr>
            <w:tcW w:type="dxa" w:w="2381"/>
          </w:tcPr>
          <w:p>
            <w:pPr>
              <w:spacing w:after="0" w:line="240" w:lineRule="auto"/>
            </w:pPr>
            <w:r>
              <w:rPr>
                <w:rFonts w:ascii="Calibri" w:hAnsi="Calibri" w:cs="Calibri" w:eastAsia="Calibri"/>
                <w:color w:val="222222"/>
                <w:sz w:val="17"/>
              </w:rPr>
              <w:t>Stopword</w:t>
            </w:r>
          </w:p>
        </w:tc>
        <w:tc>
          <w:tcPr>
            <w:tcW w:type="dxa" w:w="6917"/>
          </w:tcPr>
          <w:p>
            <w:pPr>
              <w:spacing w:after="0" w:line="240" w:lineRule="auto"/>
            </w:pPr>
            <w:r>
              <w:rPr>
                <w:rFonts w:ascii="Calibri" w:hAnsi="Calibri" w:cs="Calibri" w:eastAsia="Calibri"/>
                <w:color w:val="222222"/>
                <w:sz w:val="17"/>
              </w:rPr>
              <w:t>Từ phổ biến bị bỏ; dự án giữ lại từ phủ định.</w:t>
            </w:r>
          </w:p>
        </w:tc>
      </w:tr>
      <w:tr>
        <w:tc>
          <w:tcPr>
            <w:tcW w:type="dxa" w:w="2381"/>
          </w:tcPr>
          <w:p>
            <w:pPr>
              <w:spacing w:after="0" w:line="240" w:lineRule="auto"/>
            </w:pPr>
            <w:r>
              <w:rPr>
                <w:rFonts w:ascii="Calibri" w:hAnsi="Calibri" w:cs="Calibri" w:eastAsia="Calibri"/>
                <w:color w:val="222222"/>
                <w:sz w:val="17"/>
              </w:rPr>
              <w:t>Confusion matrix</w:t>
            </w:r>
          </w:p>
        </w:tc>
        <w:tc>
          <w:tcPr>
            <w:tcW w:type="dxa" w:w="6917"/>
          </w:tcPr>
          <w:p>
            <w:pPr>
              <w:spacing w:after="0" w:line="240" w:lineRule="auto"/>
            </w:pPr>
            <w:r>
              <w:rPr>
                <w:rFonts w:ascii="Calibri" w:hAnsi="Calibri" w:cs="Calibri" w:eastAsia="Calibri"/>
                <w:color w:val="222222"/>
                <w:sz w:val="17"/>
              </w:rPr>
              <w:t>Bảng đếm nhãn thật × nhãn dự đoán.</w:t>
            </w:r>
          </w:p>
        </w:tc>
      </w:tr>
      <w:tr>
        <w:tc>
          <w:tcPr>
            <w:tcW w:type="dxa" w:w="2381"/>
          </w:tcPr>
          <w:p>
            <w:pPr>
              <w:spacing w:after="0" w:line="240" w:lineRule="auto"/>
            </w:pPr>
            <w:r>
              <w:rPr>
                <w:rFonts w:ascii="Calibri" w:hAnsi="Calibri" w:cs="Calibri" w:eastAsia="Calibri"/>
                <w:color w:val="222222"/>
                <w:sz w:val="17"/>
              </w:rPr>
              <w:t>Macro-F1</w:t>
            </w:r>
          </w:p>
        </w:tc>
        <w:tc>
          <w:tcPr>
            <w:tcW w:type="dxa" w:w="6917"/>
          </w:tcPr>
          <w:p>
            <w:pPr>
              <w:spacing w:after="0" w:line="240" w:lineRule="auto"/>
            </w:pPr>
            <w:r>
              <w:rPr>
                <w:rFonts w:ascii="Calibri" w:hAnsi="Calibri" w:cs="Calibri" w:eastAsia="Calibri"/>
                <w:color w:val="222222"/>
                <w:sz w:val="17"/>
              </w:rPr>
              <w:t>Trung bình cộng F1 của các lớp — không bị lớp đông lấn át.</w:t>
            </w:r>
          </w:p>
        </w:tc>
      </w:tr>
      <w:tr>
        <w:tc>
          <w:tcPr>
            <w:tcW w:type="dxa" w:w="2381"/>
          </w:tcPr>
          <w:p>
            <w:pPr>
              <w:spacing w:after="0" w:line="240" w:lineRule="auto"/>
            </w:pPr>
            <w:r>
              <w:rPr>
                <w:rFonts w:ascii="Calibri" w:hAnsi="Calibri" w:cs="Calibri" w:eastAsia="Calibri"/>
                <w:color w:val="222222"/>
                <w:sz w:val="17"/>
              </w:rPr>
              <w:t>Weighted-F1</w:t>
            </w:r>
          </w:p>
        </w:tc>
        <w:tc>
          <w:tcPr>
            <w:tcW w:type="dxa" w:w="6917"/>
          </w:tcPr>
          <w:p>
            <w:pPr>
              <w:spacing w:after="0" w:line="240" w:lineRule="auto"/>
            </w:pPr>
            <w:r>
              <w:rPr>
                <w:rFonts w:ascii="Calibri" w:hAnsi="Calibri" w:cs="Calibri" w:eastAsia="Calibri"/>
                <w:color w:val="222222"/>
                <w:sz w:val="17"/>
              </w:rPr>
              <w:t>Trung bình F1 theo số mẫu của từng lớp.</w:t>
            </w:r>
          </w:p>
        </w:tc>
      </w:tr>
      <w:tr>
        <w:tc>
          <w:tcPr>
            <w:tcW w:type="dxa" w:w="2381"/>
          </w:tcPr>
          <w:p>
            <w:pPr>
              <w:spacing w:after="0" w:line="240" w:lineRule="auto"/>
            </w:pPr>
            <w:r>
              <w:rPr>
                <w:rFonts w:ascii="Calibri" w:hAnsi="Calibri" w:cs="Calibri" w:eastAsia="Calibri"/>
                <w:color w:val="222222"/>
                <w:sz w:val="17"/>
              </w:rPr>
              <w:t>Replay</w:t>
            </w:r>
          </w:p>
        </w:tc>
        <w:tc>
          <w:tcPr>
            <w:tcW w:type="dxa" w:w="6917"/>
          </w:tcPr>
          <w:p>
            <w:pPr>
              <w:spacing w:after="0" w:line="240" w:lineRule="auto"/>
            </w:pPr>
            <w:r>
              <w:rPr>
                <w:rFonts w:ascii="Calibri" w:hAnsi="Calibri" w:cs="Calibri" w:eastAsia="Calibri"/>
                <w:color w:val="222222"/>
                <w:sz w:val="17"/>
              </w:rPr>
              <w:t>Phát lại dữ liệu cũ với event_ts mới; KHÔNG phải livestream thật.</w:t>
            </w:r>
          </w:p>
        </w:tc>
      </w:tr>
      <w:tr>
        <w:tc>
          <w:tcPr>
            <w:tcW w:type="dxa" w:w="2381"/>
          </w:tcPr>
          <w:p>
            <w:pPr>
              <w:spacing w:after="0" w:line="240" w:lineRule="auto"/>
            </w:pPr>
            <w:r>
              <w:rPr>
                <w:rFonts w:ascii="Calibri" w:hAnsi="Calibri" w:cs="Calibri" w:eastAsia="Calibri"/>
                <w:color w:val="222222"/>
                <w:sz w:val="17"/>
              </w:rPr>
              <w:t>Sidecar labels</w:t>
            </w:r>
          </w:p>
        </w:tc>
        <w:tc>
          <w:tcPr>
            <w:tcW w:type="dxa" w:w="6917"/>
          </w:tcPr>
          <w:p>
            <w:pPr>
              <w:spacing w:after="0" w:line="240" w:lineRule="auto"/>
            </w:pPr>
            <w:r>
              <w:rPr>
                <w:rFonts w:ascii="Calibri" w:hAnsi="Calibri" w:cs="Calibri" w:eastAsia="Calibri"/>
                <w:color w:val="222222"/>
                <w:sz w:val="17"/>
              </w:rPr>
              <w:t>File nhãn để đánh giá, tách khỏi luồng Kafka, ghép theo comment_id.</w:t>
            </w:r>
          </w:p>
        </w:tc>
      </w:tr>
      <w:tr>
        <w:tc>
          <w:tcPr>
            <w:tcW w:type="dxa" w:w="2381"/>
          </w:tcPr>
          <w:p>
            <w:pPr>
              <w:spacing w:after="0" w:line="240" w:lineRule="auto"/>
            </w:pPr>
            <w:r>
              <w:rPr>
                <w:rFonts w:ascii="Calibri" w:hAnsi="Calibri" w:cs="Calibri" w:eastAsia="Calibri"/>
                <w:color w:val="222222"/>
                <w:sz w:val="17"/>
              </w:rPr>
              <w:t>Salted hash</w:t>
            </w:r>
          </w:p>
        </w:tc>
        <w:tc>
          <w:tcPr>
            <w:tcW w:type="dxa" w:w="6917"/>
          </w:tcPr>
          <w:p>
            <w:pPr>
              <w:spacing w:after="0" w:line="240" w:lineRule="auto"/>
            </w:pPr>
            <w:r>
              <w:rPr>
                <w:rFonts w:ascii="Calibri" w:hAnsi="Calibri" w:cs="Calibri" w:eastAsia="Calibri"/>
                <w:color w:val="222222"/>
                <w:sz w:val="17"/>
              </w:rPr>
              <w:t>Băm có muối; cùng người → cùng mã, không tra ngược.</w:t>
            </w:r>
          </w:p>
        </w:tc>
      </w:tr>
      <w:tr>
        <w:tc>
          <w:tcPr>
            <w:tcW w:type="dxa" w:w="2381"/>
          </w:tcPr>
          <w:p>
            <w:pPr>
              <w:spacing w:after="0" w:line="240" w:lineRule="auto"/>
            </w:pPr>
            <w:r>
              <w:rPr>
                <w:rFonts w:ascii="Calibri" w:hAnsi="Calibri" w:cs="Calibri" w:eastAsia="Calibri"/>
                <w:color w:val="222222"/>
                <w:sz w:val="17"/>
              </w:rPr>
              <w:t>Parquet</w:t>
            </w:r>
          </w:p>
        </w:tc>
        <w:tc>
          <w:tcPr>
            <w:tcW w:type="dxa" w:w="6917"/>
          </w:tcPr>
          <w:p>
            <w:pPr>
              <w:spacing w:after="0" w:line="240" w:lineRule="auto"/>
            </w:pPr>
            <w:r>
              <w:rPr>
                <w:rFonts w:ascii="Calibri" w:hAnsi="Calibri" w:cs="Calibri" w:eastAsia="Calibri"/>
                <w:color w:val="222222"/>
                <w:sz w:val="17"/>
              </w:rPr>
              <w:t>Định dạng cột nén, dùng cho bảng chi tiết và cửa sổ.</w:t>
            </w:r>
          </w:p>
        </w:tc>
      </w:tr>
      <w:tr>
        <w:tc>
          <w:tcPr>
            <w:tcW w:type="dxa" w:w="2381"/>
          </w:tcPr>
          <w:p>
            <w:pPr>
              <w:spacing w:after="0" w:line="240" w:lineRule="auto"/>
            </w:pPr>
            <w:r>
              <w:rPr>
                <w:rFonts w:ascii="Calibri" w:hAnsi="Calibri" w:cs="Calibri" w:eastAsia="Calibri"/>
                <w:color w:val="222222"/>
                <w:sz w:val="17"/>
              </w:rPr>
              <w:t>UDF</w:t>
            </w:r>
          </w:p>
        </w:tc>
        <w:tc>
          <w:tcPr>
            <w:tcW w:type="dxa" w:w="6917"/>
          </w:tcPr>
          <w:p>
            <w:pPr>
              <w:spacing w:after="0" w:line="240" w:lineRule="auto"/>
            </w:pPr>
            <w:r>
              <w:rPr>
                <w:rFonts w:ascii="Calibri" w:hAnsi="Calibri" w:cs="Calibri" w:eastAsia="Calibri"/>
                <w:color w:val="222222"/>
                <w:sz w:val="17"/>
              </w:rPr>
              <w:t>User-defined function. Dự án tránh Python UDF ở khâu làm sạch.</w:t>
            </w:r>
          </w:p>
        </w:tc>
      </w:tr>
    </w:tbl>
    <w:p>
      <w:pPr>
        <w:spacing w:after="40"/>
      </w:pPr>
    </w:p>
    <w:p>
      <w:pPr>
        <w:pStyle w:val="Heading1"/>
      </w:pPr>
      <w:r>
        <w:rPr>
          <w:rFonts w:ascii="Calibri" w:hAnsi="Calibri" w:cs="Calibri" w:eastAsia="Calibri"/>
          <w:b/>
          <w:color w:val="1F3864"/>
          <w:sz w:val="34"/>
        </w:rPr>
        <w:t>Phụ lục A — Bảng tra file → chức năng → đầu ra</w:t>
      </w:r>
    </w:p>
    <w:tbl>
      <w:tblPr>
        <w:tblStyle w:val="TableGrid"/>
        <w:tblW w:type="dxa" w:w="9298"/>
        <w:jc w:val="center"/>
        <w:tblLayout w:type="fixed"/>
        <w:tblLook w:firstColumn="1" w:firstRow="1" w:lastColumn="0" w:lastRow="0" w:noHBand="0" w:noVBand="1" w:val="04A0"/>
        <w:tblCellMar>
          <w:top w:w="40" w:type="dxa"/>
          <w:left w:w="70" w:type="dxa"/>
          <w:bottom w:w="40" w:type="dxa"/>
          <w:right w:w="70" w:type="dxa"/>
        </w:tblCellMar>
      </w:tblPr>
      <w:tblGrid>
        <w:gridCol w:w="3402"/>
        <w:gridCol w:w="3628"/>
        <w:gridCol w:w="2268"/>
      </w:tblGrid>
      <w:tr>
        <w:trPr>
          <w:tblHeader w:val="true"/>
        </w:trPr>
        <w:tc>
          <w:tcPr>
            <w:tcW w:type="dxa" w:w="3402"/>
            <w:shd w:val="clear" w:color="auto" w:fill="DCE6F1"/>
          </w:tcPr>
          <w:p>
            <w:pPr>
              <w:spacing w:after="0"/>
            </w:pPr>
            <w:r>
              <w:rPr>
                <w:rFonts w:ascii="Calibri" w:hAnsi="Calibri" w:cs="Calibri" w:eastAsia="Calibri"/>
                <w:b/>
                <w:color w:val="1F3864"/>
                <w:sz w:val="16"/>
              </w:rPr>
              <w:t>File</w:t>
            </w:r>
          </w:p>
        </w:tc>
        <w:tc>
          <w:tcPr>
            <w:tcW w:type="dxa" w:w="3628"/>
            <w:shd w:val="clear" w:color="auto" w:fill="DCE6F1"/>
          </w:tcPr>
          <w:p>
            <w:pPr>
              <w:spacing w:after="0"/>
            </w:pPr>
            <w:r>
              <w:rPr>
                <w:rFonts w:ascii="Calibri" w:hAnsi="Calibri" w:cs="Calibri" w:eastAsia="Calibri"/>
                <w:b/>
                <w:color w:val="1F3864"/>
                <w:sz w:val="16"/>
              </w:rPr>
              <w:t>Chức năng</w:t>
            </w:r>
          </w:p>
        </w:tc>
        <w:tc>
          <w:tcPr>
            <w:tcW w:type="dxa" w:w="2268"/>
            <w:shd w:val="clear" w:color="auto" w:fill="DCE6F1"/>
          </w:tcPr>
          <w:p>
            <w:pPr>
              <w:spacing w:after="0"/>
            </w:pPr>
            <w:r>
              <w:rPr>
                <w:rFonts w:ascii="Calibri" w:hAnsi="Calibri" w:cs="Calibri" w:eastAsia="Calibri"/>
                <w:b/>
                <w:color w:val="1F3864"/>
                <w:sz w:val="16"/>
              </w:rPr>
              <w:t>Đầu ra</w:t>
            </w:r>
          </w:p>
        </w:tc>
      </w:tr>
      <w:tr>
        <w:tc>
          <w:tcPr>
            <w:tcW w:type="dxa" w:w="3402"/>
          </w:tcPr>
          <w:p>
            <w:pPr>
              <w:spacing w:after="0" w:line="240" w:lineRule="auto"/>
            </w:pPr>
            <w:r>
              <w:rPr>
                <w:rFonts w:ascii="Calibri" w:hAnsi="Calibri" w:cs="Calibri" w:eastAsia="Calibri"/>
                <w:color w:val="222222"/>
                <w:sz w:val="16"/>
              </w:rPr>
              <w:t>scripts/env.sh</w:t>
            </w:r>
          </w:p>
        </w:tc>
        <w:tc>
          <w:tcPr>
            <w:tcW w:type="dxa" w:w="3628"/>
          </w:tcPr>
          <w:p>
            <w:pPr>
              <w:spacing w:after="0" w:line="240" w:lineRule="auto"/>
            </w:pPr>
            <w:r>
              <w:rPr>
                <w:rFonts w:ascii="Calibri" w:hAnsi="Calibri" w:cs="Calibri" w:eastAsia="Calibri"/>
                <w:color w:val="222222"/>
                <w:sz w:val="16"/>
              </w:rPr>
              <w:t>Biến môi trường dùng chung</w:t>
            </w:r>
          </w:p>
        </w:tc>
        <w:tc>
          <w:tcPr>
            <w:tcW w:type="dxa" w:w="2268"/>
          </w:tcPr>
          <w:p>
            <w:pPr>
              <w:spacing w:after="0" w:line="240" w:lineRule="auto"/>
            </w:pPr>
            <w:r>
              <w:rPr>
                <w:rFonts w:ascii="Calibri" w:hAnsi="Calibri" w:cs="Calibri" w:eastAsia="Calibri"/>
                <w:color w:val="222222"/>
                <w:sz w:val="16"/>
              </w:rPr>
              <w:t>—</w:t>
            </w:r>
          </w:p>
        </w:tc>
      </w:tr>
      <w:tr>
        <w:tc>
          <w:tcPr>
            <w:tcW w:type="dxa" w:w="3402"/>
          </w:tcPr>
          <w:p>
            <w:pPr>
              <w:spacing w:after="0" w:line="240" w:lineRule="auto"/>
            </w:pPr>
            <w:r>
              <w:rPr>
                <w:rFonts w:ascii="Calibri" w:hAnsi="Calibri" w:cs="Calibri" w:eastAsia="Calibri"/>
                <w:color w:val="222222"/>
                <w:sz w:val="16"/>
              </w:rPr>
              <w:t>scripts/check_env.sh</w:t>
            </w:r>
          </w:p>
        </w:tc>
        <w:tc>
          <w:tcPr>
            <w:tcW w:type="dxa" w:w="3628"/>
          </w:tcPr>
          <w:p>
            <w:pPr>
              <w:spacing w:after="0" w:line="240" w:lineRule="auto"/>
            </w:pPr>
            <w:r>
              <w:rPr>
                <w:rFonts w:ascii="Calibri" w:hAnsi="Calibri" w:cs="Calibri" w:eastAsia="Calibri"/>
                <w:color w:val="222222"/>
                <w:sz w:val="16"/>
              </w:rPr>
              <w:t>Kiểm tra Java/HDFS/Spark/pandas/streamlit</w:t>
            </w:r>
          </w:p>
        </w:tc>
        <w:tc>
          <w:tcPr>
            <w:tcW w:type="dxa" w:w="2268"/>
          </w:tcPr>
          <w:p>
            <w:pPr>
              <w:spacing w:after="0" w:line="240" w:lineRule="auto"/>
            </w:pPr>
            <w:r>
              <w:rPr>
                <w:rFonts w:ascii="Calibri" w:hAnsi="Calibri" w:cs="Calibri" w:eastAsia="Calibri"/>
                <w:color w:val="222222"/>
                <w:sz w:val="16"/>
              </w:rPr>
              <w:t>màn hình, mã thoát</w:t>
            </w:r>
          </w:p>
        </w:tc>
      </w:tr>
      <w:tr>
        <w:tc>
          <w:tcPr>
            <w:tcW w:type="dxa" w:w="3402"/>
          </w:tcPr>
          <w:p>
            <w:pPr>
              <w:spacing w:after="0" w:line="240" w:lineRule="auto"/>
            </w:pPr>
            <w:r>
              <w:rPr>
                <w:rFonts w:ascii="Calibri" w:hAnsi="Calibri" w:cs="Calibri" w:eastAsia="Calibri"/>
                <w:color w:val="222222"/>
                <w:sz w:val="16"/>
              </w:rPr>
              <w:t>kafka/start_kafka.sh</w:t>
            </w:r>
          </w:p>
        </w:tc>
        <w:tc>
          <w:tcPr>
            <w:tcW w:type="dxa" w:w="3628"/>
          </w:tcPr>
          <w:p>
            <w:pPr>
              <w:spacing w:after="0" w:line="240" w:lineRule="auto"/>
            </w:pPr>
            <w:r>
              <w:rPr>
                <w:rFonts w:ascii="Calibri" w:hAnsi="Calibri" w:cs="Calibri" w:eastAsia="Calibri"/>
                <w:color w:val="222222"/>
                <w:sz w:val="16"/>
              </w:rPr>
              <w:t>Khởi động Kafka KRaft</w:t>
            </w:r>
          </w:p>
        </w:tc>
        <w:tc>
          <w:tcPr>
            <w:tcW w:type="dxa" w:w="2268"/>
          </w:tcPr>
          <w:p>
            <w:pPr>
              <w:spacing w:after="0" w:line="240" w:lineRule="auto"/>
            </w:pPr>
            <w:r>
              <w:rPr>
                <w:rFonts w:ascii="Calibri" w:hAnsi="Calibri" w:cs="Calibri" w:eastAsia="Calibri"/>
                <w:color w:val="222222"/>
                <w:sz w:val="16"/>
              </w:rPr>
              <w:t>broker.log</w:t>
            </w:r>
          </w:p>
        </w:tc>
      </w:tr>
      <w:tr>
        <w:tc>
          <w:tcPr>
            <w:tcW w:type="dxa" w:w="3402"/>
          </w:tcPr>
          <w:p>
            <w:pPr>
              <w:spacing w:after="0" w:line="240" w:lineRule="auto"/>
            </w:pPr>
            <w:r>
              <w:rPr>
                <w:rFonts w:ascii="Calibri" w:hAnsi="Calibri" w:cs="Calibri" w:eastAsia="Calibri"/>
                <w:color w:val="222222"/>
                <w:sz w:val="16"/>
              </w:rPr>
              <w:t>kafka/stop_kafka.sh</w:t>
            </w:r>
          </w:p>
        </w:tc>
        <w:tc>
          <w:tcPr>
            <w:tcW w:type="dxa" w:w="3628"/>
          </w:tcPr>
          <w:p>
            <w:pPr>
              <w:spacing w:after="0" w:line="240" w:lineRule="auto"/>
            </w:pPr>
            <w:r>
              <w:rPr>
                <w:rFonts w:ascii="Calibri" w:hAnsi="Calibri" w:cs="Calibri" w:eastAsia="Calibri"/>
                <w:color w:val="222222"/>
                <w:sz w:val="16"/>
              </w:rPr>
              <w:t>Dừng Kafka</w:t>
            </w:r>
          </w:p>
        </w:tc>
        <w:tc>
          <w:tcPr>
            <w:tcW w:type="dxa" w:w="2268"/>
          </w:tcPr>
          <w:p>
            <w:pPr>
              <w:spacing w:after="0" w:line="240" w:lineRule="auto"/>
            </w:pPr>
            <w:r>
              <w:rPr>
                <w:rFonts w:ascii="Calibri" w:hAnsi="Calibri" w:cs="Calibri" w:eastAsia="Calibri"/>
                <w:color w:val="222222"/>
                <w:sz w:val="16"/>
              </w:rPr>
              <w:t>—</w:t>
            </w:r>
          </w:p>
        </w:tc>
      </w:tr>
      <w:tr>
        <w:tc>
          <w:tcPr>
            <w:tcW w:type="dxa" w:w="3402"/>
          </w:tcPr>
          <w:p>
            <w:pPr>
              <w:spacing w:after="0" w:line="240" w:lineRule="auto"/>
            </w:pPr>
            <w:r>
              <w:rPr>
                <w:rFonts w:ascii="Calibri" w:hAnsi="Calibri" w:cs="Calibri" w:eastAsia="Calibri"/>
                <w:color w:val="222222"/>
                <w:sz w:val="16"/>
              </w:rPr>
              <w:t>kafka/create_topics.sh</w:t>
            </w:r>
          </w:p>
        </w:tc>
        <w:tc>
          <w:tcPr>
            <w:tcW w:type="dxa" w:w="3628"/>
          </w:tcPr>
          <w:p>
            <w:pPr>
              <w:spacing w:after="0" w:line="240" w:lineRule="auto"/>
            </w:pPr>
            <w:r>
              <w:rPr>
                <w:rFonts w:ascii="Calibri" w:hAnsi="Calibri" w:cs="Calibri" w:eastAsia="Calibri"/>
                <w:color w:val="222222"/>
                <w:sz w:val="16"/>
              </w:rPr>
              <w:t>Tạo 3 topic</w:t>
            </w:r>
          </w:p>
        </w:tc>
        <w:tc>
          <w:tcPr>
            <w:tcW w:type="dxa" w:w="2268"/>
          </w:tcPr>
          <w:p>
            <w:pPr>
              <w:spacing w:after="0" w:line="240" w:lineRule="auto"/>
            </w:pPr>
            <w:r>
              <w:rPr>
                <w:rFonts w:ascii="Calibri" w:hAnsi="Calibri" w:cs="Calibri" w:eastAsia="Calibri"/>
                <w:color w:val="222222"/>
                <w:sz w:val="16"/>
              </w:rPr>
              <w:t>topic trên broker</w:t>
            </w:r>
          </w:p>
        </w:tc>
      </w:tr>
      <w:tr>
        <w:tc>
          <w:tcPr>
            <w:tcW w:type="dxa" w:w="3402"/>
          </w:tcPr>
          <w:p>
            <w:pPr>
              <w:spacing w:after="0" w:line="240" w:lineRule="auto"/>
            </w:pPr>
            <w:r>
              <w:rPr>
                <w:rFonts w:ascii="Calibri" w:hAnsi="Calibri" w:cs="Calibri" w:eastAsia="Calibri"/>
                <w:color w:val="222222"/>
                <w:sz w:val="16"/>
              </w:rPr>
              <w:t>src/training/prepare.py</w:t>
            </w:r>
          </w:p>
        </w:tc>
        <w:tc>
          <w:tcPr>
            <w:tcW w:type="dxa" w:w="3628"/>
          </w:tcPr>
          <w:p>
            <w:pPr>
              <w:spacing w:after="0" w:line="240" w:lineRule="auto"/>
            </w:pPr>
            <w:r>
              <w:rPr>
                <w:rFonts w:ascii="Calibri" w:hAnsi="Calibri" w:cs="Calibri" w:eastAsia="Calibri"/>
                <w:color w:val="222222"/>
                <w:sz w:val="16"/>
              </w:rPr>
              <w:t>Làm sạch, chia tập</w:t>
            </w:r>
          </w:p>
        </w:tc>
        <w:tc>
          <w:tcPr>
            <w:tcW w:type="dxa" w:w="2268"/>
          </w:tcPr>
          <w:p>
            <w:pPr>
              <w:spacing w:after="0" w:line="240" w:lineRule="auto"/>
            </w:pPr>
            <w:r>
              <w:rPr>
                <w:rFonts w:ascii="Calibri" w:hAnsi="Calibri" w:cs="Calibri" w:eastAsia="Calibri"/>
                <w:color w:val="222222"/>
                <w:sz w:val="16"/>
              </w:rPr>
              <w:t>train/val/test/eval_labels parquet + bảng thống kê</w:t>
            </w:r>
          </w:p>
        </w:tc>
      </w:tr>
      <w:tr>
        <w:tc>
          <w:tcPr>
            <w:tcW w:type="dxa" w:w="3402"/>
          </w:tcPr>
          <w:p>
            <w:pPr>
              <w:spacing w:after="0" w:line="240" w:lineRule="auto"/>
            </w:pPr>
            <w:r>
              <w:rPr>
                <w:rFonts w:ascii="Calibri" w:hAnsi="Calibri" w:cs="Calibri" w:eastAsia="Calibri"/>
                <w:color w:val="222222"/>
                <w:sz w:val="16"/>
              </w:rPr>
              <w:t>src/training/train.py</w:t>
            </w:r>
          </w:p>
        </w:tc>
        <w:tc>
          <w:tcPr>
            <w:tcW w:type="dxa" w:w="3628"/>
          </w:tcPr>
          <w:p>
            <w:pPr>
              <w:spacing w:after="0" w:line="240" w:lineRule="auto"/>
            </w:pPr>
            <w:r>
              <w:rPr>
                <w:rFonts w:ascii="Calibri" w:hAnsi="Calibri" w:cs="Calibri" w:eastAsia="Calibri"/>
                <w:color w:val="222222"/>
                <w:sz w:val="16"/>
              </w:rPr>
              <w:t>Huấn luyện và đánh giá</w:t>
            </w:r>
          </w:p>
        </w:tc>
        <w:tc>
          <w:tcPr>
            <w:tcW w:type="dxa" w:w="2268"/>
          </w:tcPr>
          <w:p>
            <w:pPr>
              <w:spacing w:after="0" w:line="240" w:lineRule="auto"/>
            </w:pPr>
            <w:r>
              <w:rPr>
                <w:rFonts w:ascii="Calibri" w:hAnsi="Calibri" w:cs="Calibri" w:eastAsia="Calibri"/>
                <w:color w:val="222222"/>
                <w:sz w:val="16"/>
              </w:rPr>
              <w:t>PipelineModel + metrics + hình 01–05</w:t>
            </w:r>
          </w:p>
        </w:tc>
      </w:tr>
      <w:tr>
        <w:tc>
          <w:tcPr>
            <w:tcW w:type="dxa" w:w="3402"/>
          </w:tcPr>
          <w:p>
            <w:pPr>
              <w:spacing w:after="0" w:line="240" w:lineRule="auto"/>
            </w:pPr>
            <w:r>
              <w:rPr>
                <w:rFonts w:ascii="Calibri" w:hAnsi="Calibri" w:cs="Calibri" w:eastAsia="Calibri"/>
                <w:color w:val="222222"/>
                <w:sz w:val="16"/>
              </w:rPr>
              <w:t>src/streaming/stream_job.py</w:t>
            </w:r>
          </w:p>
        </w:tc>
        <w:tc>
          <w:tcPr>
            <w:tcW w:type="dxa" w:w="3628"/>
          </w:tcPr>
          <w:p>
            <w:pPr>
              <w:spacing w:after="0" w:line="240" w:lineRule="auto"/>
            </w:pPr>
            <w:r>
              <w:rPr>
                <w:rFonts w:ascii="Calibri" w:hAnsi="Calibri" w:cs="Calibri" w:eastAsia="Calibri"/>
                <w:color w:val="222222"/>
                <w:sz w:val="16"/>
              </w:rPr>
              <w:t>6 query streaming</w:t>
            </w:r>
          </w:p>
        </w:tc>
        <w:tc>
          <w:tcPr>
            <w:tcW w:type="dxa" w:w="2268"/>
          </w:tcPr>
          <w:p>
            <w:pPr>
              <w:spacing w:after="0" w:line="240" w:lineRule="auto"/>
            </w:pPr>
            <w:r>
              <w:rPr>
                <w:rFonts w:ascii="Calibri" w:hAnsi="Calibri" w:cs="Calibri" w:eastAsia="Calibri"/>
                <w:color w:val="222222"/>
                <w:sz w:val="16"/>
              </w:rPr>
              <w:t>scored_detail, Kafka, 2 bảng cửa sổ, DLQ</w:t>
            </w:r>
          </w:p>
        </w:tc>
      </w:tr>
      <w:tr>
        <w:tc>
          <w:tcPr>
            <w:tcW w:type="dxa" w:w="3402"/>
          </w:tcPr>
          <w:p>
            <w:pPr>
              <w:spacing w:after="0" w:line="240" w:lineRule="auto"/>
            </w:pPr>
            <w:r>
              <w:rPr>
                <w:rFonts w:ascii="Calibri" w:hAnsi="Calibri" w:cs="Calibri" w:eastAsia="Calibri"/>
                <w:color w:val="222222"/>
                <w:sz w:val="16"/>
              </w:rPr>
              <w:t>src/streaming/verify_stream.py</w:t>
            </w:r>
          </w:p>
        </w:tc>
        <w:tc>
          <w:tcPr>
            <w:tcW w:type="dxa" w:w="3628"/>
          </w:tcPr>
          <w:p>
            <w:pPr>
              <w:spacing w:after="0" w:line="240" w:lineRule="auto"/>
            </w:pPr>
            <w:r>
              <w:rPr>
                <w:rFonts w:ascii="Calibri" w:hAnsi="Calibri" w:cs="Calibri" w:eastAsia="Calibri"/>
                <w:color w:val="222222"/>
                <w:sz w:val="16"/>
              </w:rPr>
              <w:t>Đối soát và macro-F1 trên luồng</w:t>
            </w:r>
          </w:p>
        </w:tc>
        <w:tc>
          <w:tcPr>
            <w:tcW w:type="dxa" w:w="2268"/>
          </w:tcPr>
          <w:p>
            <w:pPr>
              <w:spacing w:after="0" w:line="240" w:lineRule="auto"/>
            </w:pPr>
            <w:r>
              <w:rPr>
                <w:rFonts w:ascii="Calibri" w:hAnsi="Calibri" w:cs="Calibri" w:eastAsia="Calibri"/>
                <w:color w:val="222222"/>
                <w:sz w:val="16"/>
              </w:rPr>
              <w:t>stream_verification.csv, verification.json</w:t>
            </w:r>
          </w:p>
        </w:tc>
      </w:tr>
      <w:tr>
        <w:tc>
          <w:tcPr>
            <w:tcW w:type="dxa" w:w="3402"/>
          </w:tcPr>
          <w:p>
            <w:pPr>
              <w:spacing w:after="0" w:line="240" w:lineRule="auto"/>
            </w:pPr>
            <w:r>
              <w:rPr>
                <w:rFonts w:ascii="Calibri" w:hAnsi="Calibri" w:cs="Calibri" w:eastAsia="Calibri"/>
                <w:color w:val="222222"/>
                <w:sz w:val="16"/>
              </w:rPr>
              <w:t>src/producer/replay_producer.py</w:t>
            </w:r>
          </w:p>
        </w:tc>
        <w:tc>
          <w:tcPr>
            <w:tcW w:type="dxa" w:w="3628"/>
          </w:tcPr>
          <w:p>
            <w:pPr>
              <w:spacing w:after="0" w:line="240" w:lineRule="auto"/>
            </w:pPr>
            <w:r>
              <w:rPr>
                <w:rFonts w:ascii="Calibri" w:hAnsi="Calibri" w:cs="Calibri" w:eastAsia="Calibri"/>
                <w:color w:val="222222"/>
                <w:sz w:val="16"/>
              </w:rPr>
              <w:t>Phát review vào Kafka</w:t>
            </w:r>
          </w:p>
        </w:tc>
        <w:tc>
          <w:tcPr>
            <w:tcW w:type="dxa" w:w="2268"/>
          </w:tcPr>
          <w:p>
            <w:pPr>
              <w:spacing w:after="0" w:line="240" w:lineRule="auto"/>
            </w:pPr>
            <w:r>
              <w:rPr>
                <w:rFonts w:ascii="Calibri" w:hAnsi="Calibri" w:cs="Calibri" w:eastAsia="Calibri"/>
                <w:color w:val="222222"/>
                <w:sz w:val="16"/>
              </w:rPr>
              <w:t>message trên comments_raw, sent_labels</w:t>
            </w:r>
          </w:p>
        </w:tc>
      </w:tr>
      <w:tr>
        <w:tc>
          <w:tcPr>
            <w:tcW w:type="dxa" w:w="3402"/>
          </w:tcPr>
          <w:p>
            <w:pPr>
              <w:spacing w:after="0" w:line="240" w:lineRule="auto"/>
            </w:pPr>
            <w:r>
              <w:rPr>
                <w:rFonts w:ascii="Calibri" w:hAnsi="Calibri" w:cs="Calibri" w:eastAsia="Calibri"/>
                <w:color w:val="222222"/>
                <w:sz w:val="16"/>
              </w:rPr>
              <w:t>src/producer/test_consumer.py</w:t>
            </w:r>
          </w:p>
        </w:tc>
        <w:tc>
          <w:tcPr>
            <w:tcW w:type="dxa" w:w="3628"/>
          </w:tcPr>
          <w:p>
            <w:pPr>
              <w:spacing w:after="0" w:line="240" w:lineRule="auto"/>
            </w:pPr>
            <w:r>
              <w:rPr>
                <w:rFonts w:ascii="Calibri" w:hAnsi="Calibri" w:cs="Calibri" w:eastAsia="Calibri"/>
                <w:color w:val="222222"/>
                <w:sz w:val="16"/>
              </w:rPr>
              <w:t>Kiểm tra message</w:t>
            </w:r>
          </w:p>
        </w:tc>
        <w:tc>
          <w:tcPr>
            <w:tcW w:type="dxa" w:w="2268"/>
          </w:tcPr>
          <w:p>
            <w:pPr>
              <w:spacing w:after="0" w:line="240" w:lineRule="auto"/>
            </w:pPr>
            <w:r>
              <w:rPr>
                <w:rFonts w:ascii="Calibri" w:hAnsi="Calibri" w:cs="Calibri" w:eastAsia="Calibri"/>
                <w:color w:val="222222"/>
                <w:sz w:val="16"/>
              </w:rPr>
              <w:t>màn hình, mã thoát</w:t>
            </w:r>
          </w:p>
        </w:tc>
      </w:tr>
      <w:tr>
        <w:tc>
          <w:tcPr>
            <w:tcW w:type="dxa" w:w="3402"/>
          </w:tcPr>
          <w:p>
            <w:pPr>
              <w:spacing w:after="0" w:line="240" w:lineRule="auto"/>
            </w:pPr>
            <w:r>
              <w:rPr>
                <w:rFonts w:ascii="Calibri" w:hAnsi="Calibri" w:cs="Calibri" w:eastAsia="Calibri"/>
                <w:color w:val="222222"/>
                <w:sz w:val="16"/>
              </w:rPr>
              <w:t>scripts/send_bad_events.py</w:t>
            </w:r>
          </w:p>
        </w:tc>
        <w:tc>
          <w:tcPr>
            <w:tcW w:type="dxa" w:w="3628"/>
          </w:tcPr>
          <w:p>
            <w:pPr>
              <w:spacing w:after="0" w:line="240" w:lineRule="auto"/>
            </w:pPr>
            <w:r>
              <w:rPr>
                <w:rFonts w:ascii="Calibri" w:hAnsi="Calibri" w:cs="Calibri" w:eastAsia="Calibri"/>
                <w:color w:val="222222"/>
                <w:sz w:val="16"/>
              </w:rPr>
              <w:t>Gửi 11 ca lỗi + heartbeat</w:t>
            </w:r>
          </w:p>
        </w:tc>
        <w:tc>
          <w:tcPr>
            <w:tcW w:type="dxa" w:w="2268"/>
          </w:tcPr>
          <w:p>
            <w:pPr>
              <w:spacing w:after="0" w:line="240" w:lineRule="auto"/>
            </w:pPr>
            <w:r>
              <w:rPr>
                <w:rFonts w:ascii="Calibri" w:hAnsi="Calibri" w:cs="Calibri" w:eastAsia="Calibri"/>
                <w:color w:val="222222"/>
                <w:sz w:val="16"/>
              </w:rPr>
              <w:t>message trên comments_raw</w:t>
            </w:r>
          </w:p>
        </w:tc>
      </w:tr>
      <w:tr>
        <w:tc>
          <w:tcPr>
            <w:tcW w:type="dxa" w:w="3402"/>
          </w:tcPr>
          <w:p>
            <w:pPr>
              <w:spacing w:after="0" w:line="240" w:lineRule="auto"/>
            </w:pPr>
            <w:r>
              <w:rPr>
                <w:rFonts w:ascii="Calibri" w:hAnsi="Calibri" w:cs="Calibri" w:eastAsia="Calibri"/>
                <w:color w:val="222222"/>
                <w:sz w:val="16"/>
              </w:rPr>
              <w:t>src/eda/queries.py</w:t>
            </w:r>
          </w:p>
        </w:tc>
        <w:tc>
          <w:tcPr>
            <w:tcW w:type="dxa" w:w="3628"/>
          </w:tcPr>
          <w:p>
            <w:pPr>
              <w:spacing w:after="0" w:line="240" w:lineRule="auto"/>
            </w:pPr>
            <w:r>
              <w:rPr>
                <w:rFonts w:ascii="Calibri" w:hAnsi="Calibri" w:cs="Calibri" w:eastAsia="Calibri"/>
                <w:color w:val="222222"/>
                <w:sz w:val="16"/>
              </w:rPr>
              <w:t>13 truy vấn Spark SQL</w:t>
            </w:r>
          </w:p>
        </w:tc>
        <w:tc>
          <w:tcPr>
            <w:tcW w:type="dxa" w:w="2268"/>
          </w:tcPr>
          <w:p>
            <w:pPr>
              <w:spacing w:after="0" w:line="240" w:lineRule="auto"/>
            </w:pPr>
            <w:r>
              <w:rPr>
                <w:rFonts w:ascii="Calibri" w:hAnsi="Calibri" w:cs="Calibri" w:eastAsia="Calibri"/>
                <w:color w:val="222222"/>
                <w:sz w:val="16"/>
              </w:rPr>
              <w:t>outputs/tables/eda_*.csv</w:t>
            </w:r>
          </w:p>
        </w:tc>
      </w:tr>
      <w:tr>
        <w:tc>
          <w:tcPr>
            <w:tcW w:type="dxa" w:w="3402"/>
          </w:tcPr>
          <w:p>
            <w:pPr>
              <w:spacing w:after="0" w:line="240" w:lineRule="auto"/>
            </w:pPr>
            <w:r>
              <w:rPr>
                <w:rFonts w:ascii="Calibri" w:hAnsi="Calibri" w:cs="Calibri" w:eastAsia="Calibri"/>
                <w:color w:val="222222"/>
                <w:sz w:val="16"/>
              </w:rPr>
              <w:t>src/eda/plots.py</w:t>
            </w:r>
          </w:p>
        </w:tc>
        <w:tc>
          <w:tcPr>
            <w:tcW w:type="dxa" w:w="3628"/>
          </w:tcPr>
          <w:p>
            <w:pPr>
              <w:spacing w:after="0" w:line="240" w:lineRule="auto"/>
            </w:pPr>
            <w:r>
              <w:rPr>
                <w:rFonts w:ascii="Calibri" w:hAnsi="Calibri" w:cs="Calibri" w:eastAsia="Calibri"/>
                <w:color w:val="222222"/>
                <w:sz w:val="16"/>
              </w:rPr>
              <w:t>Vẽ hình và sinh insight</w:t>
            </w:r>
          </w:p>
        </w:tc>
        <w:tc>
          <w:tcPr>
            <w:tcW w:type="dxa" w:w="2268"/>
          </w:tcPr>
          <w:p>
            <w:pPr>
              <w:spacing w:after="0" w:line="240" w:lineRule="auto"/>
            </w:pPr>
            <w:r>
              <w:rPr>
                <w:rFonts w:ascii="Calibri" w:hAnsi="Calibri" w:cs="Calibri" w:eastAsia="Calibri"/>
                <w:color w:val="222222"/>
                <w:sz w:val="16"/>
              </w:rPr>
              <w:t>hình 06–15, insights.md</w:t>
            </w:r>
          </w:p>
        </w:tc>
      </w:tr>
      <w:tr>
        <w:tc>
          <w:tcPr>
            <w:tcW w:type="dxa" w:w="3402"/>
          </w:tcPr>
          <w:p>
            <w:pPr>
              <w:spacing w:after="0" w:line="240" w:lineRule="auto"/>
            </w:pPr>
            <w:r>
              <w:rPr>
                <w:rFonts w:ascii="Calibri" w:hAnsi="Calibri" w:cs="Calibri" w:eastAsia="Calibri"/>
                <w:color w:val="222222"/>
                <w:sz w:val="16"/>
              </w:rPr>
              <w:t>src/app/app.py</w:t>
            </w:r>
          </w:p>
        </w:tc>
        <w:tc>
          <w:tcPr>
            <w:tcW w:type="dxa" w:w="3628"/>
          </w:tcPr>
          <w:p>
            <w:pPr>
              <w:spacing w:after="0" w:line="240" w:lineRule="auto"/>
            </w:pPr>
            <w:r>
              <w:rPr>
                <w:rFonts w:ascii="Calibri" w:hAnsi="Calibri" w:cs="Calibri" w:eastAsia="Calibri"/>
                <w:color w:val="222222"/>
                <w:sz w:val="16"/>
              </w:rPr>
              <w:t>Dashboard Streamlit 3 tab</w:t>
            </w:r>
          </w:p>
        </w:tc>
        <w:tc>
          <w:tcPr>
            <w:tcW w:type="dxa" w:w="2268"/>
          </w:tcPr>
          <w:p>
            <w:pPr>
              <w:spacing w:after="0" w:line="240" w:lineRule="auto"/>
            </w:pPr>
            <w:r>
              <w:rPr>
                <w:rFonts w:ascii="Calibri" w:hAnsi="Calibri" w:cs="Calibri" w:eastAsia="Calibri"/>
                <w:color w:val="222222"/>
                <w:sz w:val="16"/>
              </w:rPr>
              <w:t>giao diện web</w:t>
            </w:r>
          </w:p>
        </w:tc>
      </w:tr>
      <w:tr>
        <w:tc>
          <w:tcPr>
            <w:tcW w:type="dxa" w:w="3402"/>
          </w:tcPr>
          <w:p>
            <w:pPr>
              <w:spacing w:after="0" w:line="240" w:lineRule="auto"/>
            </w:pPr>
            <w:r>
              <w:rPr>
                <w:rFonts w:ascii="Calibri" w:hAnsi="Calibri" w:cs="Calibri" w:eastAsia="Calibri"/>
                <w:color w:val="222222"/>
                <w:sz w:val="16"/>
              </w:rPr>
              <w:t>src/app/terminal_app.py</w:t>
            </w:r>
          </w:p>
        </w:tc>
        <w:tc>
          <w:tcPr>
            <w:tcW w:type="dxa" w:w="3628"/>
          </w:tcPr>
          <w:p>
            <w:pPr>
              <w:spacing w:after="0" w:line="240" w:lineRule="auto"/>
            </w:pPr>
            <w:r>
              <w:rPr>
                <w:rFonts w:ascii="Calibri" w:hAnsi="Calibri" w:cs="Calibri" w:eastAsia="Calibri"/>
                <w:color w:val="222222"/>
                <w:sz w:val="16"/>
              </w:rPr>
              <w:t>Walkthrough 8 giai đoạn</w:t>
            </w:r>
          </w:p>
        </w:tc>
        <w:tc>
          <w:tcPr>
            <w:tcW w:type="dxa" w:w="2268"/>
          </w:tcPr>
          <w:p>
            <w:pPr>
              <w:spacing w:after="0" w:line="240" w:lineRule="auto"/>
            </w:pPr>
            <w:r>
              <w:rPr>
                <w:rFonts w:ascii="Calibri" w:hAnsi="Calibri" w:cs="Calibri" w:eastAsia="Calibri"/>
                <w:color w:val="222222"/>
                <w:sz w:val="16"/>
              </w:rPr>
              <w:t>màn hình, outputs/terminal_demo/</w:t>
            </w:r>
          </w:p>
        </w:tc>
      </w:tr>
      <w:tr>
        <w:tc>
          <w:tcPr>
            <w:tcW w:type="dxa" w:w="3402"/>
          </w:tcPr>
          <w:p>
            <w:pPr>
              <w:spacing w:after="0" w:line="240" w:lineRule="auto"/>
            </w:pPr>
            <w:r>
              <w:rPr>
                <w:rFonts w:ascii="Calibri" w:hAnsi="Calibri" w:cs="Calibri" w:eastAsia="Calibri"/>
                <w:color w:val="222222"/>
                <w:sz w:val="16"/>
              </w:rPr>
              <w:t>src/app/model_trial.py</w:t>
            </w:r>
          </w:p>
        </w:tc>
        <w:tc>
          <w:tcPr>
            <w:tcW w:type="dxa" w:w="3628"/>
          </w:tcPr>
          <w:p>
            <w:pPr>
              <w:spacing w:after="0" w:line="240" w:lineRule="auto"/>
            </w:pPr>
            <w:r>
              <w:rPr>
                <w:rFonts w:ascii="Calibri" w:hAnsi="Calibri" w:cs="Calibri" w:eastAsia="Calibri"/>
                <w:color w:val="222222"/>
                <w:sz w:val="16"/>
              </w:rPr>
              <w:t>Thử mô hình bằng câu nhập tay</w:t>
            </w:r>
          </w:p>
        </w:tc>
        <w:tc>
          <w:tcPr>
            <w:tcW w:type="dxa" w:w="2268"/>
          </w:tcPr>
          <w:p>
            <w:pPr>
              <w:spacing w:after="0" w:line="240" w:lineRule="auto"/>
            </w:pPr>
            <w:r>
              <w:rPr>
                <w:rFonts w:ascii="Calibri" w:hAnsi="Calibri" w:cs="Calibri" w:eastAsia="Calibri"/>
                <w:color w:val="222222"/>
                <w:sz w:val="16"/>
              </w:rPr>
              <w:t>model_trial_predictions/summary/report</w:t>
            </w:r>
          </w:p>
        </w:tc>
      </w:tr>
      <w:tr>
        <w:tc>
          <w:tcPr>
            <w:tcW w:type="dxa" w:w="3402"/>
          </w:tcPr>
          <w:p>
            <w:pPr>
              <w:spacing w:after="0" w:line="240" w:lineRule="auto"/>
            </w:pPr>
            <w:r>
              <w:rPr>
                <w:rFonts w:ascii="Calibri" w:hAnsi="Calibri" w:cs="Calibri" w:eastAsia="Calibri"/>
                <w:color w:val="222222"/>
                <w:sz w:val="16"/>
              </w:rPr>
              <w:t>src/common/utils.py</w:t>
            </w:r>
          </w:p>
        </w:tc>
        <w:tc>
          <w:tcPr>
            <w:tcW w:type="dxa" w:w="3628"/>
          </w:tcPr>
          <w:p>
            <w:pPr>
              <w:spacing w:after="0" w:line="240" w:lineRule="auto"/>
            </w:pPr>
            <w:r>
              <w:rPr>
                <w:rFonts w:ascii="Calibri" w:hAnsi="Calibri" w:cs="Calibri" w:eastAsia="Calibri"/>
                <w:color w:val="222222"/>
                <w:sz w:val="16"/>
              </w:rPr>
              <w:t>Config, băm, đọc JSON lớn</w:t>
            </w:r>
          </w:p>
        </w:tc>
        <w:tc>
          <w:tcPr>
            <w:tcW w:type="dxa" w:w="2268"/>
          </w:tcPr>
          <w:p>
            <w:pPr>
              <w:spacing w:after="0" w:line="240" w:lineRule="auto"/>
            </w:pPr>
            <w:r>
              <w:rPr>
                <w:rFonts w:ascii="Calibri" w:hAnsi="Calibri" w:cs="Calibri" w:eastAsia="Calibri"/>
                <w:color w:val="222222"/>
                <w:sz w:val="16"/>
              </w:rPr>
              <w:t>—</w:t>
            </w:r>
          </w:p>
        </w:tc>
      </w:tr>
      <w:tr>
        <w:tc>
          <w:tcPr>
            <w:tcW w:type="dxa" w:w="3402"/>
          </w:tcPr>
          <w:p>
            <w:pPr>
              <w:spacing w:after="0" w:line="240" w:lineRule="auto"/>
            </w:pPr>
            <w:r>
              <w:rPr>
                <w:rFonts w:ascii="Calibri" w:hAnsi="Calibri" w:cs="Calibri" w:eastAsia="Calibri"/>
                <w:color w:val="222222"/>
                <w:sz w:val="16"/>
              </w:rPr>
              <w:t>src/common/text_cleaning.py</w:t>
            </w:r>
          </w:p>
        </w:tc>
        <w:tc>
          <w:tcPr>
            <w:tcW w:type="dxa" w:w="3628"/>
          </w:tcPr>
          <w:p>
            <w:pPr>
              <w:spacing w:after="0" w:line="240" w:lineRule="auto"/>
            </w:pPr>
            <w:r>
              <w:rPr>
                <w:rFonts w:ascii="Calibri" w:hAnsi="Calibri" w:cs="Calibri" w:eastAsia="Calibri"/>
                <w:color w:val="222222"/>
                <w:sz w:val="16"/>
              </w:rPr>
              <w:t>Làm sạch văn bản dùng chung</w:t>
            </w:r>
          </w:p>
        </w:tc>
        <w:tc>
          <w:tcPr>
            <w:tcW w:type="dxa" w:w="2268"/>
          </w:tcPr>
          <w:p>
            <w:pPr>
              <w:spacing w:after="0" w:line="240" w:lineRule="auto"/>
            </w:pPr>
            <w:r>
              <w:rPr>
                <w:rFonts w:ascii="Calibri" w:hAnsi="Calibri" w:cs="Calibri" w:eastAsia="Calibri"/>
                <w:color w:val="222222"/>
                <w:sz w:val="16"/>
              </w:rPr>
              <w:t>cột text_clean</w:t>
            </w:r>
          </w:p>
        </w:tc>
      </w:tr>
      <w:tr>
        <w:tc>
          <w:tcPr>
            <w:tcW w:type="dxa" w:w="3402"/>
          </w:tcPr>
          <w:p>
            <w:pPr>
              <w:spacing w:after="0" w:line="240" w:lineRule="auto"/>
            </w:pPr>
            <w:r>
              <w:rPr>
                <w:rFonts w:ascii="Calibri" w:hAnsi="Calibri" w:cs="Calibri" w:eastAsia="Calibri"/>
                <w:color w:val="222222"/>
                <w:sz w:val="16"/>
              </w:rPr>
              <w:t>src/common/metrics.py</w:t>
            </w:r>
          </w:p>
        </w:tc>
        <w:tc>
          <w:tcPr>
            <w:tcW w:type="dxa" w:w="3628"/>
          </w:tcPr>
          <w:p>
            <w:pPr>
              <w:spacing w:after="0" w:line="240" w:lineRule="auto"/>
            </w:pPr>
            <w:r>
              <w:rPr>
                <w:rFonts w:ascii="Calibri" w:hAnsi="Calibri" w:cs="Calibri" w:eastAsia="Calibri"/>
                <w:color w:val="222222"/>
                <w:sz w:val="16"/>
              </w:rPr>
              <w:t>Confusion matrix và metrics</w:t>
            </w:r>
          </w:p>
        </w:tc>
        <w:tc>
          <w:tcPr>
            <w:tcW w:type="dxa" w:w="2268"/>
          </w:tcPr>
          <w:p>
            <w:pPr>
              <w:spacing w:after="0" w:line="240" w:lineRule="auto"/>
            </w:pPr>
            <w:r>
              <w:rPr>
                <w:rFonts w:ascii="Calibri" w:hAnsi="Calibri" w:cs="Calibri" w:eastAsia="Calibri"/>
                <w:color w:val="222222"/>
                <w:sz w:val="16"/>
              </w:rPr>
              <w:t>—</w:t>
            </w:r>
          </w:p>
        </w:tc>
      </w:tr>
      <w:tr>
        <w:tc>
          <w:tcPr>
            <w:tcW w:type="dxa" w:w="3402"/>
          </w:tcPr>
          <w:p>
            <w:pPr>
              <w:spacing w:after="0" w:line="240" w:lineRule="auto"/>
            </w:pPr>
            <w:r>
              <w:rPr>
                <w:rFonts w:ascii="Calibri" w:hAnsi="Calibri" w:cs="Calibri" w:eastAsia="Calibri"/>
                <w:color w:val="222222"/>
                <w:sz w:val="16"/>
              </w:rPr>
              <w:t>src/common/plotting.py</w:t>
            </w:r>
          </w:p>
        </w:tc>
        <w:tc>
          <w:tcPr>
            <w:tcW w:type="dxa" w:w="3628"/>
          </w:tcPr>
          <w:p>
            <w:pPr>
              <w:spacing w:after="0" w:line="240" w:lineRule="auto"/>
            </w:pPr>
            <w:r>
              <w:rPr>
                <w:rFonts w:ascii="Calibri" w:hAnsi="Calibri" w:cs="Calibri" w:eastAsia="Calibri"/>
                <w:color w:val="222222"/>
                <w:sz w:val="16"/>
              </w:rPr>
              <w:t>Bảng màu và lưu hình</w:t>
            </w:r>
          </w:p>
        </w:tc>
        <w:tc>
          <w:tcPr>
            <w:tcW w:type="dxa" w:w="2268"/>
          </w:tcPr>
          <w:p>
            <w:pPr>
              <w:spacing w:after="0" w:line="240" w:lineRule="auto"/>
            </w:pPr>
            <w:r>
              <w:rPr>
                <w:rFonts w:ascii="Calibri" w:hAnsi="Calibri" w:cs="Calibri" w:eastAsia="Calibri"/>
                <w:color w:val="222222"/>
                <w:sz w:val="16"/>
              </w:rPr>
              <w:t>PNG 200 dpi</w:t>
            </w:r>
          </w:p>
        </w:tc>
      </w:tr>
      <w:tr>
        <w:tc>
          <w:tcPr>
            <w:tcW w:type="dxa" w:w="3402"/>
          </w:tcPr>
          <w:p>
            <w:pPr>
              <w:spacing w:after="0" w:line="240" w:lineRule="auto"/>
            </w:pPr>
            <w:r>
              <w:rPr>
                <w:rFonts w:ascii="Calibri" w:hAnsi="Calibri" w:cs="Calibri" w:eastAsia="Calibri"/>
                <w:color w:val="222222"/>
                <w:sz w:val="16"/>
              </w:rPr>
              <w:t>scripts/run_stream.sh</w:t>
            </w:r>
          </w:p>
        </w:tc>
        <w:tc>
          <w:tcPr>
            <w:tcW w:type="dxa" w:w="3628"/>
          </w:tcPr>
          <w:p>
            <w:pPr>
              <w:spacing w:after="0" w:line="240" w:lineRule="auto"/>
            </w:pPr>
            <w:r>
              <w:rPr>
                <w:rFonts w:ascii="Calibri" w:hAnsi="Calibri" w:cs="Calibri" w:eastAsia="Calibri"/>
                <w:color w:val="222222"/>
                <w:sz w:val="16"/>
              </w:rPr>
              <w:t>Chạy job streaming an toàn</w:t>
            </w:r>
          </w:p>
        </w:tc>
        <w:tc>
          <w:tcPr>
            <w:tcW w:type="dxa" w:w="2268"/>
          </w:tcPr>
          <w:p>
            <w:pPr>
              <w:spacing w:after="0" w:line="240" w:lineRule="auto"/>
            </w:pPr>
            <w:r>
              <w:rPr>
                <w:rFonts w:ascii="Calibri" w:hAnsi="Calibri" w:cs="Calibri" w:eastAsia="Calibri"/>
                <w:color w:val="222222"/>
                <w:sz w:val="16"/>
              </w:rPr>
              <w:t>logs/task8_stream_&lt;run&gt;.log</w:t>
            </w:r>
          </w:p>
        </w:tc>
      </w:tr>
      <w:tr>
        <w:tc>
          <w:tcPr>
            <w:tcW w:type="dxa" w:w="3402"/>
          </w:tcPr>
          <w:p>
            <w:pPr>
              <w:spacing w:after="0" w:line="240" w:lineRule="auto"/>
            </w:pPr>
            <w:r>
              <w:rPr>
                <w:rFonts w:ascii="Calibri" w:hAnsi="Calibri" w:cs="Calibri" w:eastAsia="Calibri"/>
                <w:color w:val="222222"/>
                <w:sz w:val="16"/>
              </w:rPr>
              <w:t>scripts/stop_stream.sh</w:t>
            </w:r>
          </w:p>
        </w:tc>
        <w:tc>
          <w:tcPr>
            <w:tcW w:type="dxa" w:w="3628"/>
          </w:tcPr>
          <w:p>
            <w:pPr>
              <w:spacing w:after="0" w:line="240" w:lineRule="auto"/>
            </w:pPr>
            <w:r>
              <w:rPr>
                <w:rFonts w:ascii="Calibri" w:hAnsi="Calibri" w:cs="Calibri" w:eastAsia="Calibri"/>
                <w:color w:val="222222"/>
                <w:sz w:val="16"/>
              </w:rPr>
              <w:t>Dừng êm job streaming</w:t>
            </w:r>
          </w:p>
        </w:tc>
        <w:tc>
          <w:tcPr>
            <w:tcW w:type="dxa" w:w="2268"/>
          </w:tcPr>
          <w:p>
            <w:pPr>
              <w:spacing w:after="0" w:line="240" w:lineRule="auto"/>
            </w:pPr>
            <w:r>
              <w:rPr>
                <w:rFonts w:ascii="Calibri" w:hAnsi="Calibri" w:cs="Calibri" w:eastAsia="Calibri"/>
                <w:color w:val="222222"/>
                <w:sz w:val="16"/>
              </w:rPr>
              <w:t>—</w:t>
            </w:r>
          </w:p>
        </w:tc>
      </w:tr>
      <w:tr>
        <w:tc>
          <w:tcPr>
            <w:tcW w:type="dxa" w:w="3402"/>
          </w:tcPr>
          <w:p>
            <w:pPr>
              <w:spacing w:after="0" w:line="240" w:lineRule="auto"/>
            </w:pPr>
            <w:r>
              <w:rPr>
                <w:rFonts w:ascii="Calibri" w:hAnsi="Calibri" w:cs="Calibri" w:eastAsia="Calibri"/>
                <w:color w:val="222222"/>
                <w:sz w:val="16"/>
              </w:rPr>
              <w:t>scripts/run_demo.sh</w:t>
            </w:r>
          </w:p>
        </w:tc>
        <w:tc>
          <w:tcPr>
            <w:tcW w:type="dxa" w:w="3628"/>
          </w:tcPr>
          <w:p>
            <w:pPr>
              <w:spacing w:after="0" w:line="240" w:lineRule="auto"/>
            </w:pPr>
            <w:r>
              <w:rPr>
                <w:rFonts w:ascii="Calibri" w:hAnsi="Calibri" w:cs="Calibri" w:eastAsia="Calibri"/>
                <w:color w:val="222222"/>
                <w:sz w:val="16"/>
              </w:rPr>
              <w:t>Chạy toàn hệ thống</w:t>
            </w:r>
          </w:p>
        </w:tc>
        <w:tc>
          <w:tcPr>
            <w:tcW w:type="dxa" w:w="2268"/>
          </w:tcPr>
          <w:p>
            <w:pPr>
              <w:spacing w:after="0" w:line="240" w:lineRule="auto"/>
            </w:pPr>
            <w:r>
              <w:rPr>
                <w:rFonts w:ascii="Calibri" w:hAnsi="Calibri" w:cs="Calibri" w:eastAsia="Calibri"/>
                <w:color w:val="222222"/>
                <w:sz w:val="16"/>
              </w:rPr>
              <w:t>logs/task10_*, outputs/stream/demo</w:t>
            </w:r>
          </w:p>
        </w:tc>
      </w:tr>
      <w:tr>
        <w:tc>
          <w:tcPr>
            <w:tcW w:type="dxa" w:w="3402"/>
          </w:tcPr>
          <w:p>
            <w:pPr>
              <w:spacing w:after="0" w:line="240" w:lineRule="auto"/>
            </w:pPr>
            <w:r>
              <w:rPr>
                <w:rFonts w:ascii="Calibri" w:hAnsi="Calibri" w:cs="Calibri" w:eastAsia="Calibri"/>
                <w:color w:val="222222"/>
                <w:sz w:val="16"/>
              </w:rPr>
              <w:t>scripts/run_terminal_app.sh</w:t>
            </w:r>
          </w:p>
        </w:tc>
        <w:tc>
          <w:tcPr>
            <w:tcW w:type="dxa" w:w="3628"/>
          </w:tcPr>
          <w:p>
            <w:pPr>
              <w:spacing w:after="0" w:line="240" w:lineRule="auto"/>
            </w:pPr>
            <w:r>
              <w:rPr>
                <w:rFonts w:ascii="Calibri" w:hAnsi="Calibri" w:cs="Calibri" w:eastAsia="Calibri"/>
                <w:color w:val="222222"/>
                <w:sz w:val="16"/>
              </w:rPr>
              <w:t>Chạy app terminal</w:t>
            </w:r>
          </w:p>
        </w:tc>
        <w:tc>
          <w:tcPr>
            <w:tcW w:type="dxa" w:w="2268"/>
          </w:tcPr>
          <w:p>
            <w:pPr>
              <w:spacing w:after="0" w:line="240" w:lineRule="auto"/>
            </w:pPr>
            <w:r>
              <w:rPr>
                <w:rFonts w:ascii="Calibri" w:hAnsi="Calibri" w:cs="Calibri" w:eastAsia="Calibri"/>
                <w:color w:val="222222"/>
                <w:sz w:val="16"/>
              </w:rPr>
              <w:t>màn hình</w:t>
            </w:r>
          </w:p>
        </w:tc>
      </w:tr>
      <w:tr>
        <w:tc>
          <w:tcPr>
            <w:tcW w:type="dxa" w:w="3402"/>
          </w:tcPr>
          <w:p>
            <w:pPr>
              <w:spacing w:after="0" w:line="240" w:lineRule="auto"/>
            </w:pPr>
            <w:r>
              <w:rPr>
                <w:rFonts w:ascii="Calibri" w:hAnsi="Calibri" w:cs="Calibri" w:eastAsia="Calibri"/>
                <w:color w:val="222222"/>
                <w:sz w:val="16"/>
              </w:rPr>
              <w:t>scripts/run_comment_stream.sh</w:t>
            </w:r>
          </w:p>
        </w:tc>
        <w:tc>
          <w:tcPr>
            <w:tcW w:type="dxa" w:w="3628"/>
          </w:tcPr>
          <w:p>
            <w:pPr>
              <w:spacing w:after="0" w:line="240" w:lineRule="auto"/>
            </w:pPr>
            <w:r>
              <w:rPr>
                <w:rFonts w:ascii="Calibri" w:hAnsi="Calibri" w:cs="Calibri" w:eastAsia="Calibri"/>
                <w:color w:val="222222"/>
                <w:sz w:val="16"/>
              </w:rPr>
              <w:t>Chạy chế độ từng comment</w:t>
            </w:r>
          </w:p>
        </w:tc>
        <w:tc>
          <w:tcPr>
            <w:tcW w:type="dxa" w:w="2268"/>
          </w:tcPr>
          <w:p>
            <w:pPr>
              <w:spacing w:after="0" w:line="240" w:lineRule="auto"/>
            </w:pPr>
            <w:r>
              <w:rPr>
                <w:rFonts w:ascii="Calibri" w:hAnsi="Calibri" w:cs="Calibri" w:eastAsia="Calibri"/>
                <w:color w:val="222222"/>
                <w:sz w:val="16"/>
              </w:rPr>
              <w:t>màn hình</w:t>
            </w:r>
          </w:p>
        </w:tc>
      </w:tr>
      <w:tr>
        <w:tc>
          <w:tcPr>
            <w:tcW w:type="dxa" w:w="3402"/>
          </w:tcPr>
          <w:p>
            <w:pPr>
              <w:spacing w:after="0" w:line="240" w:lineRule="auto"/>
            </w:pPr>
            <w:r>
              <w:rPr>
                <w:rFonts w:ascii="Calibri" w:hAnsi="Calibri" w:cs="Calibri" w:eastAsia="Calibri"/>
                <w:color w:val="222222"/>
                <w:sz w:val="16"/>
              </w:rPr>
              <w:t>scripts/run_model_trial.sh</w:t>
            </w:r>
          </w:p>
        </w:tc>
        <w:tc>
          <w:tcPr>
            <w:tcW w:type="dxa" w:w="3628"/>
          </w:tcPr>
          <w:p>
            <w:pPr>
              <w:spacing w:after="0" w:line="240" w:lineRule="auto"/>
            </w:pPr>
            <w:r>
              <w:rPr>
                <w:rFonts w:ascii="Calibri" w:hAnsi="Calibri" w:cs="Calibri" w:eastAsia="Calibri"/>
                <w:color w:val="222222"/>
                <w:sz w:val="16"/>
              </w:rPr>
              <w:t>Chạy model_trial</w:t>
            </w:r>
          </w:p>
        </w:tc>
        <w:tc>
          <w:tcPr>
            <w:tcW w:type="dxa" w:w="2268"/>
          </w:tcPr>
          <w:p>
            <w:pPr>
              <w:spacing w:after="0" w:line="240" w:lineRule="auto"/>
            </w:pPr>
            <w:r>
              <w:rPr>
                <w:rFonts w:ascii="Calibri" w:hAnsi="Calibri" w:cs="Calibri" w:eastAsia="Calibri"/>
                <w:color w:val="222222"/>
                <w:sz w:val="16"/>
              </w:rPr>
              <w:t>báo cáo theo chế độ</w:t>
            </w:r>
          </w:p>
        </w:tc>
      </w:tr>
      <w:tr>
        <w:tc>
          <w:tcPr>
            <w:tcW w:type="dxa" w:w="3402"/>
          </w:tcPr>
          <w:p>
            <w:pPr>
              <w:spacing w:after="0" w:line="240" w:lineRule="auto"/>
            </w:pPr>
            <w:r>
              <w:rPr>
                <w:rFonts w:ascii="Calibri" w:hAnsi="Calibri" w:cs="Calibri" w:eastAsia="Calibri"/>
                <w:color w:val="222222"/>
                <w:sz w:val="16"/>
              </w:rPr>
              <w:t>scripts/check_model.py</w:t>
            </w:r>
          </w:p>
        </w:tc>
        <w:tc>
          <w:tcPr>
            <w:tcW w:type="dxa" w:w="3628"/>
          </w:tcPr>
          <w:p>
            <w:pPr>
              <w:spacing w:after="0" w:line="240" w:lineRule="auto"/>
            </w:pPr>
            <w:r>
              <w:rPr>
                <w:rFonts w:ascii="Calibri" w:hAnsi="Calibri" w:cs="Calibri" w:eastAsia="Calibri"/>
                <w:color w:val="222222"/>
                <w:sz w:val="16"/>
              </w:rPr>
              <w:t>Kiểm tra model đã lưu</w:t>
            </w:r>
          </w:p>
        </w:tc>
        <w:tc>
          <w:tcPr>
            <w:tcW w:type="dxa" w:w="2268"/>
          </w:tcPr>
          <w:p>
            <w:pPr>
              <w:spacing w:after="0" w:line="240" w:lineRule="auto"/>
            </w:pPr>
            <w:r>
              <w:rPr>
                <w:rFonts w:ascii="Calibri" w:hAnsi="Calibri" w:cs="Calibri" w:eastAsia="Calibri"/>
                <w:color w:val="222222"/>
                <w:sz w:val="16"/>
              </w:rPr>
              <w:t>màn hình</w:t>
            </w:r>
          </w:p>
        </w:tc>
      </w:tr>
      <w:tr>
        <w:tc>
          <w:tcPr>
            <w:tcW w:type="dxa" w:w="3402"/>
          </w:tcPr>
          <w:p>
            <w:pPr>
              <w:spacing w:after="0" w:line="240" w:lineRule="auto"/>
            </w:pPr>
            <w:r>
              <w:rPr>
                <w:rFonts w:ascii="Calibri" w:hAnsi="Calibri" w:cs="Calibri" w:eastAsia="Calibri"/>
                <w:color w:val="222222"/>
                <w:sz w:val="16"/>
              </w:rPr>
              <w:t>scripts/make_program_guide.py</w:t>
            </w:r>
          </w:p>
        </w:tc>
        <w:tc>
          <w:tcPr>
            <w:tcW w:type="dxa" w:w="3628"/>
          </w:tcPr>
          <w:p>
            <w:pPr>
              <w:spacing w:after="0" w:line="240" w:lineRule="auto"/>
            </w:pPr>
            <w:r>
              <w:rPr>
                <w:rFonts w:ascii="Calibri" w:hAnsi="Calibri" w:cs="Calibri" w:eastAsia="Calibri"/>
                <w:color w:val="222222"/>
                <w:sz w:val="16"/>
              </w:rPr>
              <w:t>Sinh tài liệu này</w:t>
            </w:r>
          </w:p>
        </w:tc>
        <w:tc>
          <w:tcPr>
            <w:tcW w:type="dxa" w:w="2268"/>
          </w:tcPr>
          <w:p>
            <w:pPr>
              <w:spacing w:after="0" w:line="240" w:lineRule="auto"/>
            </w:pPr>
            <w:r>
              <w:rPr>
                <w:rFonts w:ascii="Calibri" w:hAnsi="Calibri" w:cs="Calibri" w:eastAsia="Calibri"/>
                <w:color w:val="222222"/>
                <w:sz w:val="16"/>
              </w:rPr>
              <w:t>docs/giai_thich_chuong_trinh.docx</w:t>
            </w:r>
          </w:p>
        </w:tc>
      </w:tr>
      <w:tr>
        <w:tc>
          <w:tcPr>
            <w:tcW w:type="dxa" w:w="3402"/>
          </w:tcPr>
          <w:p>
            <w:pPr>
              <w:spacing w:after="0" w:line="240" w:lineRule="auto"/>
            </w:pPr>
            <w:r>
              <w:rPr>
                <w:rFonts w:ascii="Calibri" w:hAnsi="Calibri" w:cs="Calibri" w:eastAsia="Calibri"/>
                <w:color w:val="222222"/>
                <w:sz w:val="16"/>
              </w:rPr>
              <w:t>scripts/make_pipeline_diagram.py</w:t>
            </w:r>
          </w:p>
        </w:tc>
        <w:tc>
          <w:tcPr>
            <w:tcW w:type="dxa" w:w="3628"/>
          </w:tcPr>
          <w:p>
            <w:pPr>
              <w:spacing w:after="0" w:line="240" w:lineRule="auto"/>
            </w:pPr>
            <w:r>
              <w:rPr>
                <w:rFonts w:ascii="Calibri" w:hAnsi="Calibri" w:cs="Calibri" w:eastAsia="Calibri"/>
                <w:color w:val="222222"/>
                <w:sz w:val="16"/>
              </w:rPr>
              <w:t>Vẽ sơ đồ kiến trúc</w:t>
            </w:r>
          </w:p>
        </w:tc>
        <w:tc>
          <w:tcPr>
            <w:tcW w:type="dxa" w:w="2268"/>
          </w:tcPr>
          <w:p>
            <w:pPr>
              <w:spacing w:after="0" w:line="240" w:lineRule="auto"/>
            </w:pPr>
            <w:r>
              <w:rPr>
                <w:rFonts w:ascii="Calibri" w:hAnsi="Calibri" w:cs="Calibri" w:eastAsia="Calibri"/>
                <w:color w:val="222222"/>
                <w:sz w:val="16"/>
              </w:rPr>
              <w:t>00_pipeline_architecture.png</w:t>
            </w:r>
          </w:p>
        </w:tc>
      </w:tr>
      <w:tr>
        <w:tc>
          <w:tcPr>
            <w:tcW w:type="dxa" w:w="3402"/>
          </w:tcPr>
          <w:p>
            <w:pPr>
              <w:spacing w:after="0" w:line="240" w:lineRule="auto"/>
            </w:pPr>
            <w:r>
              <w:rPr>
                <w:rFonts w:ascii="Calibri" w:hAnsi="Calibri" w:cs="Calibri" w:eastAsia="Calibri"/>
                <w:color w:val="222222"/>
                <w:sz w:val="16"/>
              </w:rPr>
              <w:t>scripts/fill_action_plan.py</w:t>
            </w:r>
          </w:p>
        </w:tc>
        <w:tc>
          <w:tcPr>
            <w:tcW w:type="dxa" w:w="3628"/>
          </w:tcPr>
          <w:p>
            <w:pPr>
              <w:spacing w:after="0" w:line="240" w:lineRule="auto"/>
            </w:pPr>
            <w:r>
              <w:rPr>
                <w:rFonts w:ascii="Calibri" w:hAnsi="Calibri" w:cs="Calibri" w:eastAsia="Calibri"/>
                <w:color w:val="222222"/>
                <w:sz w:val="16"/>
              </w:rPr>
              <w:t>Điền Action Plan</w:t>
            </w:r>
          </w:p>
        </w:tc>
        <w:tc>
          <w:tcPr>
            <w:tcW w:type="dxa" w:w="2268"/>
          </w:tcPr>
          <w:p>
            <w:pPr>
              <w:spacing w:after="0" w:line="240" w:lineRule="auto"/>
            </w:pPr>
            <w:r>
              <w:rPr>
                <w:rFonts w:ascii="Calibri" w:hAnsi="Calibri" w:cs="Calibri" w:eastAsia="Calibri"/>
                <w:color w:val="222222"/>
                <w:sz w:val="16"/>
              </w:rPr>
              <w:t>deliverables/Action_Plan.docx</w:t>
            </w:r>
          </w:p>
        </w:tc>
      </w:tr>
      <w:tr>
        <w:tc>
          <w:tcPr>
            <w:tcW w:type="dxa" w:w="3402"/>
          </w:tcPr>
          <w:p>
            <w:pPr>
              <w:spacing w:after="0" w:line="240" w:lineRule="auto"/>
            </w:pPr>
            <w:r>
              <w:rPr>
                <w:rFonts w:ascii="Calibri" w:hAnsi="Calibri" w:cs="Calibri" w:eastAsia="Calibri"/>
                <w:color w:val="222222"/>
                <w:sz w:val="16"/>
              </w:rPr>
              <w:t>scripts/fill_wbs.py</w:t>
            </w:r>
          </w:p>
        </w:tc>
        <w:tc>
          <w:tcPr>
            <w:tcW w:type="dxa" w:w="3628"/>
          </w:tcPr>
          <w:p>
            <w:pPr>
              <w:spacing w:after="0" w:line="240" w:lineRule="auto"/>
            </w:pPr>
            <w:r>
              <w:rPr>
                <w:rFonts w:ascii="Calibri" w:hAnsi="Calibri" w:cs="Calibri" w:eastAsia="Calibri"/>
                <w:color w:val="222222"/>
                <w:sz w:val="16"/>
              </w:rPr>
              <w:t>Điền WBS</w:t>
            </w:r>
          </w:p>
        </w:tc>
        <w:tc>
          <w:tcPr>
            <w:tcW w:type="dxa" w:w="2268"/>
          </w:tcPr>
          <w:p>
            <w:pPr>
              <w:spacing w:after="0" w:line="240" w:lineRule="auto"/>
            </w:pPr>
            <w:r>
              <w:rPr>
                <w:rFonts w:ascii="Calibri" w:hAnsi="Calibri" w:cs="Calibri" w:eastAsia="Calibri"/>
                <w:color w:val="222222"/>
                <w:sz w:val="16"/>
              </w:rPr>
              <w:t>deliverables/WBS.xlsx</w:t>
            </w:r>
          </w:p>
        </w:tc>
      </w:tr>
      <w:tr>
        <w:tc>
          <w:tcPr>
            <w:tcW w:type="dxa" w:w="3402"/>
          </w:tcPr>
          <w:p>
            <w:pPr>
              <w:spacing w:after="0" w:line="240" w:lineRule="auto"/>
            </w:pPr>
            <w:r>
              <w:rPr>
                <w:rFonts w:ascii="Calibri" w:hAnsi="Calibri" w:cs="Calibri" w:eastAsia="Calibri"/>
                <w:color w:val="222222"/>
                <w:sz w:val="16"/>
              </w:rPr>
              <w:t>scripts/fill_proposal_slides.py</w:t>
            </w:r>
          </w:p>
        </w:tc>
        <w:tc>
          <w:tcPr>
            <w:tcW w:type="dxa" w:w="3628"/>
          </w:tcPr>
          <w:p>
            <w:pPr>
              <w:spacing w:after="0" w:line="240" w:lineRule="auto"/>
            </w:pPr>
            <w:r>
              <w:rPr>
                <w:rFonts w:ascii="Calibri" w:hAnsi="Calibri" w:cs="Calibri" w:eastAsia="Calibri"/>
                <w:color w:val="222222"/>
                <w:sz w:val="16"/>
              </w:rPr>
              <w:t>Dựng slide đề xuất</w:t>
            </w:r>
          </w:p>
        </w:tc>
        <w:tc>
          <w:tcPr>
            <w:tcW w:type="dxa" w:w="2268"/>
          </w:tcPr>
          <w:p>
            <w:pPr>
              <w:spacing w:after="0" w:line="240" w:lineRule="auto"/>
            </w:pPr>
            <w:r>
              <w:rPr>
                <w:rFonts w:ascii="Calibri" w:hAnsi="Calibri" w:cs="Calibri" w:eastAsia="Calibri"/>
                <w:color w:val="222222"/>
                <w:sz w:val="16"/>
              </w:rPr>
              <w:t>deliverables/Proposal_Slides.pptx</w:t>
            </w:r>
          </w:p>
        </w:tc>
      </w:tr>
      <w:tr>
        <w:tc>
          <w:tcPr>
            <w:tcW w:type="dxa" w:w="3402"/>
          </w:tcPr>
          <w:p>
            <w:pPr>
              <w:spacing w:after="0" w:line="240" w:lineRule="auto"/>
            </w:pPr>
            <w:r>
              <w:rPr>
                <w:rFonts w:ascii="Calibri" w:hAnsi="Calibri" w:cs="Calibri" w:eastAsia="Calibri"/>
                <w:color w:val="222222"/>
                <w:sz w:val="16"/>
              </w:rPr>
              <w:t>scripts/fill_final_report.py</w:t>
            </w:r>
          </w:p>
        </w:tc>
        <w:tc>
          <w:tcPr>
            <w:tcW w:type="dxa" w:w="3628"/>
          </w:tcPr>
          <w:p>
            <w:pPr>
              <w:spacing w:after="0" w:line="240" w:lineRule="auto"/>
            </w:pPr>
            <w:r>
              <w:rPr>
                <w:rFonts w:ascii="Calibri" w:hAnsi="Calibri" w:cs="Calibri" w:eastAsia="Calibri"/>
                <w:color w:val="222222"/>
                <w:sz w:val="16"/>
              </w:rPr>
              <w:t>Điền báo cáo cuối kỳ</w:t>
            </w:r>
          </w:p>
        </w:tc>
        <w:tc>
          <w:tcPr>
            <w:tcW w:type="dxa" w:w="2268"/>
          </w:tcPr>
          <w:p>
            <w:pPr>
              <w:spacing w:after="0" w:line="240" w:lineRule="auto"/>
            </w:pPr>
            <w:r>
              <w:rPr>
                <w:rFonts w:ascii="Calibri" w:hAnsi="Calibri" w:cs="Calibri" w:eastAsia="Calibri"/>
                <w:color w:val="222222"/>
                <w:sz w:val="16"/>
              </w:rPr>
              <w:t>deliverables/Final_Report.docx</w:t>
            </w:r>
          </w:p>
        </w:tc>
      </w:tr>
      <w:tr>
        <w:tc>
          <w:tcPr>
            <w:tcW w:type="dxa" w:w="3402"/>
          </w:tcPr>
          <w:p>
            <w:pPr>
              <w:spacing w:after="0" w:line="240" w:lineRule="auto"/>
            </w:pPr>
            <w:r>
              <w:rPr>
                <w:rFonts w:ascii="Calibri" w:hAnsi="Calibri" w:cs="Calibri" w:eastAsia="Calibri"/>
                <w:color w:val="222222"/>
                <w:sz w:val="16"/>
              </w:rPr>
              <w:t>scripts/make_vi_technical_report.py</w:t>
            </w:r>
          </w:p>
        </w:tc>
        <w:tc>
          <w:tcPr>
            <w:tcW w:type="dxa" w:w="3628"/>
          </w:tcPr>
          <w:p>
            <w:pPr>
              <w:spacing w:after="0" w:line="240" w:lineRule="auto"/>
            </w:pPr>
            <w:r>
              <w:rPr>
                <w:rFonts w:ascii="Calibri" w:hAnsi="Calibri" w:cs="Calibri" w:eastAsia="Calibri"/>
                <w:color w:val="222222"/>
                <w:sz w:val="16"/>
              </w:rPr>
              <w:t>Báo cáo kỹ thuật tiếng Việt</w:t>
            </w:r>
          </w:p>
        </w:tc>
        <w:tc>
          <w:tcPr>
            <w:tcW w:type="dxa" w:w="2268"/>
          </w:tcPr>
          <w:p>
            <w:pPr>
              <w:spacing w:after="0" w:line="240" w:lineRule="auto"/>
            </w:pPr>
            <w:r>
              <w:rPr>
                <w:rFonts w:ascii="Calibri" w:hAnsi="Calibri" w:cs="Calibri" w:eastAsia="Calibri"/>
                <w:color w:val="222222"/>
                <w:sz w:val="16"/>
              </w:rPr>
              <w:t>docs/bao_cao_ky_thuat_vi.docx</w:t>
            </w:r>
          </w:p>
        </w:tc>
      </w:tr>
      <w:tr>
        <w:tc>
          <w:tcPr>
            <w:tcW w:type="dxa" w:w="3402"/>
          </w:tcPr>
          <w:p>
            <w:pPr>
              <w:spacing w:after="0" w:line="240" w:lineRule="auto"/>
            </w:pPr>
            <w:r>
              <w:rPr>
                <w:rFonts w:ascii="Calibri" w:hAnsi="Calibri" w:cs="Calibri" w:eastAsia="Calibri"/>
                <w:color w:val="222222"/>
                <w:sz w:val="16"/>
              </w:rPr>
              <w:t>scripts/make_training_guide.py</w:t>
            </w:r>
          </w:p>
        </w:tc>
        <w:tc>
          <w:tcPr>
            <w:tcW w:type="dxa" w:w="3628"/>
          </w:tcPr>
          <w:p>
            <w:pPr>
              <w:spacing w:after="0" w:line="240" w:lineRule="auto"/>
            </w:pPr>
            <w:r>
              <w:rPr>
                <w:rFonts w:ascii="Calibri" w:hAnsi="Calibri" w:cs="Calibri" w:eastAsia="Calibri"/>
                <w:color w:val="222222"/>
                <w:sz w:val="16"/>
              </w:rPr>
              <w:t>Hướng dẫn huấn luyện</w:t>
            </w:r>
          </w:p>
        </w:tc>
        <w:tc>
          <w:tcPr>
            <w:tcW w:type="dxa" w:w="2268"/>
          </w:tcPr>
          <w:p>
            <w:pPr>
              <w:spacing w:after="0" w:line="240" w:lineRule="auto"/>
            </w:pPr>
            <w:r>
              <w:rPr>
                <w:rFonts w:ascii="Calibri" w:hAnsi="Calibri" w:cs="Calibri" w:eastAsia="Calibri"/>
                <w:color w:val="222222"/>
                <w:sz w:val="16"/>
              </w:rPr>
              <w:t>docs/huong_dan_huan_luyen.docx</w:t>
            </w:r>
          </w:p>
        </w:tc>
      </w:tr>
      <w:tr>
        <w:tc>
          <w:tcPr>
            <w:tcW w:type="dxa" w:w="3402"/>
          </w:tcPr>
          <w:p>
            <w:pPr>
              <w:spacing w:after="0" w:line="240" w:lineRule="auto"/>
            </w:pPr>
            <w:r>
              <w:rPr>
                <w:rFonts w:ascii="Calibri" w:hAnsi="Calibri" w:cs="Calibri" w:eastAsia="Calibri"/>
                <w:color w:val="222222"/>
                <w:sz w:val="16"/>
              </w:rPr>
              <w:t>scripts/install_template_fonts.py</w:t>
            </w:r>
          </w:p>
        </w:tc>
        <w:tc>
          <w:tcPr>
            <w:tcW w:type="dxa" w:w="3628"/>
          </w:tcPr>
          <w:p>
            <w:pPr>
              <w:spacing w:after="0" w:line="240" w:lineRule="auto"/>
            </w:pPr>
            <w:r>
              <w:rPr>
                <w:rFonts w:ascii="Calibri" w:hAnsi="Calibri" w:cs="Calibri" w:eastAsia="Calibri"/>
                <w:color w:val="222222"/>
                <w:sz w:val="16"/>
              </w:rPr>
              <w:t>Cài font template</w:t>
            </w:r>
          </w:p>
        </w:tc>
        <w:tc>
          <w:tcPr>
            <w:tcW w:type="dxa" w:w="2268"/>
          </w:tcPr>
          <w:p>
            <w:pPr>
              <w:spacing w:after="0" w:line="240" w:lineRule="auto"/>
            </w:pPr>
            <w:r>
              <w:rPr>
                <w:rFonts w:ascii="Calibri" w:hAnsi="Calibri" w:cs="Calibri" w:eastAsia="Calibri"/>
                <w:color w:val="222222"/>
                <w:sz w:val="16"/>
              </w:rPr>
              <w:t>~/.local/share/fonts/course-templates/</w:t>
            </w:r>
          </w:p>
        </w:tc>
      </w:tr>
      <w:tr>
        <w:tc>
          <w:tcPr>
            <w:tcW w:type="dxa" w:w="3402"/>
          </w:tcPr>
          <w:p>
            <w:pPr>
              <w:spacing w:after="0" w:line="240" w:lineRule="auto"/>
            </w:pPr>
            <w:r>
              <w:rPr>
                <w:rFonts w:ascii="Calibri" w:hAnsi="Calibri" w:cs="Calibri" w:eastAsia="Calibri"/>
                <w:color w:val="222222"/>
                <w:sz w:val="16"/>
              </w:rPr>
              <w:t>config.yaml</w:t>
            </w:r>
          </w:p>
        </w:tc>
        <w:tc>
          <w:tcPr>
            <w:tcW w:type="dxa" w:w="3628"/>
          </w:tcPr>
          <w:p>
            <w:pPr>
              <w:spacing w:after="0" w:line="240" w:lineRule="auto"/>
            </w:pPr>
            <w:r>
              <w:rPr>
                <w:rFonts w:ascii="Calibri" w:hAnsi="Calibri" w:cs="Calibri" w:eastAsia="Calibri"/>
                <w:color w:val="222222"/>
                <w:sz w:val="16"/>
              </w:rPr>
              <w:t>Tham số dùng chung</w:t>
            </w:r>
          </w:p>
        </w:tc>
        <w:tc>
          <w:tcPr>
            <w:tcW w:type="dxa" w:w="2268"/>
          </w:tcPr>
          <w:p>
            <w:pPr>
              <w:spacing w:after="0" w:line="240" w:lineRule="auto"/>
            </w:pPr>
            <w:r>
              <w:rPr>
                <w:rFonts w:ascii="Calibri" w:hAnsi="Calibri" w:cs="Calibri" w:eastAsia="Calibri"/>
                <w:color w:val="222222"/>
                <w:sz w:val="16"/>
              </w:rPr>
              <w:t>—</w:t>
            </w:r>
          </w:p>
        </w:tc>
      </w:tr>
      <w:tr>
        <w:tc>
          <w:tcPr>
            <w:tcW w:type="dxa" w:w="3402"/>
          </w:tcPr>
          <w:p>
            <w:pPr>
              <w:spacing w:after="0" w:line="240" w:lineRule="auto"/>
            </w:pPr>
            <w:r>
              <w:rPr>
                <w:rFonts w:ascii="Calibri" w:hAnsi="Calibri" w:cs="Calibri" w:eastAsia="Calibri"/>
                <w:color w:val="222222"/>
                <w:sz w:val="16"/>
              </w:rPr>
              <w:t>tests/*.py</w:t>
            </w:r>
          </w:p>
        </w:tc>
        <w:tc>
          <w:tcPr>
            <w:tcW w:type="dxa" w:w="3628"/>
          </w:tcPr>
          <w:p>
            <w:pPr>
              <w:spacing w:after="0" w:line="240" w:lineRule="auto"/>
            </w:pPr>
            <w:r>
              <w:rPr>
                <w:rFonts w:ascii="Calibri" w:hAnsi="Calibri" w:cs="Calibri" w:eastAsia="Calibri"/>
                <w:color w:val="222222"/>
                <w:sz w:val="16"/>
              </w:rPr>
              <w:t>77 test</w:t>
            </w:r>
          </w:p>
        </w:tc>
        <w:tc>
          <w:tcPr>
            <w:tcW w:type="dxa" w:w="2268"/>
          </w:tcPr>
          <w:p>
            <w:pPr>
              <w:spacing w:after="0" w:line="240" w:lineRule="auto"/>
            </w:pPr>
            <w:r>
              <w:rPr>
                <w:rFonts w:ascii="Calibri" w:hAnsi="Calibri" w:cs="Calibri" w:eastAsia="Calibri"/>
                <w:color w:val="222222"/>
                <w:sz w:val="16"/>
              </w:rPr>
              <w:t>kết quả pytest</w:t>
            </w:r>
          </w:p>
        </w:tc>
      </w:tr>
    </w:tbl>
    <w:p>
      <w:pPr>
        <w:pStyle w:val="Heading1"/>
      </w:pPr>
      <w:r>
        <w:rPr>
          <w:rFonts w:ascii="Calibri" w:hAnsi="Calibri" w:cs="Calibri" w:eastAsia="Calibri"/>
          <w:b/>
          <w:color w:val="1F3864"/>
          <w:sz w:val="34"/>
        </w:rPr>
        <w:t>Phụ lục B — Lộ trình đọc code trong 30 phút</w:t>
      </w:r>
    </w:p>
    <w:p>
      <w:pPr>
        <w:spacing w:after="60"/>
        <w:ind w:left="425" w:hanging="425"/>
      </w:pPr>
      <w:r>
        <w:rPr>
          <w:rFonts w:ascii="Calibri" w:hAnsi="Calibri" w:cs="Calibri" w:eastAsia="Calibri"/>
          <w:b/>
          <w:color w:val="2E5496"/>
          <w:sz w:val="21"/>
        </w:rPr>
        <w:t xml:space="preserve">1.  </w:t>
      </w:r>
      <w:r>
        <w:rPr>
          <w:rFonts w:ascii="Calibri" w:hAnsi="Calibri" w:cs="Calibri" w:eastAsia="Calibri"/>
          <w:color w:val="222222"/>
          <w:sz w:val="21"/>
        </w:rPr>
        <w:t>5 phút — Đọc Chương 1 và Chương 2 của tài liệu này; mở config.yaml để thấy các tham số.</w:t>
      </w:r>
    </w:p>
    <w:p>
      <w:pPr>
        <w:spacing w:after="60"/>
        <w:ind w:left="425" w:hanging="425"/>
      </w:pPr>
      <w:r>
        <w:rPr>
          <w:rFonts w:ascii="Calibri" w:hAnsi="Calibri" w:cs="Calibri" w:eastAsia="Calibri"/>
          <w:b/>
          <w:color w:val="2E5496"/>
          <w:sz w:val="21"/>
        </w:rPr>
        <w:t xml:space="preserve">2.  </w:t>
      </w:r>
      <w:r>
        <w:rPr>
          <w:rFonts w:ascii="Calibri" w:hAnsi="Calibri" w:cs="Calibri" w:eastAsia="Calibri"/>
          <w:color w:val="222222"/>
          <w:sz w:val="21"/>
        </w:rPr>
        <w:t>5 phút — Chạy bash scripts/check_env.sh và bash scripts/run_terminal_app.sh --fast --limit 5 để thấy luồng hoạt động bằng mắt.</w:t>
      </w:r>
    </w:p>
    <w:p>
      <w:pPr>
        <w:spacing w:after="60"/>
        <w:ind w:left="425" w:hanging="425"/>
      </w:pPr>
      <w:r>
        <w:rPr>
          <w:rFonts w:ascii="Calibri" w:hAnsi="Calibri" w:cs="Calibri" w:eastAsia="Calibri"/>
          <w:b/>
          <w:color w:val="2E5496"/>
          <w:sz w:val="21"/>
        </w:rPr>
        <w:t xml:space="preserve">3.  </w:t>
      </w:r>
      <w:r>
        <w:rPr>
          <w:rFonts w:ascii="Calibri" w:hAnsi="Calibri" w:cs="Calibri" w:eastAsia="Calibri"/>
          <w:color w:val="222222"/>
          <w:sz w:val="21"/>
        </w:rPr>
        <w:t>5 phút — Mở src/common/text_cleaning.py, đọc docstring 9 bước và hàm clean_text().</w:t>
      </w:r>
    </w:p>
    <w:p>
      <w:pPr>
        <w:spacing w:after="60"/>
        <w:ind w:left="425" w:hanging="425"/>
      </w:pPr>
      <w:r>
        <w:rPr>
          <w:rFonts w:ascii="Calibri" w:hAnsi="Calibri" w:cs="Calibri" w:eastAsia="Calibri"/>
          <w:b/>
          <w:color w:val="2E5496"/>
          <w:sz w:val="21"/>
        </w:rPr>
        <w:t xml:space="preserve">4.  </w:t>
      </w:r>
      <w:r>
        <w:rPr>
          <w:rFonts w:ascii="Calibri" w:hAnsi="Calibri" w:cs="Calibri" w:eastAsia="Calibri"/>
          <w:color w:val="222222"/>
          <w:sz w:val="21"/>
        </w:rPr>
        <w:t>5 phút — Mở src/training/train.py, đọc build_pipeline() và phần main() từ bước nạp dữ liệu đến lưu model.</w:t>
      </w:r>
    </w:p>
    <w:p>
      <w:pPr>
        <w:spacing w:after="60"/>
        <w:ind w:left="425" w:hanging="425"/>
      </w:pPr>
      <w:r>
        <w:rPr>
          <w:rFonts w:ascii="Calibri" w:hAnsi="Calibri" w:cs="Calibri" w:eastAsia="Calibri"/>
          <w:b/>
          <w:color w:val="2E5496"/>
          <w:sz w:val="21"/>
        </w:rPr>
        <w:t xml:space="preserve">5.  </w:t>
      </w:r>
      <w:r>
        <w:rPr>
          <w:rFonts w:ascii="Calibri" w:hAnsi="Calibri" w:cs="Calibri" w:eastAsia="Calibri"/>
          <w:color w:val="222222"/>
          <w:sz w:val="21"/>
        </w:rPr>
        <w:t>5 phút — Mở src/streaming/stream_job.py, đọc parse_stream(), add_cleaning_and_reason(), score_stream() và start_all_queries().</w:t>
      </w:r>
    </w:p>
    <w:p>
      <w:pPr>
        <w:spacing w:after="60"/>
        <w:ind w:left="425" w:hanging="425"/>
      </w:pPr>
      <w:r>
        <w:rPr>
          <w:rFonts w:ascii="Calibri" w:hAnsi="Calibri" w:cs="Calibri" w:eastAsia="Calibri"/>
          <w:b/>
          <w:color w:val="2E5496"/>
          <w:sz w:val="21"/>
        </w:rPr>
        <w:t xml:space="preserve">6.  </w:t>
      </w:r>
      <w:r>
        <w:rPr>
          <w:rFonts w:ascii="Calibri" w:hAnsi="Calibri" w:cs="Calibri" w:eastAsia="Calibri"/>
          <w:color w:val="222222"/>
          <w:sz w:val="21"/>
        </w:rPr>
        <w:t>5 phút — Mở src/app/app.py, đọc ba hàm tab_live, tab_try_it, tab_about; sau đó mở src/app/terminal_app.py, đọc stage_1 đến stage_8.</w:t>
      </w:r>
    </w:p>
    <w:p>
      <w:pPr>
        <w:spacing w:after="80"/>
        <w:jc w:val="both"/>
      </w:pPr>
      <w:r>
        <w:rPr>
          <w:rFonts w:ascii="Calibri" w:hAnsi="Calibri" w:cs="Calibri" w:eastAsia="Calibri"/>
          <w:b w:val="0"/>
          <w:i w:val="0"/>
          <w:color w:val="222222"/>
          <w:sz w:val="21"/>
        </w:rPr>
        <w:t>Sau 30 phút này, bạn có thể tự trả lời: dữ liệu đi qua những đâu, chỗ nào dễ sai, và muốn thay đổi một hành vi thì sửa file nào. Để đi sâu, dùng bảng tra ở Phụ lục A và bảng lệnh ở Chương 16.</w:t>
      </w:r>
    </w:p>
    <w:tbl>
      <w:tblPr>
        <w:tblW w:type="auto" w:w="0"/>
        <w:jc w:val="center"/>
        <w:tblLook w:firstColumn="1" w:firstRow="1" w:lastColumn="0" w:lastRow="0" w:noHBand="0" w:noVBand="1" w:val="04A0"/>
        <w:tblCellMar>
          <w:top w:w="70" w:type="dxa"/>
          <w:left w:w="120" w:type="dxa"/>
          <w:bottom w:w="70" w:type="dxa"/>
          <w:right w:w="120" w:type="dxa"/>
        </w:tblCellMar>
      </w:tblPr>
      <w:tblGrid>
        <w:gridCol w:w="9468"/>
      </w:tblGrid>
      <w:tr>
        <w:tc>
          <w:tcPr>
            <w:tcW w:type="dxa" w:w="9468"/>
            <w:shd w:val="clear" w:color="auto" w:fill="EAF1FB"/>
          </w:tcPr>
          <w:p>
            <w:pPr>
              <w:spacing w:after="0"/>
            </w:pPr>
            <w:r>
              <w:rPr>
                <w:rFonts w:ascii="Calibri" w:hAnsi="Calibri" w:cs="Calibri" w:eastAsia="Calibri"/>
                <w:b/>
                <w:color w:val="1F3864"/>
                <w:sz w:val="19"/>
              </w:rPr>
              <w:t xml:space="preserve">KHI BÁO CÁO: </w:t>
            </w:r>
            <w:r>
              <w:rPr>
                <w:rFonts w:ascii="Calibri" w:hAnsi="Calibri" w:cs="Calibri" w:eastAsia="Calibri"/>
                <w:color w:val="222222"/>
                <w:sz w:val="19"/>
              </w:rPr>
              <w:t>Khi trình bày với hội đồng, luôn mở đầu bằng: dữ liệu là replay IMDb công khai, không phải livestream thật; hệ thống chỉ khẳng định at-least-once; tập test chỉ dùng một lần. Ba câu này thể hiện sự trung thực và tránh bị hỏi ngược.</w:t>
            </w:r>
          </w:p>
        </w:tc>
      </w:tr>
    </w:tbl>
    <w:p>
      <w:pPr>
        <w:spacing w:after="40"/>
      </w:pPr>
    </w:p>
    <w:sectPr w:rsidR="00FC693F" w:rsidRPr="0006063C" w:rsidSect="00034616">
      <w:headerReference w:type="default" r:id="rId9"/>
      <w:footerReference w:type="default" r:id="rId10"/>
      <w:pgSz w:w="11906" w:h="16838"/>
      <w:pgMar w:top="1134" w:right="1134" w:bottom="1134" w:left="130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s="Calibri" w:eastAsia="Calibri"/>
        <w:color w:val="595959"/>
        <w:sz w:val="17"/>
      </w:rPr>
      <w:t xml:space="preserve">Nhóm 6 · SIC Big Data · Trang </w:t>
    </w:r>
    <w:r>
      <w:fldChar w:fldCharType="begin"/>
      <w:instrText xml:space="preserve">PAGE</w:instrText>
      <w:fldChar w:fldCharType="separate"/>
      <w:t>1</w:t>
      <w:fldChar w:fldCharType="end"/>
    </w:r>
    <w:r>
      <w:rPr>
        <w:rFonts w:ascii="Calibri" w:hAnsi="Calibri" w:cs="Calibri" w:eastAsia="Calibri"/>
        <w:color w:val="595959"/>
        <w:sz w:val="17"/>
      </w:rP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s="Calibri" w:eastAsia="Calibri"/>
        <w:color w:val="595959"/>
        <w:sz w:val="17"/>
      </w:rPr>
      <w:t>SentimentGuard — Hướng dẫn đọc và hiểu chương trình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20" w:after="200"/>
      <w:outlineLvl w:val="0"/>
    </w:pPr>
    <w:rPr>
      <w:rFonts w:asciiTheme="majorHAnsi" w:eastAsiaTheme="majorEastAsia" w:hAnsiTheme="majorHAnsi" w:cstheme="majorBidi" w:ascii="Calibri" w:hAnsi="Calibri" w:eastAsia="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eastAsia="Calibri"/>
      <w:b/>
      <w:bCs/>
      <w:color w:val="2E5496"/>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Calibri" w:hAnsi="Calibri" w:eastAsia="Calibri"/>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đọc và hiểu chương trình — SentimentGuard</dc:title>
  <dc:subject>Giải thích mã nguồn và cách vận hành dự án Capstone</dc:subject>
  <dc:creator>Nhóm 6 — SIC Big Data</dc:creator>
  <cp:keywords>Spark, Kafka, streaming, sentiment, capstone</cp:keywords>
  <dc:description>generated by python-docx</dc:description>
  <cp:lastModifiedBy/>
  <cp:revision>1</cp:revision>
  <dcterms:created xsi:type="dcterms:W3CDTF">2013-12-23T23:15:00Z</dcterms:created>
  <dcterms:modified xsi:type="dcterms:W3CDTF">2013-12-23T23:15:00Z</dcterms:modified>
  <cp:category/>
</cp:coreProperties>
</file>